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A4B1F"/>
          <w:sz w:val="44"/>
        </w:rPr>
        <w:t>C++17 Sorting - putting things in order</w:t>
      </w:r>
    </w:p>
    <w:p>
      <w:r>
        <w:rPr>
          <w:color w:val="605C58"/>
          <w:sz w:val="21"/>
        </w:rPr>
        <w:t>Lesson 08 | Theory, cheat sheet and 12 practice problems from arena.olimpiici.com (Group D)</w:t>
      </w:r>
    </w:p>
    <w:p/>
    <w:p>
      <w:pPr>
        <w:pStyle w:val="Heading2"/>
      </w:pPr>
      <w:r>
        <w:t>Contents</w:t>
      </w:r>
    </w:p>
    <w:p>
      <w:fldSimple w:instr="TOC \o &quot;1-2&quot; \h \z \u">
        <w:r>
          <w:t>Right-click here and choose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Sorting in one line</w:t>
      </w:r>
    </w:p>
    <w:p>
      <w:r>
        <w:rPr>
          <w:rFonts w:ascii="Consolas" w:hAnsi="Consolas" w:cs="Consolas"/>
          <w:b w:val="0"/>
          <w:color w:val="2D2A26"/>
          <w:sz w:val="19"/>
        </w:rPr>
        <w:t>sort</w:t>
      </w:r>
      <w:r>
        <w:rPr>
          <w:b w:val="0"/>
          <w:sz w:val="21"/>
        </w:rPr>
        <w:t xml:space="preserve"> puts the numbers in order, smallest first. Add </w:t>
      </w:r>
      <w:r>
        <w:rPr>
          <w:rFonts w:ascii="Consolas" w:hAnsi="Consolas" w:cs="Consolas"/>
          <w:b w:val="0"/>
          <w:color w:val="2D2A26"/>
          <w:sz w:val="19"/>
        </w:rPr>
        <w:t>#include &lt;algorithm&gt;</w:t>
      </w:r>
      <w:r>
        <w:rPr>
          <w:b w:val="0"/>
          <w:sz w:val="21"/>
        </w:rPr>
        <w:t>. You tell it where the numbers start and where they end: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a[] = {5, 2, 9, 1, 7};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n = 5;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sort(a, a + n);                  // a is now 1 2 5 7 9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v = {5, 2, 9};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sort(v.begin(), v.end());        // v is now 2 5 9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string s = "banana";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sort(s.begin(), s.end());        // s is now "aaabnn"</w:t>
      </w:r>
    </w:p>
    <w:p>
      <w:r>
        <w:rPr>
          <w:rFonts w:ascii="Consolas" w:hAnsi="Consolas" w:cs="Consolas"/>
          <w:b w:val="0"/>
          <w:color w:val="2D2A26"/>
          <w:sz w:val="19"/>
        </w:rPr>
        <w:t>a, a + n</w:t>
      </w:r>
      <w:r>
        <w:rPr>
          <w:b w:val="0"/>
          <w:sz w:val="21"/>
        </w:rPr>
        <w:t xml:space="preserve"> means "from box 0 up to, but not including, box n" - exactly the </w:t>
      </w:r>
      <w:r>
        <w:rPr>
          <w:rFonts w:ascii="Consolas" w:hAnsi="Consolas" w:cs="Consolas"/>
          <w:b w:val="0"/>
          <w:color w:val="2D2A26"/>
          <w:sz w:val="19"/>
        </w:rPr>
        <w:t>n</w:t>
      </w:r>
      <w:r>
        <w:rPr>
          <w:b w:val="0"/>
          <w:sz w:val="21"/>
        </w:rPr>
        <w:t xml:space="preserve"> boxes you filled.</w:t>
      </w:r>
    </w:p>
    <w:p>
      <w:pPr>
        <w:pStyle w:val="Heading1"/>
      </w:pPr>
      <w:r>
        <w:t>2. Largest first</w:t>
      </w:r>
    </w:p>
    <w:p>
      <w:r>
        <w:rPr>
          <w:b w:val="0"/>
          <w:sz w:val="21"/>
        </w:rPr>
        <w:t xml:space="preserve">Add </w:t>
      </w:r>
      <w:r>
        <w:rPr>
          <w:rFonts w:ascii="Consolas" w:hAnsi="Consolas" w:cs="Consolas"/>
          <w:b w:val="0"/>
          <w:color w:val="2D2A26"/>
          <w:sz w:val="19"/>
        </w:rPr>
        <w:t>greater&lt;int&gt;()</w:t>
      </w:r>
      <w:r>
        <w:rPr>
          <w:b w:val="0"/>
          <w:sz w:val="21"/>
        </w:rPr>
        <w:t xml:space="preserve"> to sort from the largest down: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sort(a, a + n, greater&lt;int&gt;());          // 9 7 5 2 1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sort(v.begin(), v.end(), greater&lt;int&gt;());</w:t>
      </w:r>
    </w:p>
    <w:p>
      <w:r>
        <w:rPr>
          <w:b w:val="0"/>
          <w:sz w:val="21"/>
        </w:rPr>
        <w:t>Or sort normally and read the array from the end. Both are fine.</w:t>
      </w:r>
    </w:p>
    <w:p>
      <w:pPr>
        <w:pStyle w:val="Heading1"/>
      </w:pPr>
      <w:r>
        <w:t>3. What sorting gives you</w:t>
      </w:r>
    </w:p>
    <w:p>
      <w:r>
        <w:rPr>
          <w:b w:val="0"/>
          <w:sz w:val="21"/>
        </w:rPr>
        <w:t>Once the numbers are sorted, many questions become easy: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QUESTION</w:t>
            </w:r>
          </w:p>
        </w:tc>
        <w:tc>
          <w:tcPr>
            <w:tcW w:type="dxa" w:w="576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AFTER SORTING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smallest / largest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a[0]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a[n - 1]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the middle one (median)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a[n / 2]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the 3 largest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a[n - 1]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a[n - 2]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a[n - 3]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are there equal numbers?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 xml:space="preserve">equal numbers are now </w:t>
            </w:r>
            <w:r>
              <w:rPr>
                <w:b/>
                <w:sz w:val="19"/>
              </w:rPr>
              <w:t>neighbours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the biggest gap between two numbers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only neighbours need checking</w:t>
            </w:r>
          </w:p>
        </w:tc>
      </w:tr>
    </w:tbl>
    <w:p/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sort(a, a + n);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different = 1;                       // how many different values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1; i &lt; n; i++)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(a[i] != a[i - 1]) different++;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gap = 0;                             // the biggest gap between neighbours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1; i &lt; n; i++)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(a[i] - a[i - 1] &gt; gap) gap = a[i] - a[i - 1];</w:t>
      </w:r>
    </w:p>
    <w:p>
      <w:pPr>
        <w:pStyle w:val="Heading1"/>
      </w:pPr>
      <w:r>
        <w:t>4. Your own order</w:t>
      </w:r>
    </w:p>
    <w:p>
      <w:r>
        <w:rPr>
          <w:b w:val="0"/>
          <w:sz w:val="21"/>
        </w:rPr>
        <w:t xml:space="preserve">To sort by a rule of your own, write a function that answers one question: </w:t>
      </w:r>
      <w:r>
        <w:rPr>
          <w:b/>
          <w:sz w:val="21"/>
        </w:rPr>
        <w:t>should `x` come before `y`?</w:t>
      </w:r>
      <w:r>
        <w:rPr>
          <w:b w:val="0"/>
          <w:sz w:val="21"/>
        </w:rPr>
        <w:t xml:space="preserve"> Then give its name to </w:t>
      </w:r>
      <w:r>
        <w:rPr>
          <w:rFonts w:ascii="Consolas" w:hAnsi="Consolas" w:cs="Consolas"/>
          <w:b w:val="0"/>
          <w:color w:val="2D2A26"/>
          <w:sz w:val="19"/>
        </w:rPr>
        <w:t>sort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by the last digit; when the last digits are equal, the smaller number first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bool cmp(int x, int y)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(x % 10 != y % 10) return x % 10 &lt; y % 10;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x &lt; y;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sort(a, a + n, cmp);         // 21 3 13 5 15 ...  - no () after cmp</w:t>
      </w:r>
    </w:p>
    <w:p>
      <w:r>
        <w:rPr>
          <w:b w:val="0"/>
          <w:sz w:val="21"/>
        </w:rPr>
        <w:t>The pattern is always the same: compare by the first rule; only if that rule cannot decide, go on to the next rule.</w:t>
      </w:r>
    </w:p>
    <w:p>
      <w:pPr>
        <w:spacing w:before="120"/>
        <w:ind w:left="230"/>
        <w:shd w:val="clear" w:color="auto" w:fill="FDF6E7"/>
        <w:pBdr>
          <w:left w:val="single" w:sz="18" w:space="6" w:color="D9A441"/>
        </w:pBdr>
      </w:pPr>
      <w:r>
        <w:rPr>
          <w:b w:val="0"/>
          <w:sz w:val="20"/>
        </w:rPr>
        <w:t xml:space="preserve">For two </w:t>
      </w:r>
      <w:r>
        <w:rPr>
          <w:b/>
          <w:sz w:val="20"/>
        </w:rPr>
        <w:t>equal</w:t>
      </w:r>
      <w:r>
        <w:rPr>
          <w:b w:val="0"/>
          <w:sz w:val="20"/>
        </w:rPr>
        <w:t xml:space="preserve"> elements the function must return </w:t>
      </w:r>
      <w:r>
        <w:rPr>
          <w:rFonts w:ascii="Consolas" w:hAnsi="Consolas" w:cs="Consolas"/>
          <w:b w:val="0"/>
          <w:color w:val="2D2A26"/>
          <w:sz w:val="18"/>
        </w:rPr>
        <w:t>false</w:t>
      </w:r>
      <w:r>
        <w:rPr>
          <w:b w:val="0"/>
          <w:sz w:val="20"/>
        </w:rPr>
        <w:t xml:space="preserve">. Using </w:t>
      </w:r>
      <w:r>
        <w:rPr>
          <w:rFonts w:ascii="Consolas" w:hAnsi="Consolas" w:cs="Consolas"/>
          <w:b w:val="0"/>
          <w:color w:val="2D2A26"/>
          <w:sz w:val="18"/>
        </w:rPr>
        <w:t>&lt;=</w:t>
      </w:r>
      <w:r>
        <w:rPr>
          <w:b w:val="0"/>
          <w:sz w:val="20"/>
        </w:rPr>
        <w:t xml:space="preserve"> instead of </w:t>
      </w:r>
      <w:r>
        <w:rPr>
          <w:rFonts w:ascii="Consolas" w:hAnsi="Consolas" w:cs="Consolas"/>
          <w:b w:val="0"/>
          <w:color w:val="2D2A26"/>
          <w:sz w:val="18"/>
        </w:rPr>
        <w:t>&lt;</w:t>
      </w:r>
      <w:r>
        <w:rPr>
          <w:b w:val="0"/>
          <w:sz w:val="20"/>
        </w:rPr>
        <w:t xml:space="preserve"> breaks this, and </w:t>
      </w:r>
      <w:r>
        <w:rPr>
          <w:rFonts w:ascii="Consolas" w:hAnsi="Consolas" w:cs="Consolas"/>
          <w:b w:val="0"/>
          <w:color w:val="2D2A26"/>
          <w:sz w:val="18"/>
        </w:rPr>
        <w:t>sort</w:t>
      </w:r>
      <w:r>
        <w:rPr>
          <w:b w:val="0"/>
          <w:sz w:val="20"/>
        </w:rPr>
        <w:t xml:space="preserve"> can then crash.</w:t>
      </w:r>
    </w:p>
    <w:p>
      <w:r>
        <w:rPr>
          <w:b w:val="0"/>
          <w:sz w:val="21"/>
        </w:rPr>
        <w:t xml:space="preserve">A famous rule: to glue numbers into the largest possible number, keep them as strings and put </w:t>
      </w:r>
      <w:r>
        <w:rPr>
          <w:rFonts w:ascii="Consolas" w:hAnsi="Consolas" w:cs="Consolas"/>
          <w:b w:val="0"/>
          <w:color w:val="2D2A26"/>
          <w:sz w:val="19"/>
        </w:rPr>
        <w:t>x</w:t>
      </w:r>
      <w:r>
        <w:rPr>
          <w:b w:val="0"/>
          <w:sz w:val="21"/>
        </w:rPr>
        <w:t xml:space="preserve"> before </w:t>
      </w:r>
      <w:r>
        <w:rPr>
          <w:rFonts w:ascii="Consolas" w:hAnsi="Consolas" w:cs="Consolas"/>
          <w:b w:val="0"/>
          <w:color w:val="2D2A26"/>
          <w:sz w:val="19"/>
        </w:rPr>
        <w:t>y</w:t>
      </w:r>
      <w:r>
        <w:rPr>
          <w:b w:val="0"/>
          <w:sz w:val="21"/>
        </w:rPr>
        <w:t xml:space="preserve"> when </w:t>
      </w:r>
      <w:r>
        <w:rPr>
          <w:rFonts w:ascii="Consolas" w:hAnsi="Consolas" w:cs="Consolas"/>
          <w:b w:val="0"/>
          <w:color w:val="2D2A26"/>
          <w:sz w:val="19"/>
        </w:rPr>
        <w:t>x + y &gt; y + x</w:t>
      </w:r>
      <w:r>
        <w:rPr>
          <w:b w:val="0"/>
          <w:sz w:val="21"/>
        </w:rPr>
        <w:t xml:space="preserve">. So </w:t>
      </w:r>
      <w:r>
        <w:rPr>
          <w:rFonts w:ascii="Consolas" w:hAnsi="Consolas" w:cs="Consolas"/>
          <w:b w:val="0"/>
          <w:color w:val="2D2A26"/>
          <w:sz w:val="19"/>
        </w:rPr>
        <w:t>"9"</w:t>
      </w:r>
      <w:r>
        <w:rPr>
          <w:b w:val="0"/>
          <w:sz w:val="21"/>
        </w:rPr>
        <w:t xml:space="preserve"> comes before </w:t>
      </w:r>
      <w:r>
        <w:rPr>
          <w:rFonts w:ascii="Consolas" w:hAnsi="Consolas" w:cs="Consolas"/>
          <w:b w:val="0"/>
          <w:color w:val="2D2A26"/>
          <w:sz w:val="19"/>
        </w:rPr>
        <w:t>"34"</w:t>
      </w:r>
      <w:r>
        <w:rPr>
          <w:b w:val="0"/>
          <w:sz w:val="21"/>
        </w:rPr>
        <w:t xml:space="preserve">, because </w:t>
      </w:r>
      <w:r>
        <w:rPr>
          <w:rFonts w:ascii="Consolas" w:hAnsi="Consolas" w:cs="Consolas"/>
          <w:b w:val="0"/>
          <w:color w:val="2D2A26"/>
          <w:sz w:val="19"/>
        </w:rPr>
        <w:t>"934" &gt; "349"</w:t>
      </w:r>
      <w:r>
        <w:rPr>
          <w:b w:val="0"/>
          <w:sz w:val="21"/>
        </w:rPr>
        <w:t>.</w:t>
      </w:r>
    </w:p>
    <w:p>
      <w:pPr>
        <w:pStyle w:val="Heading1"/>
      </w:pPr>
      <w:r>
        <w:t>5. Two sorted lists side by side</w:t>
      </w:r>
    </w:p>
    <w:p>
      <w:r>
        <w:rPr>
          <w:b w:val="0"/>
          <w:sz w:val="21"/>
        </w:rPr>
        <w:t>With two sorted lists you can walk both at once, one index each. Every lid is tried with the pans in order, and neither index ever goes back: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sort(pan, pan + n);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sort(lid, lid + m);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i = 0, j = 0, matched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while (i &lt; n &amp;&amp; j &lt; m)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(lid[j] &gt;= pan[i]) { matched++; i++; j++; }   // this lid fits this pan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else j++;                                          // lid too small: try the next lid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 xml:space="preserve">The two ends of </w:t>
      </w:r>
      <w:r>
        <w:rPr>
          <w:b/>
          <w:sz w:val="21"/>
        </w:rPr>
        <w:t>one</w:t>
      </w:r>
      <w:r>
        <w:rPr>
          <w:b w:val="0"/>
          <w:sz w:val="21"/>
        </w:rPr>
        <w:t xml:space="preserve"> sorted list work the same way: </w:t>
      </w:r>
      <w:r>
        <w:rPr>
          <w:rFonts w:ascii="Consolas" w:hAnsi="Consolas" w:cs="Consolas"/>
          <w:b w:val="0"/>
          <w:color w:val="2D2A26"/>
          <w:sz w:val="19"/>
        </w:rPr>
        <w:t>i</w:t>
      </w:r>
      <w:r>
        <w:rPr>
          <w:b w:val="0"/>
          <w:sz w:val="21"/>
        </w:rPr>
        <w:t xml:space="preserve"> starts at the smallest, </w:t>
      </w:r>
      <w:r>
        <w:rPr>
          <w:rFonts w:ascii="Consolas" w:hAnsi="Consolas" w:cs="Consolas"/>
          <w:b w:val="0"/>
          <w:color w:val="2D2A26"/>
          <w:sz w:val="19"/>
        </w:rPr>
        <w:t>j</w:t>
      </w:r>
      <w:r>
        <w:rPr>
          <w:b w:val="0"/>
          <w:sz w:val="21"/>
        </w:rPr>
        <w:t xml:space="preserve"> at the largest, and they move towards each other. Pair the largest with the smallest when the two fit together; otherwise the largest has to go alone.</w:t>
      </w:r>
    </w:p>
    <w:p>
      <w:pPr>
        <w:pStyle w:val="Heading1"/>
      </w:pPr>
      <w:r>
        <w:t>6. Sort first, then decide</w:t>
      </w:r>
    </w:p>
    <w:p>
      <w:r>
        <w:rPr>
          <w:b w:val="0"/>
          <w:sz w:val="21"/>
        </w:rPr>
        <w:t xml:space="preserve">Many problems are easy once the order is right. You have </w:t>
      </w:r>
      <w:r>
        <w:rPr>
          <w:rFonts w:ascii="Consolas" w:hAnsi="Consolas" w:cs="Consolas"/>
          <w:b w:val="0"/>
          <w:color w:val="2D2A26"/>
          <w:sz w:val="19"/>
        </w:rPr>
        <w:t>B</w:t>
      </w:r>
      <w:r>
        <w:rPr>
          <w:b w:val="0"/>
          <w:sz w:val="21"/>
        </w:rPr>
        <w:t xml:space="preserve"> leva - how many toys can you buy? Buy the cheapest first: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sort(price, price + n);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bought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long long spent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(spent + price[i] &gt; B) break;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spent += price[i];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bought++;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>Ask yourself: if I process the things in sorted order, can I decide about each one straight away? Very often the answer is yes.</w:t>
      </w:r>
    </w:p>
    <w:p>
      <w:r>
        <w:br w:type="page"/>
      </w:r>
    </w:p>
    <w:p>
      <w:pPr>
        <w:pStyle w:val="Heading1"/>
      </w:pPr>
      <w:r>
        <w:t>7. Cheat sheet — memorise this page</w:t>
      </w:r>
    </w:p>
    <w:p>
      <w:r>
        <w:rPr>
          <w:b w:val="0"/>
          <w:sz w:val="21"/>
        </w:rPr>
        <w:t>Cover the right-hand column and try to write each line from memory.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YOU WANT TO…</w:t>
            </w:r>
          </w:p>
        </w:tc>
        <w:tc>
          <w:tcPr>
            <w:tcW w:type="dxa" w:w="590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WRITE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Sort an array / a vector / a string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sort(a, a + n)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sort(v.begin(), v.end())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sort(s.begin(), s.end())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Largest first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sort(a, a + n, greater&lt;int&gt;())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Smallest, largest, middle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a[0]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a[n - 1]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a[n / 2]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Count different values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sort, then count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a[i] != a[i - 1]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Own order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bool cmp(int x, int y)</w:t>
            </w:r>
            <w:r>
              <w:rPr>
                <w:b w:val="0"/>
                <w:sz w:val="19"/>
              </w:rPr>
              <w:t xml:space="preserve"> - true when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x</w:t>
            </w:r>
            <w:r>
              <w:rPr>
                <w:b w:val="0"/>
                <w:sz w:val="19"/>
              </w:rPr>
              <w:t xml:space="preserve"> must come first;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sort(a, a + n, cmp)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Several rules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if (rule1 differs) return rule1; return rule2;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Largest glued number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strings,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x + y &gt; y + x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Two sorted lists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one index in each, both only move forward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Both ends of one list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 = 0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j = n - 1</w:t>
            </w:r>
            <w:r>
              <w:rPr>
                <w:b w:val="0"/>
                <w:sz w:val="19"/>
              </w:rPr>
              <w:t>, move towards each other</w:t>
            </w:r>
          </w:p>
        </w:tc>
      </w:tr>
    </w:tbl>
    <w:p>
      <w:r>
        <w:br w:type="page"/>
      </w:r>
    </w:p>
    <w:p>
      <w:pPr>
        <w:pStyle w:val="Heading1"/>
      </w:pPr>
      <w:r>
        <w:t>8. 5 pitfalls that cost real marks</w:t>
      </w:r>
    </w:p>
    <w:p>
      <w:pPr>
        <w:spacing w:after="40"/>
      </w:pPr>
      <w:r>
        <w:rPr>
          <w:b/>
          <w:color w:val="8A4B1F"/>
        </w:rPr>
        <w:t xml:space="preserve">1. </w:t>
      </w:r>
      <w:r>
        <w:rPr>
          <w:rFonts w:ascii="Consolas" w:hAnsi="Consolas" w:cs="Consolas"/>
          <w:b/>
          <w:color w:val="2D2A26"/>
          <w:sz w:val="19"/>
        </w:rPr>
        <w:t>sort(a, a + n - 1)</w:t>
      </w:r>
      <w:r>
        <w:rPr>
          <w:b/>
          <w:sz w:val="21"/>
        </w:rPr>
        <w:t xml:space="preserve"> leaves the last box out.</w:t>
      </w:r>
    </w:p>
    <w:p>
      <w:pPr>
        <w:spacing w:after="160"/>
        <w:ind w:left="317"/>
      </w:pPr>
      <w:r>
        <w:rPr>
          <w:b w:val="0"/>
          <w:sz w:val="20"/>
        </w:rPr>
        <w:t xml:space="preserve">The end is one past the last box: </w:t>
      </w:r>
      <w:r>
        <w:rPr>
          <w:rFonts w:ascii="Consolas" w:hAnsi="Consolas" w:cs="Consolas"/>
          <w:b w:val="0"/>
          <w:color w:val="2D2A26"/>
          <w:sz w:val="18"/>
        </w:rPr>
        <w:t>a + n</w:t>
      </w:r>
      <w:r>
        <w:rPr>
          <w:b w:val="0"/>
          <w:sz w:val="20"/>
        </w:rPr>
        <w:t>.</w:t>
      </w:r>
    </w:p>
    <w:p>
      <w:pPr>
        <w:spacing w:after="40"/>
      </w:pPr>
      <w:r>
        <w:rPr>
          <w:b/>
          <w:color w:val="8A4B1F"/>
        </w:rPr>
        <w:t xml:space="preserve">2. </w:t>
      </w:r>
      <w:r>
        <w:rPr>
          <w:rFonts w:ascii="Consolas" w:hAnsi="Consolas" w:cs="Consolas"/>
          <w:b/>
          <w:color w:val="2D2A26"/>
          <w:sz w:val="19"/>
        </w:rPr>
        <w:t>&lt;=</w:t>
      </w:r>
      <w:r>
        <w:rPr>
          <w:b/>
          <w:sz w:val="21"/>
        </w:rPr>
        <w:t xml:space="preserve"> inside a compare function.</w:t>
      </w:r>
    </w:p>
    <w:p>
      <w:pPr>
        <w:spacing w:after="160"/>
        <w:ind w:left="317"/>
      </w:pPr>
      <w:r>
        <w:rPr>
          <w:b w:val="0"/>
          <w:sz w:val="20"/>
        </w:rPr>
        <w:t xml:space="preserve">Equal elements must give </w:t>
      </w:r>
      <w:r>
        <w:rPr>
          <w:rFonts w:ascii="Consolas" w:hAnsi="Consolas" w:cs="Consolas"/>
          <w:b w:val="0"/>
          <w:color w:val="2D2A26"/>
          <w:sz w:val="18"/>
        </w:rPr>
        <w:t>false</w:t>
      </w:r>
      <w:r>
        <w:rPr>
          <w:b w:val="0"/>
          <w:sz w:val="20"/>
        </w:rPr>
        <w:t xml:space="preserve">. Use </w:t>
      </w:r>
      <w:r>
        <w:rPr>
          <w:rFonts w:ascii="Consolas" w:hAnsi="Consolas" w:cs="Consolas"/>
          <w:b w:val="0"/>
          <w:color w:val="2D2A26"/>
          <w:sz w:val="18"/>
        </w:rPr>
        <w:t>&lt;</w:t>
      </w:r>
      <w:r>
        <w:rPr>
          <w:b w:val="0"/>
          <w:sz w:val="20"/>
        </w:rPr>
        <w:t xml:space="preserve"> and </w:t>
      </w:r>
      <w:r>
        <w:rPr>
          <w:rFonts w:ascii="Consolas" w:hAnsi="Consolas" w:cs="Consolas"/>
          <w:b w:val="0"/>
          <w:color w:val="2D2A26"/>
          <w:sz w:val="18"/>
        </w:rPr>
        <w:t>&gt;</w:t>
      </w:r>
      <w:r>
        <w:rPr>
          <w:b w:val="0"/>
          <w:sz w:val="20"/>
        </w:rPr>
        <w:t xml:space="preserve">, never </w:t>
      </w:r>
      <w:r>
        <w:rPr>
          <w:rFonts w:ascii="Consolas" w:hAnsi="Consolas" w:cs="Consolas"/>
          <w:b w:val="0"/>
          <w:color w:val="2D2A26"/>
          <w:sz w:val="18"/>
        </w:rPr>
        <w:t>&lt;=</w:t>
      </w:r>
      <w:r>
        <w:rPr>
          <w:b w:val="0"/>
          <w:sz w:val="20"/>
        </w:rPr>
        <w:t xml:space="preserve"> or </w:t>
      </w:r>
      <w:r>
        <w:rPr>
          <w:rFonts w:ascii="Consolas" w:hAnsi="Consolas" w:cs="Consolas"/>
          <w:b w:val="0"/>
          <w:color w:val="2D2A26"/>
          <w:sz w:val="18"/>
        </w:rPr>
        <w:t>&gt;=</w:t>
      </w:r>
      <w:r>
        <w:rPr>
          <w:b w:val="0"/>
          <w:sz w:val="20"/>
        </w:rPr>
        <w:t>.</w:t>
      </w:r>
    </w:p>
    <w:p>
      <w:pPr>
        <w:spacing w:after="40"/>
      </w:pPr>
      <w:r>
        <w:rPr>
          <w:b/>
          <w:color w:val="8A4B1F"/>
        </w:rPr>
        <w:t xml:space="preserve">3. </w:t>
      </w:r>
      <w:r>
        <w:rPr>
          <w:b/>
          <w:sz w:val="21"/>
        </w:rPr>
        <w:t>Sorting loses the original places.</w:t>
      </w:r>
    </w:p>
    <w:p>
      <w:pPr>
        <w:spacing w:after="160"/>
        <w:ind w:left="317"/>
      </w:pPr>
      <w:r>
        <w:rPr>
          <w:b w:val="0"/>
          <w:sz w:val="20"/>
        </w:rPr>
        <w:t xml:space="preserve">After </w:t>
      </w:r>
      <w:r>
        <w:rPr>
          <w:rFonts w:ascii="Consolas" w:hAnsi="Consolas" w:cs="Consolas"/>
          <w:b w:val="0"/>
          <w:color w:val="2D2A26"/>
          <w:sz w:val="18"/>
        </w:rPr>
        <w:t>sort</w:t>
      </w:r>
      <w:r>
        <w:rPr>
          <w:b w:val="0"/>
          <w:sz w:val="20"/>
        </w:rPr>
        <w:t>, you no longer know where each number came from. If the answer needs the original number, keep it next to the value (lesson 09 shows pairs).</w:t>
      </w:r>
    </w:p>
    <w:p>
      <w:pPr>
        <w:spacing w:after="40"/>
      </w:pPr>
      <w:r>
        <w:rPr>
          <w:b/>
          <w:color w:val="8A4B1F"/>
        </w:rPr>
        <w:t xml:space="preserve">4. </w:t>
      </w:r>
      <w:r>
        <w:rPr>
          <w:b/>
          <w:sz w:val="21"/>
        </w:rPr>
        <w:t>Sorting again and again inside a loop.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sort</w:t>
      </w:r>
      <w:r>
        <w:rPr>
          <w:b w:val="0"/>
          <w:sz w:val="20"/>
        </w:rPr>
        <w:t xml:space="preserve"> costs about </w:t>
      </w:r>
      <w:r>
        <w:rPr>
          <w:rFonts w:ascii="Consolas" w:hAnsi="Consolas" w:cs="Consolas"/>
          <w:b w:val="0"/>
          <w:color w:val="2D2A26"/>
          <w:sz w:val="18"/>
        </w:rPr>
        <w:t>n log n</w:t>
      </w:r>
      <w:r>
        <w:rPr>
          <w:b w:val="0"/>
          <w:sz w:val="20"/>
        </w:rPr>
        <w:t xml:space="preserve"> steps every time. Sort once, before the loop.</w:t>
      </w:r>
    </w:p>
    <w:p>
      <w:pPr>
        <w:spacing w:after="40"/>
      </w:pPr>
      <w:r>
        <w:rPr>
          <w:b/>
          <w:color w:val="8A4B1F"/>
        </w:rPr>
        <w:t xml:space="preserve">5. </w:t>
      </w:r>
      <w:r>
        <w:rPr>
          <w:b/>
          <w:sz w:val="21"/>
        </w:rPr>
        <w:t>Strings sort like a dictionary, not like numbers.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"10" &lt; "9"</w:t>
      </w:r>
      <w:r>
        <w:rPr>
          <w:b w:val="0"/>
          <w:sz w:val="20"/>
        </w:rPr>
        <w:t xml:space="preserve"> is true. Sort numbers as numbers.</w:t>
      </w:r>
    </w:p>
    <w:p>
      <w:pPr>
        <w:pStyle w:val="Heading1"/>
      </w:pPr>
      <w:r>
        <w:t>9. Complexity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OPERATION</w:t>
            </w:r>
          </w:p>
        </w:tc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COST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sort</w:t>
            </w:r>
            <w:r>
              <w:rPr>
                <w:b w:val="0"/>
                <w:sz w:val="19"/>
              </w:rPr>
              <w:t xml:space="preserve"> of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  <w:r>
              <w:rPr>
                <w:b w:val="0"/>
                <w:sz w:val="19"/>
              </w:rPr>
              <w:t xml:space="preserve"> elements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 log n) - about 2 million steps for n = 100000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Looking at all neighbours after sorting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Walking two sorted lists together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 + m)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Comparing every pair instead of sorting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 * n) - far slower for big n</w:t>
            </w:r>
          </w:p>
        </w:tc>
      </w:tr>
    </w:tbl>
    <w:p>
      <w:r>
        <w:br w:type="page"/>
      </w:r>
    </w:p>
    <w:p>
      <w:pPr>
        <w:pStyle w:val="Heading1"/>
      </w:pPr>
      <w:r>
        <w:t>10. Practice — 12 problems, Group D</w:t>
      </w:r>
    </w:p>
    <w:p>
      <w:r>
        <w:rPr>
          <w:b w:val="0"/>
          <w:sz w:val="21"/>
        </w:rPr>
        <w:t>All 12 problems are from the Olimpiici Arena catalogue (https://arena.olimpiici.com/#/catalog/1), Group D, across the National Olympiad rounds and the seasonal tournaments. They are ordered easiest first inside each group, and the groups themselves get harder as you go down. Click a problem name to open it.</w:t>
      </w:r>
    </w:p>
    <w:p>
      <w:pPr>
        <w:pStyle w:val="Heading2"/>
      </w:pPr>
      <w:r>
        <w:t>A. Sort, then look at the neighbours</w:t>
      </w:r>
    </w:p>
    <w:p>
      <w:pPr>
        <w:spacing w:after="80"/>
      </w:pPr>
      <w:r>
        <w:rPr>
          <w:i/>
          <w:color w:val="605C58"/>
          <w:sz w:val="18"/>
        </w:rPr>
        <w:t>Theory: sections 1 and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gap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The largest gap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sort, then the biggest difference between neighbours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2015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frame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Frame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sort the sticks; equal lengths end up side by side and pair off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Summer tournament</w:t>
              <w:br/>
              <w:t>2019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skok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Jumps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sort the rotten planks; the stretch between two neighbours decides the jumps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2022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B. Your own order</w:t>
      </w:r>
    </w:p>
    <w:p>
      <w:pPr>
        <w:spacing w:after="80"/>
      </w:pPr>
      <w:r>
        <w:rPr>
          <w:i/>
          <w:color w:val="605C58"/>
          <w:sz w:val="18"/>
        </w:rPr>
        <w:t>Theory: sections 2 and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2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books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Books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sort</w:t>
            </w:r>
            <w:r>
              <w:rPr>
                <w:b w:val="0"/>
                <w:sz w:val="18"/>
              </w:rPr>
              <w:t xml:space="preserve"> with a rule of your own: digit sum, then digit product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2008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3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digits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Digit weights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weight for each digit, then sort by weight and by value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2009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4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maxc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Largest join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put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a</w:t>
            </w:r>
            <w:r>
              <w:rPr>
                <w:b w:val="0"/>
                <w:sz w:val="18"/>
              </w:rPr>
              <w:t xml:space="preserve"> before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b</w:t>
            </w:r>
            <w:r>
              <w:rPr>
                <w:b w:val="0"/>
                <w:sz w:val="18"/>
              </w:rPr>
              <w:t xml:space="preserve"> when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a + b</w:t>
            </w:r>
            <w:r>
              <w:rPr>
                <w:b w:val="0"/>
                <w:sz w:val="18"/>
              </w:rPr>
              <w:t xml:space="preserve"> glues to a bigger number than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b + a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2021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C. Two sorted lists side by side</w:t>
      </w:r>
    </w:p>
    <w:p>
      <w:pPr>
        <w:spacing w:after="80"/>
      </w:pPr>
      <w:r>
        <w:rPr>
          <w:i/>
          <w:color w:val="605C58"/>
          <w:sz w:val="18"/>
        </w:rPr>
        <w:t>Theory: section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5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profit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Profit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sort both lists, then pair the largest with the largest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2011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6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pots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Pans and lids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two sorted lists walked with one index each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2015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7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water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Water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sort, then pair the largest with the smallest that still fits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D. Sort first, then decide</w:t>
      </w:r>
    </w:p>
    <w:p>
      <w:pPr>
        <w:spacing w:after="80"/>
      </w:pPr>
      <w:r>
        <w:rPr>
          <w:i/>
          <w:color w:val="605C58"/>
          <w:sz w:val="18"/>
        </w:rPr>
        <w:t>Theory: section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8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pigfarm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Pig farm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sort the arrivals and the removals, then pair them up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2009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city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City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sort the streets; every gap must be a multiple of the house side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2024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  <w:tr>
        <w:tc>
          <w:tcPr>
            <w:tcW w:type="dxa" w:w="2232"/>
          </w:tcPr>
          <w:p>
            <w:r/>
            <w:hyperlink r:id="rId2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battery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Batteries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sort the charges once, then try every number of steps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2026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4B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A4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A4B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ena.olimpiici.com/#/catalog/128/problem/100300" TargetMode="External"/><Relationship Id="rId10" Type="http://schemas.openxmlformats.org/officeDocument/2006/relationships/hyperlink" Target="https://arena.olimpiici.com/#/catalog/452/problem/101226" TargetMode="External"/><Relationship Id="rId11" Type="http://schemas.openxmlformats.org/officeDocument/2006/relationships/hyperlink" Target="https://arena.olimpiici.com/#/catalog/670/problem/101691" TargetMode="External"/><Relationship Id="rId12" Type="http://schemas.openxmlformats.org/officeDocument/2006/relationships/hyperlink" Target="https://arena.olimpiici.com/#/catalog/850/problem/102277" TargetMode="External"/><Relationship Id="rId13" Type="http://schemas.openxmlformats.org/officeDocument/2006/relationships/hyperlink" Target="https://arena.olimpiici.com/#/catalog/327/problem/100914" TargetMode="External"/><Relationship Id="rId14" Type="http://schemas.openxmlformats.org/officeDocument/2006/relationships/hyperlink" Target="https://arena.olimpiici.com/#/catalog/570/problem/101409" TargetMode="External"/><Relationship Id="rId15" Type="http://schemas.openxmlformats.org/officeDocument/2006/relationships/hyperlink" Target="https://arena.olimpiici.com/#/catalog/38/problem/100071" TargetMode="External"/><Relationship Id="rId16" Type="http://schemas.openxmlformats.org/officeDocument/2006/relationships/hyperlink" Target="https://arena.olimpiici.com/#/catalog/363/problem/101006" TargetMode="External"/><Relationship Id="rId17" Type="http://schemas.openxmlformats.org/officeDocument/2006/relationships/hyperlink" Target="https://arena.olimpiici.com/#/catalog/216/problem/100538" TargetMode="External"/><Relationship Id="rId18" Type="http://schemas.openxmlformats.org/officeDocument/2006/relationships/hyperlink" Target="https://arena.olimpiici.com/#/catalog/211/problem/100515" TargetMode="External"/><Relationship Id="rId19" Type="http://schemas.openxmlformats.org/officeDocument/2006/relationships/hyperlink" Target="https://arena.olimpiici.com/#/catalog/834/problem/102232" TargetMode="External"/><Relationship Id="rId20" Type="http://schemas.openxmlformats.org/officeDocument/2006/relationships/hyperlink" Target="https://arena.olimpiici.com/#/catalog/949/problem/10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