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8A4B1F"/>
          <w:sz w:val="44"/>
        </w:rPr>
        <w:t>C++17 Grids - tables of rows and columns</w:t>
      </w:r>
    </w:p>
    <w:p>
      <w:r>
        <w:rPr>
          <w:color w:val="605C58"/>
          <w:sz w:val="21"/>
        </w:rPr>
        <w:t>Lesson 07 | Theory, cheat sheet and 12 practice problems from arena.olimpiici.com (Group D)</w:t>
      </w:r>
    </w:p>
    <w:p/>
    <w:p>
      <w:pPr>
        <w:pStyle w:val="Heading2"/>
      </w:pPr>
      <w:r>
        <w:t>Contents</w:t>
      </w:r>
    </w:p>
    <w:p>
      <w:fldSimple w:instr="TOC \o &quot;1-2&quot; \h \z \u">
        <w:r>
          <w:t>Right-click here and choose "Update Field" to build the table of contents.</w:t>
        </w:r>
      </w:fldSimple>
    </w:p>
    <w:p>
      <w:r>
        <w:br w:type="page"/>
      </w:r>
    </w:p>
    <w:p>
      <w:pPr>
        <w:pStyle w:val="Heading1"/>
      </w:pPr>
      <w:r>
        <w:t>1. A table of numbers</w:t>
      </w:r>
    </w:p>
    <w:p>
      <w:r>
        <w:rPr>
          <w:b w:val="0"/>
          <w:sz w:val="21"/>
        </w:rPr>
        <w:t xml:space="preserve">A two-dimensional array is a table. </w:t>
      </w:r>
      <w:r>
        <w:rPr>
          <w:rFonts w:ascii="Consolas" w:hAnsi="Consolas" w:cs="Consolas"/>
          <w:b w:val="0"/>
          <w:color w:val="2D2A26"/>
          <w:sz w:val="19"/>
        </w:rPr>
        <w:t>a[i][j]</w:t>
      </w:r>
      <w:r>
        <w:rPr>
          <w:b w:val="0"/>
          <w:sz w:val="21"/>
        </w:rPr>
        <w:t xml:space="preserve"> is the box in </w:t>
      </w:r>
      <w:r>
        <w:rPr>
          <w:b/>
          <w:sz w:val="21"/>
        </w:rPr>
        <w:t>row</w:t>
      </w:r>
      <w:r>
        <w:rPr>
          <w:b w:val="0"/>
          <w:sz w:val="21"/>
        </w:rPr>
        <w:t xml:space="preserve"> </w:t>
      </w:r>
      <w:r>
        <w:rPr>
          <w:rFonts w:ascii="Consolas" w:hAnsi="Consolas" w:cs="Consolas"/>
          <w:b w:val="0"/>
          <w:color w:val="2D2A26"/>
          <w:sz w:val="19"/>
        </w:rPr>
        <w:t>i</w:t>
      </w:r>
      <w:r>
        <w:rPr>
          <w:b w:val="0"/>
          <w:sz w:val="21"/>
        </w:rPr>
        <w:t xml:space="preserve"> and </w:t>
      </w:r>
      <w:r>
        <w:rPr>
          <w:b/>
          <w:sz w:val="21"/>
        </w:rPr>
        <w:t>column</w:t>
      </w:r>
      <w:r>
        <w:rPr>
          <w:b w:val="0"/>
          <w:sz w:val="21"/>
        </w:rPr>
        <w:t xml:space="preserve"> </w:t>
      </w:r>
      <w:r>
        <w:rPr>
          <w:rFonts w:ascii="Consolas" w:hAnsi="Consolas" w:cs="Consolas"/>
          <w:b w:val="0"/>
          <w:color w:val="2D2A26"/>
          <w:sz w:val="19"/>
        </w:rPr>
        <w:t>j</w:t>
      </w:r>
      <w:r>
        <w:rPr>
          <w:b w:val="0"/>
          <w:sz w:val="21"/>
        </w:rPr>
        <w:t>. Both start at 0:</w:t>
      </w:r>
    </w:p>
    <w:p>
      <w:pPr>
        <w:spacing w:before="12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int a[105][105];             // outside main: up to 105 rows and 105 columns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int n, m;                    // n rows, m columns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cin &gt;&gt; n &gt;&gt; m;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for (int i = 0; i &lt; n; i++)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for (int j = 0; j &lt; m; j++)</w:t>
      </w:r>
    </w:p>
    <w:p>
      <w:pPr>
        <w:spacing w:before="0" w:after="12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    cin &gt;&gt; a[i][j];</w:t>
      </w:r>
    </w:p>
    <w:p>
      <w:r>
        <w:rPr>
          <w:b w:val="0"/>
          <w:sz w:val="21"/>
        </w:rPr>
        <w:t>Printing it row by row: the inner loop prints one row, then a new line ends it.</w:t>
      </w:r>
    </w:p>
    <w:p>
      <w:pPr>
        <w:spacing w:before="12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for (int i = 0; i &lt; n; i++) {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for (int j = 0; j &lt; m; j++) cout &lt;&lt; a[i][j] &lt;&lt; ' ';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cout &lt;&lt; '\n';</w:t>
      </w:r>
    </w:p>
    <w:p>
      <w:pPr>
        <w:spacing w:before="0" w:after="12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}</w:t>
      </w:r>
    </w:p>
    <w:p>
      <w:pPr>
        <w:spacing w:before="120"/>
        <w:ind w:left="230"/>
        <w:shd w:val="clear" w:color="auto" w:fill="FDF6E7"/>
        <w:pBdr>
          <w:left w:val="single" w:sz="18" w:space="6" w:color="D9A441"/>
        </w:pBdr>
      </w:pPr>
      <w:r>
        <w:rPr>
          <w:b w:val="0"/>
          <w:sz w:val="20"/>
        </w:rPr>
        <w:t xml:space="preserve">Always the row first, then the column: </w:t>
      </w:r>
      <w:r>
        <w:rPr>
          <w:rFonts w:ascii="Consolas" w:hAnsi="Consolas" w:cs="Consolas"/>
          <w:b w:val="0"/>
          <w:color w:val="2D2A26"/>
          <w:sz w:val="18"/>
        </w:rPr>
        <w:t>a[row][column]</w:t>
      </w:r>
      <w:r>
        <w:rPr>
          <w:b w:val="0"/>
          <w:sz w:val="20"/>
        </w:rPr>
        <w:t>. Mixing them up is the most common grid bug.</w:t>
      </w:r>
    </w:p>
    <w:p>
      <w:pPr>
        <w:pStyle w:val="Heading1"/>
      </w:pPr>
      <w:r>
        <w:t>2. Rows and columns</w:t>
      </w:r>
    </w:p>
    <w:p>
      <w:r>
        <w:rPr>
          <w:b w:val="0"/>
          <w:sz w:val="21"/>
        </w:rPr>
        <w:t xml:space="preserve">To go along one row, keep </w:t>
      </w:r>
      <w:r>
        <w:rPr>
          <w:rFonts w:ascii="Consolas" w:hAnsi="Consolas" w:cs="Consolas"/>
          <w:b w:val="0"/>
          <w:color w:val="2D2A26"/>
          <w:sz w:val="19"/>
        </w:rPr>
        <w:t>i</w:t>
      </w:r>
      <w:r>
        <w:rPr>
          <w:b w:val="0"/>
          <w:sz w:val="21"/>
        </w:rPr>
        <w:t xml:space="preserve"> fixed and move </w:t>
      </w:r>
      <w:r>
        <w:rPr>
          <w:rFonts w:ascii="Consolas" w:hAnsi="Consolas" w:cs="Consolas"/>
          <w:b w:val="0"/>
          <w:color w:val="2D2A26"/>
          <w:sz w:val="19"/>
        </w:rPr>
        <w:t>j</w:t>
      </w:r>
      <w:r>
        <w:rPr>
          <w:b w:val="0"/>
          <w:sz w:val="21"/>
        </w:rPr>
        <w:t xml:space="preserve">. To go down one column, keep </w:t>
      </w:r>
      <w:r>
        <w:rPr>
          <w:rFonts w:ascii="Consolas" w:hAnsi="Consolas" w:cs="Consolas"/>
          <w:b w:val="0"/>
          <w:color w:val="2D2A26"/>
          <w:sz w:val="19"/>
        </w:rPr>
        <w:t>j</w:t>
      </w:r>
      <w:r>
        <w:rPr>
          <w:b w:val="0"/>
          <w:sz w:val="21"/>
        </w:rPr>
        <w:t xml:space="preserve"> fixed and move </w:t>
      </w:r>
      <w:r>
        <w:rPr>
          <w:rFonts w:ascii="Consolas" w:hAnsi="Consolas" w:cs="Consolas"/>
          <w:b w:val="0"/>
          <w:color w:val="2D2A26"/>
          <w:sz w:val="19"/>
        </w:rPr>
        <w:t>i</w:t>
      </w:r>
      <w:r>
        <w:rPr>
          <w:b w:val="0"/>
          <w:sz w:val="21"/>
        </w:rPr>
        <w:t>:</w:t>
      </w:r>
    </w:p>
    <w:p>
      <w:pPr>
        <w:spacing w:before="12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// the sum of every row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for (int i = 0; i &lt; n; i++) {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int s = 0;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for (int j = 0; j &lt; m; j++) s += a[i][j];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cout &lt;&lt; s &lt;&lt; '\n';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}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// the largest number in every column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for (int j = 0; j &lt; m; j++) {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int mx = a[0][j];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for (int i = 1; i &lt; n; i++)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    if (a[i][j] &gt; mx) mx = a[i][j];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cout &lt;&lt; mx &lt;&lt; '\n';</w:t>
      </w:r>
    </w:p>
    <w:p>
      <w:pPr>
        <w:spacing w:before="0" w:after="12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}</w:t>
      </w:r>
    </w:p>
    <w:p>
      <w:r>
        <w:rPr>
          <w:b w:val="0"/>
          <w:sz w:val="21"/>
        </w:rPr>
        <w:t xml:space="preserve">"Is this row completely full?" is the same loop with a </w:t>
      </w:r>
      <w:r>
        <w:rPr>
          <w:rFonts w:ascii="Consolas" w:hAnsi="Consolas" w:cs="Consolas"/>
          <w:b w:val="0"/>
          <w:color w:val="2D2A26"/>
          <w:sz w:val="19"/>
        </w:rPr>
        <w:t>bool</w:t>
      </w:r>
      <w:r>
        <w:rPr>
          <w:b w:val="0"/>
          <w:sz w:val="21"/>
        </w:rPr>
        <w:t xml:space="preserve"> that turns </w:t>
      </w:r>
      <w:r>
        <w:rPr>
          <w:rFonts w:ascii="Consolas" w:hAnsi="Consolas" w:cs="Consolas"/>
          <w:b w:val="0"/>
          <w:color w:val="2D2A26"/>
          <w:sz w:val="19"/>
        </w:rPr>
        <w:t>false</w:t>
      </w:r>
      <w:r>
        <w:rPr>
          <w:b w:val="0"/>
          <w:sz w:val="21"/>
        </w:rPr>
        <w:t xml:space="preserve"> as soon as one empty box is found.</w:t>
      </w:r>
    </w:p>
    <w:p>
      <w:pPr>
        <w:pStyle w:val="Heading1"/>
      </w:pPr>
      <w:r>
        <w:t>3. Grids of characters</w:t>
      </w:r>
    </w:p>
    <w:p>
      <w:r>
        <w:rPr>
          <w:b w:val="0"/>
          <w:sz w:val="21"/>
        </w:rPr>
        <w:t xml:space="preserve">Many grids are pictures made of characters such as </w:t>
      </w:r>
      <w:r>
        <w:rPr>
          <w:rFonts w:ascii="Consolas" w:hAnsi="Consolas" w:cs="Consolas"/>
          <w:b w:val="0"/>
          <w:color w:val="2D2A26"/>
          <w:sz w:val="19"/>
        </w:rPr>
        <w:t>.</w:t>
      </w:r>
      <w:r>
        <w:rPr>
          <w:b w:val="0"/>
          <w:sz w:val="21"/>
        </w:rPr>
        <w:t xml:space="preserve"> and </w:t>
      </w:r>
      <w:r>
        <w:rPr>
          <w:rFonts w:ascii="Consolas" w:hAnsi="Consolas" w:cs="Consolas"/>
          <w:b w:val="0"/>
          <w:color w:val="2D2A26"/>
          <w:sz w:val="19"/>
        </w:rPr>
        <w:t>#</w:t>
      </w:r>
      <w:r>
        <w:rPr>
          <w:b w:val="0"/>
          <w:sz w:val="21"/>
        </w:rPr>
        <w:t xml:space="preserve">. Read each row as one string; then </w:t>
      </w:r>
      <w:r>
        <w:rPr>
          <w:rFonts w:ascii="Consolas" w:hAnsi="Consolas" w:cs="Consolas"/>
          <w:b w:val="0"/>
          <w:color w:val="2D2A26"/>
          <w:sz w:val="19"/>
        </w:rPr>
        <w:t>g[i][j]</w:t>
      </w:r>
      <w:r>
        <w:rPr>
          <w:b w:val="0"/>
          <w:sz w:val="21"/>
        </w:rPr>
        <w:t xml:space="preserve"> is the character in row </w:t>
      </w:r>
      <w:r>
        <w:rPr>
          <w:rFonts w:ascii="Consolas" w:hAnsi="Consolas" w:cs="Consolas"/>
          <w:b w:val="0"/>
          <w:color w:val="2D2A26"/>
          <w:sz w:val="19"/>
        </w:rPr>
        <w:t>i</w:t>
      </w:r>
      <w:r>
        <w:rPr>
          <w:b w:val="0"/>
          <w:sz w:val="21"/>
        </w:rPr>
        <w:t xml:space="preserve">, column </w:t>
      </w:r>
      <w:r>
        <w:rPr>
          <w:rFonts w:ascii="Consolas" w:hAnsi="Consolas" w:cs="Consolas"/>
          <w:b w:val="0"/>
          <w:color w:val="2D2A26"/>
          <w:sz w:val="19"/>
        </w:rPr>
        <w:t>j</w:t>
      </w:r>
      <w:r>
        <w:rPr>
          <w:b w:val="0"/>
          <w:sz w:val="21"/>
        </w:rPr>
        <w:t>:</w:t>
      </w:r>
    </w:p>
    <w:p>
      <w:pPr>
        <w:spacing w:before="12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string g[105];                   // outside main, together with n and m,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int n, m;                        // so that functions can use them too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// inside main: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cin &gt;&gt; n &gt;&gt; m;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for (int i = 0; i &lt; n; i++) cin &gt;&gt; g[i];      // input:  .#..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                                          //         ##.#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int walls = 0;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for (int i = 0; i &lt; n; i++)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for (int j = 0; j &lt; m; j++)</w:t>
      </w:r>
    </w:p>
    <w:p>
      <w:pPr>
        <w:spacing w:before="0" w:after="12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    if (g[i][j] == '#') walls++;</w:t>
      </w:r>
    </w:p>
    <w:p>
      <w:pPr>
        <w:pStyle w:val="Heading1"/>
      </w:pPr>
      <w:r>
        <w:t>4. Neighbours</w:t>
      </w:r>
    </w:p>
    <w:p>
      <w:r>
        <w:rPr>
          <w:b w:val="0"/>
          <w:sz w:val="21"/>
        </w:rPr>
        <w:t xml:space="preserve">The four neighbours of a box are up, down, left and right. Instead of writing four </w:t>
      </w:r>
      <w:r>
        <w:rPr>
          <w:rFonts w:ascii="Consolas" w:hAnsi="Consolas" w:cs="Consolas"/>
          <w:b w:val="0"/>
          <w:color w:val="2D2A26"/>
          <w:sz w:val="19"/>
        </w:rPr>
        <w:t>if</w:t>
      </w:r>
      <w:r>
        <w:rPr>
          <w:b w:val="0"/>
          <w:sz w:val="21"/>
        </w:rPr>
        <w:t>s, keep the four steps in two small arrays and loop over them:</w:t>
      </w:r>
    </w:p>
    <w:p>
      <w:pPr>
        <w:spacing w:before="12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int dr[4] = {-1, 1, 0, 0};       // row step:    up, down, left, right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int dc[4] = {0, 0, -1, 1};       // column step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int count_walls(int r, int c) {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int k = 0;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for (int d = 0; d &lt; 4; d++) {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    int nr = r + dr[d], nc = c + dc[d];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    if (nr &lt; 0 || nr &gt;= n || nc &lt; 0 || nc &gt;= m) continue;   // outside the grid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    if (g[nr][nc] == '#') k++;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}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return k;</w:t>
      </w:r>
    </w:p>
    <w:p>
      <w:pPr>
        <w:spacing w:before="0" w:after="12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}</w:t>
      </w:r>
    </w:p>
    <w:p>
      <w:r>
        <w:rPr>
          <w:b w:val="0"/>
          <w:sz w:val="21"/>
        </w:rPr>
        <w:t xml:space="preserve">The check for "outside the grid" must come </w:t>
      </w:r>
      <w:r>
        <w:rPr>
          <w:b/>
          <w:sz w:val="21"/>
        </w:rPr>
        <w:t>before</w:t>
      </w:r>
      <w:r>
        <w:rPr>
          <w:b w:val="0"/>
          <w:sz w:val="21"/>
        </w:rPr>
        <w:t xml:space="preserve"> you look at </w:t>
      </w:r>
      <w:r>
        <w:rPr>
          <w:rFonts w:ascii="Consolas" w:hAnsi="Consolas" w:cs="Consolas"/>
          <w:b w:val="0"/>
          <w:color w:val="2D2A26"/>
          <w:sz w:val="19"/>
        </w:rPr>
        <w:t>g[nr][nc]</w:t>
      </w:r>
      <w:r>
        <w:rPr>
          <w:b w:val="0"/>
          <w:sz w:val="21"/>
        </w:rPr>
        <w:t xml:space="preserve">. For eight neighbours (with the corners), use eight steps: every pair of </w:t>
      </w:r>
      <w:r>
        <w:rPr>
          <w:rFonts w:ascii="Consolas" w:hAnsi="Consolas" w:cs="Consolas"/>
          <w:b w:val="0"/>
          <w:color w:val="2D2A26"/>
          <w:sz w:val="19"/>
        </w:rPr>
        <w:t>-1</w:t>
      </w:r>
      <w:r>
        <w:rPr>
          <w:b w:val="0"/>
          <w:sz w:val="21"/>
        </w:rPr>
        <w:t xml:space="preserve">, </w:t>
      </w:r>
      <w:r>
        <w:rPr>
          <w:rFonts w:ascii="Consolas" w:hAnsi="Consolas" w:cs="Consolas"/>
          <w:b w:val="0"/>
          <w:color w:val="2D2A26"/>
          <w:sz w:val="19"/>
        </w:rPr>
        <w:t>0</w:t>
      </w:r>
      <w:r>
        <w:rPr>
          <w:b w:val="0"/>
          <w:sz w:val="21"/>
        </w:rPr>
        <w:t xml:space="preserve">, </w:t>
      </w:r>
      <w:r>
        <w:rPr>
          <w:rFonts w:ascii="Consolas" w:hAnsi="Consolas" w:cs="Consolas"/>
          <w:b w:val="0"/>
          <w:color w:val="2D2A26"/>
          <w:sz w:val="19"/>
        </w:rPr>
        <w:t>1</w:t>
      </w:r>
      <w:r>
        <w:rPr>
          <w:b w:val="0"/>
          <w:sz w:val="21"/>
        </w:rPr>
        <w:t xml:space="preserve"> except </w:t>
      </w:r>
      <w:r>
        <w:rPr>
          <w:rFonts w:ascii="Consolas" w:hAnsi="Consolas" w:cs="Consolas"/>
          <w:b w:val="0"/>
          <w:color w:val="2D2A26"/>
          <w:sz w:val="19"/>
        </w:rPr>
        <w:t>0, 0</w:t>
      </w:r>
      <w:r>
        <w:rPr>
          <w:b w:val="0"/>
          <w:sz w:val="21"/>
        </w:rPr>
        <w:t>.</w:t>
      </w:r>
    </w:p>
    <w:p>
      <w:pPr>
        <w:pStyle w:val="Heading1"/>
      </w:pPr>
      <w:r>
        <w:t>5. Walking round the grid</w:t>
      </w:r>
    </w:p>
    <w:p>
      <w:r>
        <w:rPr>
          <w:b/>
          <w:sz w:val="21"/>
        </w:rPr>
        <w:t>Snake order.</w:t>
      </w:r>
      <w:r>
        <w:rPr>
          <w:b w:val="0"/>
          <w:sz w:val="21"/>
        </w:rPr>
        <w:t xml:space="preserve"> Row 0 goes left to right, row 1 right to left, and so on. Check whether the row number is even:</w:t>
      </w:r>
    </w:p>
    <w:p>
      <w:pPr>
        <w:spacing w:before="12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for (int i = 0; i &lt; n; i++) {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if (i % 2 == 0) for (int j = 0; j &lt; m; j++)      cout &lt;&lt; a[i][j] &lt;&lt; ' ';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else            for (int j = m - 1; j &gt;= 0; j--) cout &lt;&lt; a[i][j] &lt;&lt; ' ';</w:t>
      </w:r>
    </w:p>
    <w:p>
      <w:pPr>
        <w:spacing w:before="0" w:after="12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}</w:t>
      </w:r>
    </w:p>
    <w:p>
      <w:r>
        <w:rPr>
          <w:b/>
          <w:sz w:val="21"/>
        </w:rPr>
        <w:t>Spiral.</w:t>
      </w:r>
      <w:r>
        <w:rPr>
          <w:b w:val="0"/>
          <w:sz w:val="21"/>
        </w:rPr>
        <w:t xml:space="preserve"> Walk with a direction number </w:t>
      </w:r>
      <w:r>
        <w:rPr>
          <w:rFonts w:ascii="Consolas" w:hAnsi="Consolas" w:cs="Consolas"/>
          <w:b w:val="0"/>
          <w:color w:val="2D2A26"/>
          <w:sz w:val="19"/>
        </w:rPr>
        <w:t>d</w:t>
      </w:r>
      <w:r>
        <w:rPr>
          <w:b w:val="0"/>
          <w:sz w:val="21"/>
        </w:rPr>
        <w:t xml:space="preserve"> and the step arrays. When the next box is outside the grid or already filled, turn right: </w:t>
      </w:r>
      <w:r>
        <w:rPr>
          <w:rFonts w:ascii="Consolas" w:hAnsi="Consolas" w:cs="Consolas"/>
          <w:b w:val="0"/>
          <w:color w:val="2D2A26"/>
          <w:sz w:val="19"/>
        </w:rPr>
        <w:t>d = (d + 1) % 4</w:t>
      </w:r>
      <w:r>
        <w:rPr>
          <w:b w:val="0"/>
          <w:sz w:val="21"/>
        </w:rPr>
        <w:t>. Use the order right, down, left, up:</w:t>
      </w:r>
    </w:p>
    <w:p>
      <w:pPr>
        <w:spacing w:before="12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int dr[4] = {0, 1, 0, -1}, dc[4] = {1, 0, -1, 0};    // right, down, left, up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int r = 0, c = 0, d = 0;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for (int k = 1; k &lt;= n * n; k++) {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a[r][c] = k;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int nr = r + dr[d], nc = c + dc[d];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if (nr &lt; 0 || nr &gt;= n || nc &lt; 0 || nc &gt;= n || a[nr][nc] != 0) {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    d = (d + 1) % 4;                             // turn right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    nr = r + dr[d];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    nc = c + dc[d];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}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r = nr;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c = nc;</w:t>
      </w:r>
    </w:p>
    <w:p>
      <w:pPr>
        <w:spacing w:before="0" w:after="12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}</w:t>
      </w:r>
    </w:p>
    <w:p>
      <w:r>
        <w:rPr>
          <w:b/>
          <w:sz w:val="21"/>
        </w:rPr>
        <w:t>Turning by 90 degrees</w:t>
      </w:r>
      <w:r>
        <w:rPr>
          <w:b w:val="0"/>
          <w:sz w:val="21"/>
        </w:rPr>
        <w:t xml:space="preserve"> to the right: the box in row </w:t>
      </w:r>
      <w:r>
        <w:rPr>
          <w:rFonts w:ascii="Consolas" w:hAnsi="Consolas" w:cs="Consolas"/>
          <w:b w:val="0"/>
          <w:color w:val="2D2A26"/>
          <w:sz w:val="19"/>
        </w:rPr>
        <w:t>i</w:t>
      </w:r>
      <w:r>
        <w:rPr>
          <w:b w:val="0"/>
          <w:sz w:val="21"/>
        </w:rPr>
        <w:t xml:space="preserve">, column </w:t>
      </w:r>
      <w:r>
        <w:rPr>
          <w:rFonts w:ascii="Consolas" w:hAnsi="Consolas" w:cs="Consolas"/>
          <w:b w:val="0"/>
          <w:color w:val="2D2A26"/>
          <w:sz w:val="19"/>
        </w:rPr>
        <w:t>j</w:t>
      </w:r>
      <w:r>
        <w:rPr>
          <w:b w:val="0"/>
          <w:sz w:val="21"/>
        </w:rPr>
        <w:t xml:space="preserve"> moves to row </w:t>
      </w:r>
      <w:r>
        <w:rPr>
          <w:rFonts w:ascii="Consolas" w:hAnsi="Consolas" w:cs="Consolas"/>
          <w:b w:val="0"/>
          <w:color w:val="2D2A26"/>
          <w:sz w:val="19"/>
        </w:rPr>
        <w:t>j</w:t>
      </w:r>
      <w:r>
        <w:rPr>
          <w:b w:val="0"/>
          <w:sz w:val="21"/>
        </w:rPr>
        <w:t xml:space="preserve">, column </w:t>
      </w:r>
      <w:r>
        <w:rPr>
          <w:rFonts w:ascii="Consolas" w:hAnsi="Consolas" w:cs="Consolas"/>
          <w:b w:val="0"/>
          <w:color w:val="2D2A26"/>
          <w:sz w:val="19"/>
        </w:rPr>
        <w:t>n - 1 - i</w:t>
      </w:r>
      <w:r>
        <w:rPr>
          <w:b w:val="0"/>
          <w:sz w:val="21"/>
        </w:rPr>
        <w:t xml:space="preserve">. Write the result into a second array </w:t>
      </w:r>
      <w:r>
        <w:rPr>
          <w:rFonts w:ascii="Consolas" w:hAnsi="Consolas" w:cs="Consolas"/>
          <w:b w:val="0"/>
          <w:color w:val="2D2A26"/>
          <w:sz w:val="19"/>
        </w:rPr>
        <w:t>b[j][n - 1 - i] = a[i][j];</w:t>
      </w:r>
      <w:r>
        <w:rPr>
          <w:b w:val="0"/>
          <w:sz w:val="21"/>
        </w:rPr>
        <w:t>.</w:t>
      </w:r>
    </w:p>
    <w:p>
      <w:pPr>
        <w:pStyle w:val="Heading1"/>
      </w:pPr>
      <w:r>
        <w:t>6. Lines through the grid</w:t>
      </w:r>
    </w:p>
    <w:p>
      <w:r>
        <w:rPr>
          <w:b w:val="0"/>
          <w:sz w:val="21"/>
        </w:rPr>
        <w:t xml:space="preserve">In a square </w:t>
      </w:r>
      <w:r>
        <w:rPr>
          <w:rFonts w:ascii="Consolas" w:hAnsi="Consolas" w:cs="Consolas"/>
          <w:b w:val="0"/>
          <w:color w:val="2D2A26"/>
          <w:sz w:val="19"/>
        </w:rPr>
        <w:t>n x n</w:t>
      </w:r>
      <w:r>
        <w:rPr>
          <w:b w:val="0"/>
          <w:sz w:val="21"/>
        </w:rPr>
        <w:t xml:space="preserve"> grid, the two long diagonals are easy to spot by their numbers: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312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LINE</w:t>
            </w:r>
          </w:p>
        </w:tc>
        <w:tc>
          <w:tcPr>
            <w:tcW w:type="dxa" w:w="5760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BOXES WHERE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  <w:sz w:val="19"/>
              </w:rPr>
              <w:t>main diagonal, top left to bottom right</w:t>
            </w:r>
          </w:p>
        </w:tc>
        <w:tc>
          <w:tcPr>
            <w:tcW w:type="dxa" w:w="5760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7"/>
              </w:rPr>
              <w:t>i == j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  <w:sz w:val="19"/>
              </w:rPr>
              <w:t>other diagonal, top right to bottom left</w:t>
            </w:r>
          </w:p>
        </w:tc>
        <w:tc>
          <w:tcPr>
            <w:tcW w:type="dxa" w:w="5760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7"/>
              </w:rPr>
              <w:t>i + j == n - 1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  <w:sz w:val="19"/>
              </w:rPr>
              <w:t>any diagonal parallel to the main one</w:t>
            </w:r>
          </w:p>
        </w:tc>
        <w:tc>
          <w:tcPr>
            <w:tcW w:type="dxa" w:w="5760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7"/>
              </w:rPr>
              <w:t>i - j</w:t>
            </w:r>
            <w:r>
              <w:rPr>
                <w:b w:val="0"/>
                <w:sz w:val="19"/>
              </w:rPr>
              <w:t xml:space="preserve"> is the same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  <w:sz w:val="19"/>
              </w:rPr>
              <w:t>any diagonal parallel to the other one</w:t>
            </w:r>
          </w:p>
        </w:tc>
        <w:tc>
          <w:tcPr>
            <w:tcW w:type="dxa" w:w="5760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7"/>
              </w:rPr>
              <w:t>i + j</w:t>
            </w:r>
            <w:r>
              <w:rPr>
                <w:b w:val="0"/>
                <w:sz w:val="19"/>
              </w:rPr>
              <w:t xml:space="preserve"> is the same</w:t>
            </w:r>
          </w:p>
        </w:tc>
      </w:tr>
    </w:tbl>
    <w:p/>
    <w:p>
      <w:r>
        <w:rPr>
          <w:b w:val="0"/>
          <w:sz w:val="21"/>
        </w:rPr>
        <w:t xml:space="preserve">A </w:t>
      </w:r>
      <w:r>
        <w:rPr>
          <w:b/>
          <w:sz w:val="21"/>
        </w:rPr>
        <w:t>run</w:t>
      </w:r>
      <w:r>
        <w:rPr>
          <w:b w:val="0"/>
          <w:sz w:val="21"/>
        </w:rPr>
        <w:t xml:space="preserve"> along a row is a block of equal or free boxes side by side - the same idea as runs in a string (lesson 03). Count the current run, and start again when it breaks:</w:t>
      </w:r>
    </w:p>
    <w:p>
      <w:pPr>
        <w:spacing w:before="12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int best = 0;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for (int i = 0; i &lt; n; i++) {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int run = 0;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for (int j = 0; j &lt; m; j++) {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    if (g[i][j] == '.') run++;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    else run = 0;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    if (run &gt; best) best = run;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}</w:t>
      </w:r>
    </w:p>
    <w:p>
      <w:pPr>
        <w:spacing w:before="0" w:after="12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}</w:t>
      </w:r>
    </w:p>
    <w:p>
      <w:r>
        <w:rPr>
          <w:b w:val="0"/>
          <w:sz w:val="21"/>
        </w:rPr>
        <w:t xml:space="preserve">For columns, swap the two loops: </w:t>
      </w:r>
      <w:r>
        <w:rPr>
          <w:rFonts w:ascii="Consolas" w:hAnsi="Consolas" w:cs="Consolas"/>
          <w:b w:val="0"/>
          <w:color w:val="2D2A26"/>
          <w:sz w:val="19"/>
        </w:rPr>
        <w:t>j</w:t>
      </w:r>
      <w:r>
        <w:rPr>
          <w:b w:val="0"/>
          <w:sz w:val="21"/>
        </w:rPr>
        <w:t xml:space="preserve"> outside, </w:t>
      </w:r>
      <w:r>
        <w:rPr>
          <w:rFonts w:ascii="Consolas" w:hAnsi="Consolas" w:cs="Consolas"/>
          <w:b w:val="0"/>
          <w:color w:val="2D2A26"/>
          <w:sz w:val="19"/>
        </w:rPr>
        <w:t>i</w:t>
      </w:r>
      <w:r>
        <w:rPr>
          <w:b w:val="0"/>
          <w:sz w:val="21"/>
        </w:rPr>
        <w:t xml:space="preserve"> inside.</w:t>
      </w:r>
    </w:p>
    <w:p>
      <w:r>
        <w:br w:type="page"/>
      </w:r>
    </w:p>
    <w:p>
      <w:pPr>
        <w:pStyle w:val="Heading1"/>
      </w:pPr>
      <w:r>
        <w:t>7. Cheat sheet — memorise this page</w:t>
      </w:r>
    </w:p>
    <w:p>
      <w:r>
        <w:rPr>
          <w:b w:val="0"/>
          <w:sz w:val="21"/>
        </w:rPr>
        <w:t>Cover the right-hand column and try to write each line from memory.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YOU WANT TO…</w:t>
            </w:r>
          </w:p>
        </w:tc>
        <w:tc>
          <w:tcPr>
            <w:tcW w:type="dxa" w:w="5904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WRITE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Make a grid</w:t>
            </w:r>
          </w:p>
        </w:tc>
        <w:tc>
          <w:tcPr>
            <w:tcW w:type="dxa" w:w="5904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7"/>
              </w:rPr>
              <w:t>int a[105][105];</w:t>
            </w:r>
            <w:r>
              <w:rPr>
                <w:b w:val="0"/>
                <w:sz w:val="19"/>
              </w:rPr>
              <w:t xml:space="preserve"> outside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main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Read a number grid</w:t>
            </w:r>
          </w:p>
        </w:tc>
        <w:tc>
          <w:tcPr>
            <w:tcW w:type="dxa" w:w="5904"/>
          </w:tcPr>
          <w:p>
            <w:r/>
            <w:r>
              <w:rPr>
                <w:b w:val="0"/>
                <w:sz w:val="19"/>
              </w:rPr>
              <w:t xml:space="preserve">two loops: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i</w:t>
            </w:r>
            <w:r>
              <w:rPr>
                <w:b w:val="0"/>
                <w:sz w:val="19"/>
              </w:rPr>
              <w:t xml:space="preserve"> over rows,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j</w:t>
            </w:r>
            <w:r>
              <w:rPr>
                <w:b w:val="0"/>
                <w:sz w:val="19"/>
              </w:rPr>
              <w:t xml:space="preserve"> over columns,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cin &gt;&gt; a[i][j]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Read a picture</w:t>
            </w:r>
          </w:p>
        </w:tc>
        <w:tc>
          <w:tcPr>
            <w:tcW w:type="dxa" w:w="5904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7"/>
              </w:rPr>
              <w:t>string g[105];</w:t>
            </w:r>
            <w:r>
              <w:rPr>
                <w:b w:val="0"/>
                <w:sz w:val="19"/>
              </w:rPr>
              <w:t xml:space="preserve"> and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cin &gt;&gt; g[i];</w:t>
            </w:r>
            <w:r>
              <w:rPr>
                <w:b w:val="0"/>
                <w:sz w:val="19"/>
              </w:rPr>
              <w:t xml:space="preserve"> for each row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 xml:space="preserve">Along row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i</w:t>
            </w:r>
            <w:r>
              <w:rPr>
                <w:b w:val="0"/>
                <w:sz w:val="19"/>
              </w:rPr>
              <w:t xml:space="preserve"> / down column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j</w:t>
            </w:r>
          </w:p>
        </w:tc>
        <w:tc>
          <w:tcPr>
            <w:tcW w:type="dxa" w:w="5904"/>
          </w:tcPr>
          <w:p>
            <w:r/>
            <w:r>
              <w:rPr>
                <w:b w:val="0"/>
                <w:sz w:val="19"/>
              </w:rPr>
              <w:t xml:space="preserve">fix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i</w:t>
            </w:r>
            <w:r>
              <w:rPr>
                <w:b w:val="0"/>
                <w:sz w:val="19"/>
              </w:rPr>
              <w:t xml:space="preserve">, move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j</w:t>
            </w:r>
            <w:r>
              <w:rPr>
                <w:b w:val="0"/>
                <w:sz w:val="19"/>
              </w:rPr>
              <w:t xml:space="preserve"> / fix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j</w:t>
            </w:r>
            <w:r>
              <w:rPr>
                <w:b w:val="0"/>
                <w:sz w:val="19"/>
              </w:rPr>
              <w:t xml:space="preserve">, move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i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Four neighbours</w:t>
            </w:r>
          </w:p>
        </w:tc>
        <w:tc>
          <w:tcPr>
            <w:tcW w:type="dxa" w:w="5904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7"/>
              </w:rPr>
              <w:t>dr = {-1, 1, 0, 0}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dc = {0, 0, -1, 1}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Inside the grid?</w:t>
            </w:r>
          </w:p>
        </w:tc>
        <w:tc>
          <w:tcPr>
            <w:tcW w:type="dxa" w:w="5904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7"/>
              </w:rPr>
              <w:t>nr &gt;= 0 &amp;&amp; nr &lt; n &amp;&amp; nc &gt;= 0 &amp;&amp; nc &lt; m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Turn right in a spiral</w:t>
            </w:r>
          </w:p>
        </w:tc>
        <w:tc>
          <w:tcPr>
            <w:tcW w:type="dxa" w:w="5904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7"/>
              </w:rPr>
              <w:t>d = (d + 1) % 4</w:t>
            </w:r>
            <w:r>
              <w:rPr>
                <w:b w:val="0"/>
                <w:sz w:val="19"/>
              </w:rPr>
              <w:t xml:space="preserve"> with right, down, left, up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Turn the grid 90 degrees right</w:t>
            </w:r>
          </w:p>
        </w:tc>
        <w:tc>
          <w:tcPr>
            <w:tcW w:type="dxa" w:w="5904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7"/>
              </w:rPr>
              <w:t>b[j][n - 1 - i] = a[i][j];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Main / other diagonal</w:t>
            </w:r>
          </w:p>
        </w:tc>
        <w:tc>
          <w:tcPr>
            <w:tcW w:type="dxa" w:w="5904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7"/>
              </w:rPr>
              <w:t>i == j</w:t>
            </w:r>
            <w:r>
              <w:rPr>
                <w:b w:val="0"/>
                <w:sz w:val="19"/>
              </w:rPr>
              <w:t xml:space="preserve"> /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i + j == n - 1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Longest run in a row</w:t>
            </w:r>
          </w:p>
        </w:tc>
        <w:tc>
          <w:tcPr>
            <w:tcW w:type="dxa" w:w="5904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7"/>
              </w:rPr>
              <w:t>run++</w:t>
            </w:r>
            <w:r>
              <w:rPr>
                <w:b w:val="0"/>
                <w:sz w:val="19"/>
              </w:rPr>
              <w:t xml:space="preserve"> while it holds,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run = 0</w:t>
            </w:r>
            <w:r>
              <w:rPr>
                <w:b w:val="0"/>
                <w:sz w:val="19"/>
              </w:rPr>
              <w:t xml:space="preserve"> when it breaks</w:t>
            </w:r>
          </w:p>
        </w:tc>
      </w:tr>
    </w:tbl>
    <w:p>
      <w:r>
        <w:br w:type="page"/>
      </w:r>
    </w:p>
    <w:p>
      <w:pPr>
        <w:pStyle w:val="Heading1"/>
      </w:pPr>
      <w:r>
        <w:t>8. 5 pitfalls that cost real marks</w:t>
      </w:r>
    </w:p>
    <w:p>
      <w:pPr>
        <w:spacing w:after="40"/>
      </w:pPr>
      <w:r>
        <w:rPr>
          <w:b/>
          <w:color w:val="8A4B1F"/>
        </w:rPr>
        <w:t xml:space="preserve">1. </w:t>
      </w:r>
      <w:r>
        <w:rPr>
          <w:b/>
          <w:sz w:val="21"/>
        </w:rPr>
        <w:t>Row and column swapped.</w:t>
      </w:r>
    </w:p>
    <w:p>
      <w:pPr>
        <w:spacing w:after="160"/>
        <w:ind w:left="317"/>
      </w:pPr>
      <w:r>
        <w:rPr>
          <w:rFonts w:ascii="Consolas" w:hAnsi="Consolas" w:cs="Consolas"/>
          <w:b w:val="0"/>
          <w:color w:val="2D2A26"/>
          <w:sz w:val="18"/>
        </w:rPr>
        <w:t>a[j][i]</w:t>
      </w:r>
      <w:r>
        <w:rPr>
          <w:b w:val="0"/>
          <w:sz w:val="20"/>
        </w:rPr>
        <w:t xml:space="preserve"> instead of </w:t>
      </w:r>
      <w:r>
        <w:rPr>
          <w:rFonts w:ascii="Consolas" w:hAnsi="Consolas" w:cs="Consolas"/>
          <w:b w:val="0"/>
          <w:color w:val="2D2A26"/>
          <w:sz w:val="18"/>
        </w:rPr>
        <w:t>a[i][j]</w:t>
      </w:r>
      <w:r>
        <w:rPr>
          <w:b w:val="0"/>
          <w:sz w:val="20"/>
        </w:rPr>
        <w:t xml:space="preserve"> works on square grids and fails on the others. Always the row first.</w:t>
      </w:r>
    </w:p>
    <w:p>
      <w:pPr>
        <w:spacing w:after="40"/>
      </w:pPr>
      <w:r>
        <w:rPr>
          <w:b/>
          <w:color w:val="8A4B1F"/>
        </w:rPr>
        <w:t xml:space="preserve">2. </w:t>
      </w:r>
      <w:r>
        <w:rPr>
          <w:b/>
          <w:sz w:val="21"/>
        </w:rPr>
        <w:t>Looking at a neighbour before checking it is inside.</w:t>
      </w:r>
    </w:p>
    <w:p>
      <w:pPr>
        <w:spacing w:after="160"/>
        <w:ind w:left="317"/>
      </w:pPr>
      <w:r>
        <w:rPr>
          <w:rFonts w:ascii="Consolas" w:hAnsi="Consolas" w:cs="Consolas"/>
          <w:b w:val="0"/>
          <w:color w:val="2D2A26"/>
          <w:sz w:val="18"/>
        </w:rPr>
        <w:t>g[-1][c]</w:t>
      </w:r>
      <w:r>
        <w:rPr>
          <w:b w:val="0"/>
          <w:sz w:val="20"/>
        </w:rPr>
        <w:t xml:space="preserve"> is outside the grid. Test the bounds first, then look.</w:t>
      </w:r>
    </w:p>
    <w:p>
      <w:pPr>
        <w:spacing w:after="40"/>
      </w:pPr>
      <w:r>
        <w:rPr>
          <w:b/>
          <w:color w:val="8A4B1F"/>
        </w:rPr>
        <w:t xml:space="preserve">3. </w:t>
      </w:r>
      <w:r>
        <w:rPr>
          <w:rFonts w:ascii="Consolas" w:hAnsi="Consolas" w:cs="Consolas"/>
          <w:b/>
          <w:color w:val="2D2A26"/>
          <w:sz w:val="19"/>
        </w:rPr>
        <w:t>n</w:t>
      </w:r>
      <w:r>
        <w:rPr>
          <w:b/>
          <w:sz w:val="21"/>
        </w:rPr>
        <w:t xml:space="preserve"> and </w:t>
      </w:r>
      <w:r>
        <w:rPr>
          <w:rFonts w:ascii="Consolas" w:hAnsi="Consolas" w:cs="Consolas"/>
          <w:b/>
          <w:color w:val="2D2A26"/>
          <w:sz w:val="19"/>
        </w:rPr>
        <w:t>m</w:t>
      </w:r>
      <w:r>
        <w:rPr>
          <w:b/>
          <w:sz w:val="21"/>
        </w:rPr>
        <w:t xml:space="preserve"> mixed up.</w:t>
      </w:r>
    </w:p>
    <w:p>
      <w:pPr>
        <w:spacing w:after="160"/>
        <w:ind w:left="317"/>
      </w:pPr>
      <w:r>
        <w:rPr>
          <w:b w:val="0"/>
          <w:sz w:val="20"/>
        </w:rPr>
        <w:t xml:space="preserve">Rows go up to </w:t>
      </w:r>
      <w:r>
        <w:rPr>
          <w:rFonts w:ascii="Consolas" w:hAnsi="Consolas" w:cs="Consolas"/>
          <w:b w:val="0"/>
          <w:color w:val="2D2A26"/>
          <w:sz w:val="18"/>
        </w:rPr>
        <w:t>n</w:t>
      </w:r>
      <w:r>
        <w:rPr>
          <w:b w:val="0"/>
          <w:sz w:val="20"/>
        </w:rPr>
        <w:t xml:space="preserve">, columns up to </w:t>
      </w:r>
      <w:r>
        <w:rPr>
          <w:rFonts w:ascii="Consolas" w:hAnsi="Consolas" w:cs="Consolas"/>
          <w:b w:val="0"/>
          <w:color w:val="2D2A26"/>
          <w:sz w:val="18"/>
        </w:rPr>
        <w:t>m</w:t>
      </w:r>
      <w:r>
        <w:rPr>
          <w:b w:val="0"/>
          <w:sz w:val="20"/>
        </w:rPr>
        <w:t>. Read the statement twice: which number comes first?</w:t>
      </w:r>
    </w:p>
    <w:p>
      <w:pPr>
        <w:spacing w:after="40"/>
      </w:pPr>
      <w:r>
        <w:rPr>
          <w:b/>
          <w:color w:val="8A4B1F"/>
        </w:rPr>
        <w:t xml:space="preserve">4. </w:t>
      </w:r>
      <w:r>
        <w:rPr>
          <w:b/>
          <w:sz w:val="21"/>
        </w:rPr>
        <w:t>Turning the grid inside the same array.</w:t>
      </w:r>
    </w:p>
    <w:p>
      <w:pPr>
        <w:spacing w:after="160"/>
        <w:ind w:left="317"/>
      </w:pPr>
      <w:r>
        <w:rPr>
          <w:b w:val="0"/>
          <w:sz w:val="20"/>
        </w:rPr>
        <w:t xml:space="preserve">Writing the turned grid into </w:t>
      </w:r>
      <w:r>
        <w:rPr>
          <w:rFonts w:ascii="Consolas" w:hAnsi="Consolas" w:cs="Consolas"/>
          <w:b w:val="0"/>
          <w:color w:val="2D2A26"/>
          <w:sz w:val="18"/>
        </w:rPr>
        <w:t>a</w:t>
      </w:r>
      <w:r>
        <w:rPr>
          <w:b w:val="0"/>
          <w:sz w:val="20"/>
        </w:rPr>
        <w:t xml:space="preserve"> while you still read from </w:t>
      </w:r>
      <w:r>
        <w:rPr>
          <w:rFonts w:ascii="Consolas" w:hAnsi="Consolas" w:cs="Consolas"/>
          <w:b w:val="0"/>
          <w:color w:val="2D2A26"/>
          <w:sz w:val="18"/>
        </w:rPr>
        <w:t>a</w:t>
      </w:r>
      <w:r>
        <w:rPr>
          <w:b w:val="0"/>
          <w:sz w:val="20"/>
        </w:rPr>
        <w:t xml:space="preserve"> destroys boxes you need. Use a second array.</w:t>
      </w:r>
    </w:p>
    <w:p>
      <w:pPr>
        <w:spacing w:after="40"/>
      </w:pPr>
      <w:r>
        <w:rPr>
          <w:b/>
          <w:color w:val="8A4B1F"/>
        </w:rPr>
        <w:t xml:space="preserve">5. </w:t>
      </w:r>
      <w:r>
        <w:rPr>
          <w:b/>
          <w:sz w:val="21"/>
        </w:rPr>
        <w:t xml:space="preserve">A big grid inside </w:t>
      </w:r>
      <w:r>
        <w:rPr>
          <w:rFonts w:ascii="Consolas" w:hAnsi="Consolas" w:cs="Consolas"/>
          <w:b/>
          <w:color w:val="2D2A26"/>
          <w:sz w:val="19"/>
        </w:rPr>
        <w:t>main</w:t>
      </w:r>
      <w:r>
        <w:rPr>
          <w:b/>
          <w:sz w:val="21"/>
        </w:rPr>
        <w:t>.</w:t>
      </w:r>
    </w:p>
    <w:p>
      <w:pPr>
        <w:spacing w:after="160"/>
        <w:ind w:left="317"/>
      </w:pPr>
      <w:r>
        <w:rPr>
          <w:rFonts w:ascii="Consolas" w:hAnsi="Consolas" w:cs="Consolas"/>
          <w:b w:val="0"/>
          <w:color w:val="2D2A26"/>
          <w:sz w:val="18"/>
        </w:rPr>
        <w:t>int a[1000][1000];</w:t>
      </w:r>
      <w:r>
        <w:rPr>
          <w:b w:val="0"/>
          <w:sz w:val="20"/>
        </w:rPr>
        <w:t xml:space="preserve"> is a million boxes. Put it outside </w:t>
      </w:r>
      <w:r>
        <w:rPr>
          <w:rFonts w:ascii="Consolas" w:hAnsi="Consolas" w:cs="Consolas"/>
          <w:b w:val="0"/>
          <w:color w:val="2D2A26"/>
          <w:sz w:val="18"/>
        </w:rPr>
        <w:t>main</w:t>
      </w:r>
      <w:r>
        <w:rPr>
          <w:b w:val="0"/>
          <w:sz w:val="20"/>
        </w:rPr>
        <w:t>.</w:t>
      </w:r>
    </w:p>
    <w:p>
      <w:pPr>
        <w:pStyle w:val="Heading1"/>
      </w:pPr>
      <w:r>
        <w:t>9. Complexity reference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048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OPERATION</w:t>
            </w:r>
          </w:p>
        </w:tc>
        <w:tc>
          <w:tcPr>
            <w:tcW w:type="dxa" w:w="3024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COST</w:t>
            </w:r>
          </w:p>
        </w:tc>
      </w:tr>
      <w:tr>
        <w:tc>
          <w:tcPr>
            <w:tcW w:type="dxa" w:w="6048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7"/>
              </w:rPr>
              <w:t>a[i][j]</w:t>
            </w:r>
            <w:r>
              <w:rPr>
                <w:b w:val="0"/>
                <w:sz w:val="19"/>
              </w:rPr>
              <w:t xml:space="preserve"> - one box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O(1)</w:t>
            </w:r>
          </w:p>
        </w:tc>
      </w:tr>
      <w:tr>
        <w:tc>
          <w:tcPr>
            <w:tcW w:type="dxa" w:w="6048"/>
          </w:tcPr>
          <w:p>
            <w:r/>
            <w:r>
              <w:rPr>
                <w:b w:val="0"/>
                <w:sz w:val="19"/>
              </w:rPr>
              <w:t>Reading or walking the whole grid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O(n * m)</w:t>
            </w:r>
          </w:p>
        </w:tc>
      </w:tr>
      <w:tr>
        <w:tc>
          <w:tcPr>
            <w:tcW w:type="dxa" w:w="6048"/>
          </w:tcPr>
          <w:p>
            <w:r/>
            <w:r>
              <w:rPr>
                <w:b w:val="0"/>
                <w:sz w:val="19"/>
              </w:rPr>
              <w:t>Checking the four neighbours of one box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O(1)</w:t>
            </w:r>
          </w:p>
        </w:tc>
      </w:tr>
      <w:tr>
        <w:tc>
          <w:tcPr>
            <w:tcW w:type="dxa" w:w="6048"/>
          </w:tcPr>
          <w:p>
            <w:r/>
            <w:r>
              <w:rPr>
                <w:b w:val="0"/>
                <w:sz w:val="19"/>
              </w:rPr>
              <w:t>Every row sum and every column sum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O(n * m)</w:t>
            </w:r>
          </w:p>
        </w:tc>
      </w:tr>
    </w:tbl>
    <w:p>
      <w:r>
        <w:br w:type="page"/>
      </w:r>
    </w:p>
    <w:p>
      <w:pPr>
        <w:pStyle w:val="Heading1"/>
      </w:pPr>
      <w:r>
        <w:t>10. Practice — 12 problems, Group D</w:t>
      </w:r>
    </w:p>
    <w:p>
      <w:r>
        <w:rPr>
          <w:b w:val="0"/>
          <w:sz w:val="21"/>
        </w:rPr>
        <w:t>All 12 problems are from the Olimpiici Arena catalogue (https://arena.olimpiici.com/#/catalog/1), Group D, across the National Olympiad rounds and the seasonal tournaments. They are ordered easiest first inside each group, and the groups themselves get harder as you go down. Click a problem name to open it.</w:t>
      </w:r>
    </w:p>
    <w:p>
      <w:pPr>
        <w:pStyle w:val="Heading2"/>
      </w:pPr>
      <w:r>
        <w:t>A. Rows and columns</w:t>
      </w:r>
    </w:p>
    <w:p>
      <w:pPr>
        <w:spacing w:after="80"/>
      </w:pPr>
      <w:r>
        <w:rPr>
          <w:i/>
          <w:color w:val="605C58"/>
          <w:sz w:val="18"/>
        </w:rPr>
        <w:t>Theory: sections 1 and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32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PROBLEM</w:t>
            </w:r>
          </w:p>
        </w:tc>
        <w:tc>
          <w:tcPr>
            <w:tcW w:type="dxa" w:w="3600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TECHNIQUE</w:t>
            </w:r>
          </w:p>
        </w:tc>
        <w:tc>
          <w:tcPr>
            <w:tcW w:type="dxa" w:w="1944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SOURCE</w:t>
            </w:r>
          </w:p>
        </w:tc>
        <w:tc>
          <w:tcPr>
            <w:tcW w:type="dxa" w:w="1224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LEVEL</w:t>
            </w:r>
          </w:p>
        </w:tc>
      </w:tr>
      <w:tr>
        <w:tc>
          <w:tcPr>
            <w:tcW w:type="dxa" w:w="2232"/>
          </w:tcPr>
          <w:p>
            <w:r/>
            <w:hyperlink r:id="rId9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topscore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Top score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smallest in its row and largest in its column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Winter tournament</w:t>
              <w:br/>
              <w:t>2011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★★☆☆☆</w:t>
            </w:r>
          </w:p>
        </w:tc>
      </w:tr>
      <w:tr>
        <w:tc>
          <w:tcPr>
            <w:tcW w:type="dxa" w:w="2232"/>
          </w:tcPr>
          <w:p>
            <w:r/>
            <w:hyperlink r:id="rId10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tetris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Tetris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 xml:space="preserve">is the row full? then runs of full rows, scored </w:t>
            </w:r>
            <w:r>
              <w:rPr>
                <w:rFonts w:ascii="Consolas" w:hAnsi="Consolas" w:cs="Consolas"/>
                <w:b w:val="0"/>
                <w:color w:val="2D2A26"/>
                <w:sz w:val="16"/>
              </w:rPr>
              <w:t>k * (k + 1) / 2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Regional round</w:t>
              <w:br/>
              <w:t>2010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★★☆☆☆</w:t>
            </w:r>
          </w:p>
        </w:tc>
      </w:tr>
      <w:tr>
        <w:tc>
          <w:tcPr>
            <w:tcW w:type="dxa" w:w="2232"/>
          </w:tcPr>
          <w:p>
            <w:r/>
            <w:hyperlink r:id="rId11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warehouse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Warehouse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a row, or a column, with nothing in it from end to end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Winter tournament</w:t>
              <w:br/>
              <w:t>2010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★★★☆☆</w:t>
            </w:r>
          </w:p>
        </w:tc>
      </w:tr>
    </w:tbl>
    <w:p/>
    <w:p>
      <w:pPr>
        <w:pStyle w:val="Heading2"/>
      </w:pPr>
      <w:r>
        <w:t>B. Neighbours</w:t>
      </w:r>
    </w:p>
    <w:p>
      <w:pPr>
        <w:spacing w:after="80"/>
      </w:pPr>
      <w:r>
        <w:rPr>
          <w:i/>
          <w:color w:val="605C58"/>
          <w:sz w:val="18"/>
        </w:rPr>
        <w:t>Theory: sections 3 and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32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PROBLEM</w:t>
            </w:r>
          </w:p>
        </w:tc>
        <w:tc>
          <w:tcPr>
            <w:tcW w:type="dxa" w:w="3600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TECHNIQUE</w:t>
            </w:r>
          </w:p>
        </w:tc>
        <w:tc>
          <w:tcPr>
            <w:tcW w:type="dxa" w:w="1944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SOURCE</w:t>
            </w:r>
          </w:p>
        </w:tc>
        <w:tc>
          <w:tcPr>
            <w:tcW w:type="dxa" w:w="1224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LEVEL</w:t>
            </w:r>
          </w:p>
        </w:tc>
      </w:tr>
      <w:tr>
        <w:tc>
          <w:tcPr>
            <w:tcW w:type="dxa" w:w="2232"/>
          </w:tcPr>
          <w:p>
            <w:r/>
            <w:hyperlink r:id="rId12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enemy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Enemies</w:t>
            </w:r>
          </w:p>
        </w:tc>
        <w:tc>
          <w:tcPr>
            <w:tcW w:type="dxa" w:w="3600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6"/>
              </w:rPr>
              <w:t>dr</w:t>
            </w:r>
            <w:r>
              <w:rPr>
                <w:b w:val="0"/>
                <w:sz w:val="18"/>
              </w:rPr>
              <w:t>/</w:t>
            </w:r>
            <w:r>
              <w:rPr>
                <w:rFonts w:ascii="Consolas" w:hAnsi="Consolas" w:cs="Consolas"/>
                <w:b w:val="0"/>
                <w:color w:val="2D2A26"/>
                <w:sz w:val="16"/>
              </w:rPr>
              <w:t>dc</w:t>
            </w:r>
            <w:r>
              <w:rPr>
                <w:b w:val="0"/>
                <w:sz w:val="18"/>
              </w:rPr>
              <w:t xml:space="preserve"> over the four neighbours, count the occupied ones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Municipal round</w:t>
              <w:br/>
              <w:t>2026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★★☆☆☆</w:t>
            </w:r>
          </w:p>
        </w:tc>
      </w:tr>
      <w:tr>
        <w:tc>
          <w:tcPr>
            <w:tcW w:type="dxa" w:w="2232"/>
          </w:tcPr>
          <w:p>
            <w:r/>
            <w:hyperlink r:id="rId13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minmax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Smallest and largest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every pair of side-by-side cells: the smallest and largest sum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Municipal round</w:t>
              <w:br/>
              <w:t>2025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★★☆☆☆</w:t>
            </w:r>
          </w:p>
        </w:tc>
      </w:tr>
      <w:tr>
        <w:tc>
          <w:tcPr>
            <w:tcW w:type="dxa" w:w="2232"/>
          </w:tcPr>
          <w:p>
            <w:r/>
            <w:hyperlink r:id="rId14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table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The table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test every 2 x 2 block of neighbouring cells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National round</w:t>
              <w:br/>
              <w:t>2014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★★★☆☆</w:t>
            </w:r>
          </w:p>
        </w:tc>
      </w:tr>
    </w:tbl>
    <w:p/>
    <w:p>
      <w:pPr>
        <w:pStyle w:val="Heading2"/>
      </w:pPr>
      <w:r>
        <w:t>C. Walking round the grid</w:t>
      </w:r>
    </w:p>
    <w:p>
      <w:pPr>
        <w:spacing w:after="80"/>
      </w:pPr>
      <w:r>
        <w:rPr>
          <w:i/>
          <w:color w:val="605C58"/>
          <w:sz w:val="18"/>
        </w:rPr>
        <w:t>Theory: section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32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PROBLEM</w:t>
            </w:r>
          </w:p>
        </w:tc>
        <w:tc>
          <w:tcPr>
            <w:tcW w:type="dxa" w:w="3600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TECHNIQUE</w:t>
            </w:r>
          </w:p>
        </w:tc>
        <w:tc>
          <w:tcPr>
            <w:tcW w:type="dxa" w:w="1944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SOURCE</w:t>
            </w:r>
          </w:p>
        </w:tc>
        <w:tc>
          <w:tcPr>
            <w:tcW w:type="dxa" w:w="1224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LEVEL</w:t>
            </w:r>
          </w:p>
        </w:tc>
      </w:tr>
      <w:tr>
        <w:tc>
          <w:tcPr>
            <w:tcW w:type="dxa" w:w="2232"/>
          </w:tcPr>
          <w:p>
            <w:r/>
            <w:hyperlink r:id="rId15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limes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Snake order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rows numbered left to right, then right to left - find row and column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Regional round</w:t>
              <w:br/>
              <w:t>2012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★★☆☆☆</w:t>
            </w:r>
          </w:p>
        </w:tc>
      </w:tr>
      <w:tr>
        <w:tc>
          <w:tcPr>
            <w:tcW w:type="dxa" w:w="2232"/>
          </w:tcPr>
          <w:p>
            <w:r/>
            <w:hyperlink r:id="rId16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spiral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Spiral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walk the spiral with a direction array, turning when blocked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Municipal round</w:t>
              <w:br/>
              <w:t>2023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★★★☆☆</w:t>
            </w:r>
          </w:p>
        </w:tc>
      </w:tr>
      <w:tr>
        <w:tc>
          <w:tcPr>
            <w:tcW w:type="dxa" w:w="2232"/>
          </w:tcPr>
          <w:p>
            <w:r/>
            <w:hyperlink r:id="rId17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traf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Turning grille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turn the mask by 90 degrees, four times, reading letters through it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National round</w:t>
              <w:br/>
              <w:t>2016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★★★☆☆</w:t>
            </w:r>
          </w:p>
        </w:tc>
      </w:tr>
    </w:tbl>
    <w:p/>
    <w:p>
      <w:pPr>
        <w:pStyle w:val="Heading2"/>
      </w:pPr>
      <w:r>
        <w:t>D. Lines through the grid</w:t>
      </w:r>
    </w:p>
    <w:p>
      <w:pPr>
        <w:spacing w:after="80"/>
      </w:pPr>
      <w:r>
        <w:rPr>
          <w:i/>
          <w:color w:val="605C58"/>
          <w:sz w:val="18"/>
        </w:rPr>
        <w:t>Theory: section 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32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PROBLEM</w:t>
            </w:r>
          </w:p>
        </w:tc>
        <w:tc>
          <w:tcPr>
            <w:tcW w:type="dxa" w:w="3600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TECHNIQUE</w:t>
            </w:r>
          </w:p>
        </w:tc>
        <w:tc>
          <w:tcPr>
            <w:tcW w:type="dxa" w:w="1944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SOURCE</w:t>
            </w:r>
          </w:p>
        </w:tc>
        <w:tc>
          <w:tcPr>
            <w:tcW w:type="dxa" w:w="1224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LEVEL</w:t>
            </w:r>
          </w:p>
        </w:tc>
      </w:tr>
      <w:tr>
        <w:tc>
          <w:tcPr>
            <w:tcW w:type="dxa" w:w="2232"/>
          </w:tcPr>
          <w:p>
            <w:r/>
            <w:hyperlink r:id="rId18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battle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Sea battle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runs of free cells along each row and each column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National round</w:t>
              <w:br/>
              <w:t>2013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★★★☆☆</w:t>
            </w:r>
          </w:p>
        </w:tc>
      </w:tr>
      <w:tr>
        <w:tc>
          <w:tcPr>
            <w:tcW w:type="dxa" w:w="2232"/>
          </w:tcPr>
          <w:p>
            <w:r/>
            <w:hyperlink r:id="rId19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crossword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Crossword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number the word starts, then measure the runs across and down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National round</w:t>
              <w:br/>
              <w:t>2012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★★★☆☆</w:t>
            </w:r>
          </w:p>
        </w:tc>
      </w:tr>
      <w:tr>
        <w:tc>
          <w:tcPr>
            <w:tcW w:type="dxa" w:w="2232"/>
          </w:tcPr>
          <w:p>
            <w:r/>
            <w:hyperlink r:id="rId20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points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Points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runs of consecutive values along rows, columns and both diagonals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National round</w:t>
              <w:br/>
              <w:t>2011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★★★☆☆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8A4B1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8A4B1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8A4B1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rena.olimpiici.com/#/catalog/339/problem/100946" TargetMode="External"/><Relationship Id="rId10" Type="http://schemas.openxmlformats.org/officeDocument/2006/relationships/hyperlink" Target="https://arena.olimpiici.com/#/catalog/158/problem/100375" TargetMode="External"/><Relationship Id="rId11" Type="http://schemas.openxmlformats.org/officeDocument/2006/relationships/hyperlink" Target="https://arena.olimpiici.com/#/catalog/333/problem/100928" TargetMode="External"/><Relationship Id="rId12" Type="http://schemas.openxmlformats.org/officeDocument/2006/relationships/hyperlink" Target="https://arena.olimpiici.com/#/catalog/901/problem/102486" TargetMode="External"/><Relationship Id="rId13" Type="http://schemas.openxmlformats.org/officeDocument/2006/relationships/hyperlink" Target="https://arena.olimpiici.com/#/catalog/845/problem/102263" TargetMode="External"/><Relationship Id="rId14" Type="http://schemas.openxmlformats.org/officeDocument/2006/relationships/hyperlink" Target="https://arena.olimpiici.com/#/catalog/236/problem/100637" TargetMode="External"/><Relationship Id="rId15" Type="http://schemas.openxmlformats.org/officeDocument/2006/relationships/hyperlink" Target="https://arena.olimpiici.com/#/catalog/170/problem/100403" TargetMode="External"/><Relationship Id="rId16" Type="http://schemas.openxmlformats.org/officeDocument/2006/relationships/hyperlink" Target="https://arena.olimpiici.com/#/catalog/742/problem/101906" TargetMode="External"/><Relationship Id="rId17" Type="http://schemas.openxmlformats.org/officeDocument/2006/relationships/hyperlink" Target="https://arena.olimpiici.com/#/catalog/246/problem/100688" TargetMode="External"/><Relationship Id="rId18" Type="http://schemas.openxmlformats.org/officeDocument/2006/relationships/hyperlink" Target="https://arena.olimpiici.com/#/catalog/231/problem/100615" TargetMode="External"/><Relationship Id="rId19" Type="http://schemas.openxmlformats.org/officeDocument/2006/relationships/hyperlink" Target="https://arena.olimpiici.com/#/catalog/226/problem/100589" TargetMode="External"/><Relationship Id="rId20" Type="http://schemas.openxmlformats.org/officeDocument/2006/relationships/hyperlink" Target="https://arena.olimpiici.com/#/catalog/221/problem/10056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