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A4B1F"/>
          <w:sz w:val="44"/>
        </w:rPr>
        <w:t>C++17 Setup and I/O - getting the data in and the answer out</w:t>
      </w:r>
    </w:p>
    <w:p>
      <w:r>
        <w:rPr>
          <w:color w:val="605C58"/>
          <w:sz w:val="21"/>
        </w:rPr>
        <w:t>Lesson 01 | Theory, cheat sheet and 12 graded problems from arena.olimpiici.com (Groups D and C)</w:t>
      </w:r>
    </w:p>
    <w:p/>
    <w:p>
      <w:pPr>
        <w:pStyle w:val="Heading2"/>
      </w:pPr>
      <w:r>
        <w:t>Contents</w:t>
      </w:r>
    </w:p>
    <w:p>
      <w:fldSimple w:instr="TOC \o &quot;1-2&quot; \h \z \u">
        <w:r>
          <w:t>Right-click here and choose "Update Field" to build the table of contents.</w:t>
        </w:r>
      </w:fldSimple>
    </w:p>
    <w:p>
      <w:r>
        <w:br w:type="page"/>
      </w:r>
    </w:p>
    <w:p>
      <w:pPr>
        <w:pStyle w:val="Heading1"/>
      </w:pPr>
      <w:r>
        <w:t>How to use this lesson</w:t>
      </w:r>
    </w:p>
    <w:p>
      <w:r>
        <w:rPr>
          <w:b w:val="0"/>
          <w:sz w:val="21"/>
        </w:rPr>
        <w:t>This lesson is built to be worked through in three passes. Do not try to do all three in one sitting.</w:t>
      </w:r>
    </w:p>
    <w:p>
      <w:r>
        <w:rPr>
          <w:b/>
          <w:sz w:val="21"/>
        </w:rPr>
        <w:t>Pass 1 - Read.</w:t>
      </w:r>
      <w:r>
        <w:rPr>
          <w:b w:val="0"/>
          <w:sz w:val="21"/>
        </w:rPr>
        <w:t xml:space="preserve"> Go through sections 1-9 once, typing every snippet into a compiler and running it. Change a number, run it again, see what happens. Do not try to memorise anything yet; the aim is only to know what exists and where to find it later.</w:t>
      </w:r>
    </w:p>
    <w:p>
      <w:r>
        <w:rPr>
          <w:b/>
          <w:sz w:val="21"/>
        </w:rPr>
        <w:t>Pass 2 - Memorise.</w:t>
      </w:r>
      <w:r>
        <w:rPr>
          <w:b w:val="0"/>
          <w:sz w:val="21"/>
        </w:rPr>
        <w:t xml:space="preserve"> Section 10 is the cheat sheet. Cover the right-hand column and write out each line from its description alone. Repeat until they all come out without thinking. Section 11 lists the mistakes that cost marks, and section 12 says what each operation costs.</w:t>
      </w:r>
    </w:p>
    <w:p>
      <w:r>
        <w:rPr>
          <w:b/>
          <w:sz w:val="21"/>
        </w:rPr>
        <w:t>Pass 3 - Solve.</w:t>
      </w:r>
      <w:r>
        <w:rPr>
          <w:b w:val="0"/>
          <w:sz w:val="21"/>
        </w:rPr>
        <w:t xml:space="preserve"> Section 13 lists 12 problems from the Olimpiici Arena, ordered from easiest to hardest and grouped by technique. Solve them in order. Each group points back at the theory sections that solve it, so when a problem stalls you, re-read that section instead of looking up a solution.</w:t>
      </w:r>
    </w:p>
    <w:p>
      <w:r>
        <w:rPr>
          <w:b w:val="0"/>
          <w:sz w:val="21"/>
        </w:rPr>
        <w:t>This is the first lesson and it contains no algorithms at all. Every problem in section 13 is easy once the data is in your variables - the whole difficulty is getting it there, and getting the answer back out in exactly the shape the judge expects. That sounds dull. It is also the reason a great many correct solutions score zero.</w:t>
      </w:r>
    </w:p>
    <w:p>
      <w:pPr>
        <w:pStyle w:val="Heading1"/>
      </w:pPr>
      <w:r>
        <w:t>1. What a solution looks like</w:t>
      </w:r>
    </w:p>
    <w:p>
      <w:r>
        <w:rPr>
          <w:b w:val="0"/>
          <w:sz w:val="21"/>
        </w:rPr>
        <w:t>Every solution you write in this course has the same five parts. Here is a complete one - it reads two numbers and prints their sum:</w:t>
      </w:r>
    </w:p>
    <w:p>
      <w:pPr>
        <w:spacing w:before="120" w:after="0" w:line="240" w:lineRule="auto"/>
        <w:ind w:left="230"/>
        <w:shd w:val="clear" w:color="auto" w:fill="F4F1EC"/>
        <w:pBdr>
          <w:left w:val="single" w:sz="18" w:space="6" w:color="8A4B1F"/>
        </w:pBdr>
      </w:pPr>
      <w:r>
        <w:rPr>
          <w:rFonts w:ascii="Consolas" w:hAnsi="Consolas" w:cs="Consolas"/>
          <w:color w:val="2D2A26"/>
          <w:sz w:val="17"/>
        </w:rPr>
        <w:t>#include &lt;iostream&gt;          // the input and output tools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using namespace std;         // so you may write cout instead of std::cout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main() {                 // the program starts here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a, b;</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cin &gt;&gt; a &gt;&gt; b;           // read two numbers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a + b &lt;&lt; '\n';   // print one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0;                // tell the system all went well</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r>
        <w:rPr>
          <w:b w:val="0"/>
          <w:sz w:val="21"/>
        </w:rPr>
        <w:t>Four of those five lines never change. Learn them as one block and type them from memory at the start of every problem:</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LINE</w:t>
            </w:r>
          </w:p>
        </w:tc>
        <w:tc>
          <w:tcPr>
            <w:tcW w:type="dxa" w:w="5760"/>
          </w:tcPr>
          <w:p>
            <w:pPr>
              <w:shd w:val="clear" w:color="auto" w:fill="F3ECE4"/>
            </w:pPr>
            <w:r/>
            <w:r>
              <w:rPr>
                <w:b/>
                <w:color w:val="605C58"/>
                <w:sz w:val="16"/>
              </w:rPr>
              <w:t>WHAT IT DOES</w:t>
            </w:r>
          </w:p>
        </w:tc>
      </w:tr>
      <w:tr>
        <w:tc>
          <w:tcPr>
            <w:tcW w:type="dxa" w:w="3312"/>
          </w:tcPr>
          <w:p>
            <w:r/>
            <w:r>
              <w:rPr>
                <w:rFonts w:ascii="Consolas" w:hAnsi="Consolas" w:cs="Consolas"/>
                <w:b w:val="0"/>
                <w:color w:val="2D2A26"/>
                <w:sz w:val="17"/>
              </w:rPr>
              <w:t>#include &lt;iostream&gt;</w:t>
            </w:r>
          </w:p>
        </w:tc>
        <w:tc>
          <w:tcPr>
            <w:tcW w:type="dxa" w:w="5760"/>
          </w:tcPr>
          <w:p>
            <w:r/>
            <w:r>
              <w:rPr>
                <w:b w:val="0"/>
                <w:sz w:val="19"/>
              </w:rPr>
              <w:t xml:space="preserve">brings in </w:t>
            </w:r>
            <w:r>
              <w:rPr>
                <w:rFonts w:ascii="Consolas" w:hAnsi="Consolas" w:cs="Consolas"/>
                <w:b w:val="0"/>
                <w:color w:val="2D2A26"/>
                <w:sz w:val="17"/>
              </w:rPr>
              <w:t>cin</w:t>
            </w:r>
            <w:r>
              <w:rPr>
                <w:b w:val="0"/>
                <w:sz w:val="19"/>
              </w:rPr>
              <w:t xml:space="preserve"> and </w:t>
            </w:r>
            <w:r>
              <w:rPr>
                <w:rFonts w:ascii="Consolas" w:hAnsi="Consolas" w:cs="Consolas"/>
                <w:b w:val="0"/>
                <w:color w:val="2D2A26"/>
                <w:sz w:val="17"/>
              </w:rPr>
              <w:t>cout</w:t>
            </w:r>
            <w:r>
              <w:rPr>
                <w:b w:val="0"/>
                <w:sz w:val="19"/>
              </w:rPr>
              <w:t>; without it nothing here works</w:t>
            </w:r>
          </w:p>
        </w:tc>
      </w:tr>
      <w:tr>
        <w:tc>
          <w:tcPr>
            <w:tcW w:type="dxa" w:w="3312"/>
          </w:tcPr>
          <w:p>
            <w:r/>
            <w:r>
              <w:rPr>
                <w:rFonts w:ascii="Consolas" w:hAnsi="Consolas" w:cs="Consolas"/>
                <w:b w:val="0"/>
                <w:color w:val="2D2A26"/>
                <w:sz w:val="17"/>
              </w:rPr>
              <w:t>using namespace std;</w:t>
            </w:r>
          </w:p>
        </w:tc>
        <w:tc>
          <w:tcPr>
            <w:tcW w:type="dxa" w:w="5760"/>
          </w:tcPr>
          <w:p>
            <w:r/>
            <w:r>
              <w:rPr>
                <w:b w:val="0"/>
                <w:sz w:val="19"/>
              </w:rPr>
              <w:t xml:space="preserve">lets you write </w:t>
            </w:r>
            <w:r>
              <w:rPr>
                <w:rFonts w:ascii="Consolas" w:hAnsi="Consolas" w:cs="Consolas"/>
                <w:b w:val="0"/>
                <w:color w:val="2D2A26"/>
                <w:sz w:val="17"/>
              </w:rPr>
              <w:t>cout</w:t>
            </w:r>
            <w:r>
              <w:rPr>
                <w:b w:val="0"/>
                <w:sz w:val="19"/>
              </w:rPr>
              <w:t xml:space="preserve"> instead of </w:t>
            </w:r>
            <w:r>
              <w:rPr>
                <w:rFonts w:ascii="Consolas" w:hAnsi="Consolas" w:cs="Consolas"/>
                <w:b w:val="0"/>
                <w:color w:val="2D2A26"/>
                <w:sz w:val="17"/>
              </w:rPr>
              <w:t>std::cout</w:t>
            </w:r>
            <w:r>
              <w:rPr>
                <w:b w:val="0"/>
                <w:sz w:val="19"/>
              </w:rPr>
              <w:t xml:space="preserve"> everywhere</w:t>
            </w:r>
          </w:p>
        </w:tc>
      </w:tr>
      <w:tr>
        <w:tc>
          <w:tcPr>
            <w:tcW w:type="dxa" w:w="3312"/>
          </w:tcPr>
          <w:p>
            <w:r/>
            <w:r>
              <w:rPr>
                <w:rFonts w:ascii="Consolas" w:hAnsi="Consolas" w:cs="Consolas"/>
                <w:b w:val="0"/>
                <w:color w:val="2D2A26"/>
                <w:sz w:val="17"/>
              </w:rPr>
              <w:t>int main()</w:t>
            </w:r>
          </w:p>
        </w:tc>
        <w:tc>
          <w:tcPr>
            <w:tcW w:type="dxa" w:w="5760"/>
          </w:tcPr>
          <w:p>
            <w:r/>
            <w:r>
              <w:rPr>
                <w:b w:val="0"/>
                <w:sz w:val="19"/>
              </w:rPr>
              <w:t>where the program begins - there must be exactly one</w:t>
            </w:r>
          </w:p>
        </w:tc>
      </w:tr>
      <w:tr>
        <w:tc>
          <w:tcPr>
            <w:tcW w:type="dxa" w:w="3312"/>
          </w:tcPr>
          <w:p>
            <w:r/>
            <w:r>
              <w:rPr>
                <w:rFonts w:ascii="Consolas" w:hAnsi="Consolas" w:cs="Consolas"/>
                <w:b w:val="0"/>
                <w:color w:val="2D2A26"/>
                <w:sz w:val="17"/>
              </w:rPr>
              <w:t>return 0;</w:t>
            </w:r>
          </w:p>
        </w:tc>
        <w:tc>
          <w:tcPr>
            <w:tcW w:type="dxa" w:w="5760"/>
          </w:tcPr>
          <w:p>
            <w:r/>
            <w:r>
              <w:rPr>
                <w:b w:val="0"/>
                <w:sz w:val="19"/>
              </w:rPr>
              <w:t xml:space="preserve">"finished, no problem". You may leave it out of </w:t>
            </w:r>
            <w:r>
              <w:rPr>
                <w:rFonts w:ascii="Consolas" w:hAnsi="Consolas" w:cs="Consolas"/>
                <w:b w:val="0"/>
                <w:color w:val="2D2A26"/>
                <w:sz w:val="17"/>
              </w:rPr>
              <w:t>main</w:t>
            </w:r>
            <w:r>
              <w:rPr>
                <w:b w:val="0"/>
                <w:sz w:val="19"/>
              </w:rPr>
              <w:t>, but write it anyway</w:t>
            </w:r>
          </w:p>
        </w:tc>
      </w:tr>
    </w:tbl>
    <w:p/>
    <w:p>
      <w:pPr>
        <w:spacing w:before="120"/>
        <w:ind w:left="230"/>
        <w:shd w:val="clear" w:color="auto" w:fill="FDF6E7"/>
        <w:pBdr>
          <w:left w:val="single" w:sz="18" w:space="6" w:color="D9A441"/>
        </w:pBdr>
      </w:pPr>
      <w:r>
        <w:rPr>
          <w:b w:val="0"/>
          <w:sz w:val="20"/>
        </w:rPr>
        <w:t>A judge runs your program, feeds it the input, and compares what comes out against the expected answer. It never looks at your code. So there are no marks for tidy names or comments - and no forgiveness for one stray space in the output.</w:t>
      </w:r>
    </w:p>
    <w:p>
      <w:pPr>
        <w:pStyle w:val="Heading1"/>
      </w:pPr>
      <w:r>
        <w:t>2. Compiling and running it</w:t>
      </w:r>
    </w:p>
    <w:p>
      <w:r>
        <w:rPr>
          <w:b w:val="0"/>
          <w:sz w:val="21"/>
        </w:rPr>
        <w:t xml:space="preserve">A C++ file is not a program until the compiler has turned it into one. Save the code as </w:t>
      </w:r>
      <w:r>
        <w:rPr>
          <w:rFonts w:ascii="Consolas" w:hAnsi="Consolas" w:cs="Consolas"/>
          <w:b w:val="0"/>
          <w:color w:val="2D2A26"/>
          <w:sz w:val="19"/>
        </w:rPr>
        <w:t>sol.cpp</w:t>
      </w:r>
      <w:r>
        <w:rPr>
          <w:b w:val="0"/>
          <w:sz w:val="21"/>
        </w:rPr>
        <w:t xml:space="preserve"> and run this in a terminal in the same folder:</w:t>
      </w:r>
    </w:p>
    <w:p>
      <w:pPr>
        <w:spacing w:before="120" w:after="120" w:line="240" w:lineRule="auto"/>
        <w:ind w:left="230"/>
        <w:shd w:val="clear" w:color="auto" w:fill="F4F1EC"/>
        <w:pBdr>
          <w:left w:val="single" w:sz="18" w:space="6" w:color="8A4B1F"/>
        </w:pBdr>
      </w:pPr>
      <w:r>
        <w:rPr>
          <w:rFonts w:ascii="Consolas" w:hAnsi="Consolas" w:cs="Consolas"/>
          <w:color w:val="2D2A26"/>
          <w:sz w:val="17"/>
        </w:rPr>
        <w:t>g++ -std=c++17 -O2 -Wall -o sol sol.cpp</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PART</w:t>
            </w:r>
          </w:p>
        </w:tc>
        <w:tc>
          <w:tcPr>
            <w:tcW w:type="dxa" w:w="5760"/>
          </w:tcPr>
          <w:p>
            <w:pPr>
              <w:shd w:val="clear" w:color="auto" w:fill="F3ECE4"/>
            </w:pPr>
            <w:r/>
            <w:r>
              <w:rPr>
                <w:b/>
                <w:color w:val="605C58"/>
                <w:sz w:val="16"/>
              </w:rPr>
              <w:t>WHAT IT MEANS</w:t>
            </w:r>
          </w:p>
        </w:tc>
      </w:tr>
      <w:tr>
        <w:tc>
          <w:tcPr>
            <w:tcW w:type="dxa" w:w="3312"/>
          </w:tcPr>
          <w:p>
            <w:r/>
            <w:r>
              <w:rPr>
                <w:rFonts w:ascii="Consolas" w:hAnsi="Consolas" w:cs="Consolas"/>
                <w:b w:val="0"/>
                <w:color w:val="2D2A26"/>
                <w:sz w:val="17"/>
              </w:rPr>
              <w:t>g++</w:t>
            </w:r>
          </w:p>
        </w:tc>
        <w:tc>
          <w:tcPr>
            <w:tcW w:type="dxa" w:w="5760"/>
          </w:tcPr>
          <w:p>
            <w:r/>
            <w:r>
              <w:rPr>
                <w:b w:val="0"/>
                <w:sz w:val="19"/>
              </w:rPr>
              <w:t>the compiler</w:t>
            </w:r>
          </w:p>
        </w:tc>
      </w:tr>
      <w:tr>
        <w:tc>
          <w:tcPr>
            <w:tcW w:type="dxa" w:w="3312"/>
          </w:tcPr>
          <w:p>
            <w:r/>
            <w:r>
              <w:rPr>
                <w:rFonts w:ascii="Consolas" w:hAnsi="Consolas" w:cs="Consolas"/>
                <w:b w:val="0"/>
                <w:color w:val="2D2A26"/>
                <w:sz w:val="17"/>
              </w:rPr>
              <w:t>-std=c++17</w:t>
            </w:r>
          </w:p>
        </w:tc>
        <w:tc>
          <w:tcPr>
            <w:tcW w:type="dxa" w:w="5760"/>
          </w:tcPr>
          <w:p>
            <w:r/>
            <w:r>
              <w:rPr>
                <w:b w:val="0"/>
                <w:sz w:val="19"/>
              </w:rPr>
              <w:t>use the 2017 version of the language - what this course is written for</w:t>
            </w:r>
          </w:p>
        </w:tc>
      </w:tr>
      <w:tr>
        <w:tc>
          <w:tcPr>
            <w:tcW w:type="dxa" w:w="3312"/>
          </w:tcPr>
          <w:p>
            <w:r/>
            <w:r>
              <w:rPr>
                <w:rFonts w:ascii="Consolas" w:hAnsi="Consolas" w:cs="Consolas"/>
                <w:b w:val="0"/>
                <w:color w:val="2D2A26"/>
                <w:sz w:val="17"/>
              </w:rPr>
              <w:t>-O2</w:t>
            </w:r>
          </w:p>
        </w:tc>
        <w:tc>
          <w:tcPr>
            <w:tcW w:type="dxa" w:w="5760"/>
          </w:tcPr>
          <w:p>
            <w:r/>
            <w:r>
              <w:rPr>
                <w:b w:val="0"/>
                <w:sz w:val="19"/>
              </w:rPr>
              <w:t>optimise; this is what the judge uses, and it is often twice as fast</w:t>
            </w:r>
          </w:p>
        </w:tc>
      </w:tr>
      <w:tr>
        <w:tc>
          <w:tcPr>
            <w:tcW w:type="dxa" w:w="3312"/>
          </w:tcPr>
          <w:p>
            <w:r/>
            <w:r>
              <w:rPr>
                <w:rFonts w:ascii="Consolas" w:hAnsi="Consolas" w:cs="Consolas"/>
                <w:b w:val="0"/>
                <w:color w:val="2D2A26"/>
                <w:sz w:val="17"/>
              </w:rPr>
              <w:t>-Wall</w:t>
            </w:r>
          </w:p>
        </w:tc>
        <w:tc>
          <w:tcPr>
            <w:tcW w:type="dxa" w:w="5760"/>
          </w:tcPr>
          <w:p>
            <w:r/>
            <w:r>
              <w:rPr>
                <w:b w:val="0"/>
                <w:sz w:val="19"/>
              </w:rPr>
              <w:t xml:space="preserve">warn me about anything suspicious. </w:t>
            </w:r>
            <w:r>
              <w:rPr>
                <w:b/>
                <w:sz w:val="19"/>
              </w:rPr>
              <w:t>Read the warnings.</w:t>
            </w:r>
          </w:p>
        </w:tc>
      </w:tr>
      <w:tr>
        <w:tc>
          <w:tcPr>
            <w:tcW w:type="dxa" w:w="3312"/>
          </w:tcPr>
          <w:p>
            <w:r/>
            <w:r>
              <w:rPr>
                <w:rFonts w:ascii="Consolas" w:hAnsi="Consolas" w:cs="Consolas"/>
                <w:b w:val="0"/>
                <w:color w:val="2D2A26"/>
                <w:sz w:val="17"/>
              </w:rPr>
              <w:t>-o sol</w:t>
            </w:r>
          </w:p>
        </w:tc>
        <w:tc>
          <w:tcPr>
            <w:tcW w:type="dxa" w:w="5760"/>
          </w:tcPr>
          <w:p>
            <w:r/>
            <w:r>
              <w:rPr>
                <w:b w:val="0"/>
                <w:sz w:val="19"/>
              </w:rPr>
              <w:t xml:space="preserve">call the finished program </w:t>
            </w:r>
            <w:r>
              <w:rPr>
                <w:rFonts w:ascii="Consolas" w:hAnsi="Consolas" w:cs="Consolas"/>
                <w:b w:val="0"/>
                <w:color w:val="2D2A26"/>
                <w:sz w:val="17"/>
              </w:rPr>
              <w:t>sol</w:t>
            </w:r>
          </w:p>
        </w:tc>
      </w:tr>
      <w:tr>
        <w:tc>
          <w:tcPr>
            <w:tcW w:type="dxa" w:w="3312"/>
          </w:tcPr>
          <w:p>
            <w:r/>
            <w:r>
              <w:rPr>
                <w:rFonts w:ascii="Consolas" w:hAnsi="Consolas" w:cs="Consolas"/>
                <w:b w:val="0"/>
                <w:color w:val="2D2A26"/>
                <w:sz w:val="17"/>
              </w:rPr>
              <w:t>sol.cpp</w:t>
            </w:r>
          </w:p>
        </w:tc>
        <w:tc>
          <w:tcPr>
            <w:tcW w:type="dxa" w:w="5760"/>
          </w:tcPr>
          <w:p>
            <w:r/>
            <w:r>
              <w:rPr>
                <w:b w:val="0"/>
                <w:sz w:val="19"/>
              </w:rPr>
              <w:t>the file to compile</w:t>
            </w:r>
          </w:p>
        </w:tc>
      </w:tr>
    </w:tbl>
    <w:p/>
    <w:p>
      <w:r>
        <w:rPr>
          <w:b w:val="0"/>
          <w:sz w:val="21"/>
        </w:rPr>
        <w:t xml:space="preserve">Then run it. On Windows type </w:t>
      </w:r>
      <w:r>
        <w:rPr>
          <w:rFonts w:ascii="Consolas" w:hAnsi="Consolas" w:cs="Consolas"/>
          <w:b w:val="0"/>
          <w:color w:val="2D2A26"/>
          <w:sz w:val="19"/>
        </w:rPr>
        <w:t>sol</w:t>
      </w:r>
      <w:r>
        <w:rPr>
          <w:b w:val="0"/>
          <w:sz w:val="21"/>
        </w:rPr>
        <w:t xml:space="preserve"> or </w:t>
      </w:r>
      <w:r>
        <w:rPr>
          <w:rFonts w:ascii="Consolas" w:hAnsi="Consolas" w:cs="Consolas"/>
          <w:b w:val="0"/>
          <w:color w:val="2D2A26"/>
          <w:sz w:val="19"/>
        </w:rPr>
        <w:t>sol.exe</w:t>
      </w:r>
      <w:r>
        <w:rPr>
          <w:b w:val="0"/>
          <w:sz w:val="21"/>
        </w:rPr>
        <w:t xml:space="preserve">; on Linux and macOS type </w:t>
      </w:r>
      <w:r>
        <w:rPr>
          <w:rFonts w:ascii="Consolas" w:hAnsi="Consolas" w:cs="Consolas"/>
          <w:b w:val="0"/>
          <w:color w:val="2D2A26"/>
          <w:sz w:val="19"/>
        </w:rPr>
        <w:t>./sol</w:t>
      </w:r>
      <w:r>
        <w:rPr>
          <w:b w:val="0"/>
          <w:sz w:val="21"/>
        </w:rPr>
        <w:t>. The program waits, you type the input, you press Enter, and the answer appears.</w:t>
      </w:r>
    </w:p>
    <w:p>
      <w:pPr>
        <w:spacing w:before="120"/>
        <w:ind w:left="230"/>
        <w:shd w:val="clear" w:color="auto" w:fill="FDF6E7"/>
        <w:pBdr>
          <w:left w:val="single" w:sz="18" w:space="6" w:color="D9A441"/>
        </w:pBdr>
      </w:pPr>
      <w:r>
        <w:rPr>
          <w:rFonts w:ascii="Consolas" w:hAnsi="Consolas" w:cs="Consolas"/>
          <w:b w:val="0"/>
          <w:color w:val="2D2A26"/>
          <w:sz w:val="18"/>
        </w:rPr>
        <w:t>-Wall</w:t>
      </w:r>
      <w:r>
        <w:rPr>
          <w:b w:val="0"/>
          <w:sz w:val="20"/>
        </w:rPr>
        <w:t xml:space="preserve"> is the cheapest help you will ever get. A warning about a variable used before it was given a value, or about comparing two different types, is very often the bug you would otherwise have spent twenty minutes hunting. If it warns, read it.</w:t>
      </w:r>
    </w:p>
    <w:p>
      <w:pPr>
        <w:pStyle w:val="Heading3"/>
      </w:pPr>
      <w:r>
        <w:t>When it will not compile</w:t>
      </w:r>
    </w:p>
    <w:p>
      <w:r>
        <w:rPr>
          <w:b w:val="0"/>
          <w:sz w:val="21"/>
        </w:rPr>
        <w:t xml:space="preserve">The compiler prints the </w:t>
      </w:r>
      <w:r>
        <w:rPr>
          <w:b/>
          <w:sz w:val="21"/>
        </w:rPr>
        <w:t>first</w:t>
      </w:r>
      <w:r>
        <w:rPr>
          <w:b w:val="0"/>
          <w:sz w:val="21"/>
        </w:rPr>
        <w:t xml:space="preserve"> error with a line number. Fix that one and compile again - later errors are often just confusion caused by the first. Three that everybody meets:</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MESSAGE SAYS SOMETHING LIKE</w:t>
            </w:r>
          </w:p>
        </w:tc>
        <w:tc>
          <w:tcPr>
            <w:tcW w:type="dxa" w:w="5760"/>
          </w:tcPr>
          <w:p>
            <w:pPr>
              <w:shd w:val="clear" w:color="auto" w:fill="F3ECE4"/>
            </w:pPr>
            <w:r/>
            <w:r>
              <w:rPr>
                <w:b/>
                <w:color w:val="605C58"/>
                <w:sz w:val="16"/>
              </w:rPr>
              <w:t>USUALLY MEANS</w:t>
            </w:r>
          </w:p>
        </w:tc>
      </w:tr>
      <w:tr>
        <w:tc>
          <w:tcPr>
            <w:tcW w:type="dxa" w:w="3312"/>
          </w:tcPr>
          <w:p>
            <w:r/>
            <w:r>
              <w:rPr>
                <w:rFonts w:ascii="Consolas" w:hAnsi="Consolas" w:cs="Consolas"/>
                <w:b w:val="0"/>
                <w:color w:val="2D2A26"/>
                <w:sz w:val="17"/>
              </w:rPr>
              <w:t>expected ';' before ...</w:t>
            </w:r>
          </w:p>
        </w:tc>
        <w:tc>
          <w:tcPr>
            <w:tcW w:type="dxa" w:w="5760"/>
          </w:tcPr>
          <w:p>
            <w:r/>
            <w:r>
              <w:rPr>
                <w:b w:val="0"/>
                <w:sz w:val="19"/>
              </w:rPr>
              <w:t xml:space="preserve">a missing semicolon, on the line </w:t>
            </w:r>
            <w:r>
              <w:rPr>
                <w:b/>
                <w:sz w:val="19"/>
              </w:rPr>
              <w:t>above</w:t>
            </w:r>
            <w:r>
              <w:rPr>
                <w:b w:val="0"/>
                <w:sz w:val="19"/>
              </w:rPr>
              <w:t xml:space="preserve"> the one named</w:t>
            </w:r>
          </w:p>
        </w:tc>
      </w:tr>
      <w:tr>
        <w:tc>
          <w:tcPr>
            <w:tcW w:type="dxa" w:w="3312"/>
          </w:tcPr>
          <w:p>
            <w:r/>
            <w:r>
              <w:rPr>
                <w:rFonts w:ascii="Consolas" w:hAnsi="Consolas" w:cs="Consolas"/>
                <w:b w:val="0"/>
                <w:color w:val="2D2A26"/>
                <w:sz w:val="17"/>
              </w:rPr>
              <w:t>'cout' was not declared</w:t>
            </w:r>
          </w:p>
        </w:tc>
        <w:tc>
          <w:tcPr>
            <w:tcW w:type="dxa" w:w="5760"/>
          </w:tcPr>
          <w:p>
            <w:r/>
            <w:r>
              <w:rPr>
                <w:b w:val="0"/>
                <w:sz w:val="19"/>
              </w:rPr>
              <w:t xml:space="preserve">no </w:t>
            </w:r>
            <w:r>
              <w:rPr>
                <w:rFonts w:ascii="Consolas" w:hAnsi="Consolas" w:cs="Consolas"/>
                <w:b w:val="0"/>
                <w:color w:val="2D2A26"/>
                <w:sz w:val="17"/>
              </w:rPr>
              <w:t>#include &lt;iostream&gt;</w:t>
            </w:r>
            <w:r>
              <w:rPr>
                <w:b w:val="0"/>
                <w:sz w:val="19"/>
              </w:rPr>
              <w:t xml:space="preserve"> or no </w:t>
            </w:r>
            <w:r>
              <w:rPr>
                <w:rFonts w:ascii="Consolas" w:hAnsi="Consolas" w:cs="Consolas"/>
                <w:b w:val="0"/>
                <w:color w:val="2D2A26"/>
                <w:sz w:val="17"/>
              </w:rPr>
              <w:t>using namespace std;</w:t>
            </w:r>
          </w:p>
        </w:tc>
      </w:tr>
      <w:tr>
        <w:tc>
          <w:tcPr>
            <w:tcW w:type="dxa" w:w="3312"/>
          </w:tcPr>
          <w:p>
            <w:r/>
            <w:r>
              <w:rPr>
                <w:rFonts w:ascii="Consolas" w:hAnsi="Consolas" w:cs="Consolas"/>
                <w:b w:val="0"/>
                <w:color w:val="2D2A26"/>
                <w:sz w:val="17"/>
              </w:rPr>
              <w:t>expected '}' at end of input</w:t>
            </w:r>
          </w:p>
        </w:tc>
        <w:tc>
          <w:tcPr>
            <w:tcW w:type="dxa" w:w="5760"/>
          </w:tcPr>
          <w:p>
            <w:r/>
            <w:r>
              <w:rPr>
                <w:b w:val="0"/>
                <w:sz w:val="19"/>
              </w:rPr>
              <w:t xml:space="preserve">a </w:t>
            </w:r>
            <w:r>
              <w:rPr>
                <w:rFonts w:ascii="Consolas" w:hAnsi="Consolas" w:cs="Consolas"/>
                <w:b w:val="0"/>
                <w:color w:val="2D2A26"/>
                <w:sz w:val="17"/>
              </w:rPr>
              <w:t>{</w:t>
            </w:r>
            <w:r>
              <w:rPr>
                <w:b w:val="0"/>
                <w:sz w:val="19"/>
              </w:rPr>
              <w:t xml:space="preserve"> somewhere with no matching </w:t>
            </w:r>
            <w:r>
              <w:rPr>
                <w:rFonts w:ascii="Consolas" w:hAnsi="Consolas" w:cs="Consolas"/>
                <w:b w:val="0"/>
                <w:color w:val="2D2A26"/>
                <w:sz w:val="17"/>
              </w:rPr>
              <w:t>}</w:t>
            </w:r>
          </w:p>
        </w:tc>
      </w:tr>
    </w:tbl>
    <w:p/>
    <w:p>
      <w:pPr>
        <w:pStyle w:val="Heading1"/>
      </w:pPr>
      <w:r>
        <w:t>3. Reading numbers with cin</w:t>
      </w:r>
    </w:p>
    <w:p>
      <w:r>
        <w:rPr>
          <w:rFonts w:ascii="Consolas" w:hAnsi="Consolas" w:cs="Consolas"/>
          <w:b w:val="0"/>
          <w:color w:val="2D2A26"/>
          <w:sz w:val="19"/>
        </w:rPr>
        <w:t>cin &gt;&gt; x</w:t>
      </w:r>
      <w:r>
        <w:rPr>
          <w:b w:val="0"/>
          <w:sz w:val="21"/>
        </w:rPr>
        <w:t xml:space="preserve"> reads one value and puts it into </w:t>
      </w:r>
      <w:r>
        <w:rPr>
          <w:rFonts w:ascii="Consolas" w:hAnsi="Consolas" w:cs="Consolas"/>
          <w:b w:val="0"/>
          <w:color w:val="2D2A26"/>
          <w:sz w:val="19"/>
        </w:rPr>
        <w:t>x</w:t>
      </w:r>
      <w:r>
        <w:rPr>
          <w:b w:val="0"/>
          <w:sz w:val="21"/>
        </w:rPr>
        <w:t xml:space="preserve">. It skips over any spaces, tabs and newlines first, so </w:t>
      </w:r>
      <w:r>
        <w:rPr>
          <w:b/>
          <w:sz w:val="21"/>
        </w:rPr>
        <w:t>the layout of the input does not matter at all</w:t>
      </w:r>
      <w:r>
        <w:rPr>
          <w:b w:val="0"/>
          <w:sz w:val="21"/>
        </w:rPr>
        <w:t>. These three inputs are all the same to the program:</w:t>
      </w:r>
    </w:p>
    <w:p>
      <w:pPr>
        <w:spacing w:before="120" w:after="0" w:line="240" w:lineRule="auto"/>
        <w:ind w:left="230"/>
        <w:shd w:val="clear" w:color="auto" w:fill="F4F1EC"/>
        <w:pBdr>
          <w:left w:val="single" w:sz="18" w:space="6" w:color="8A4B1F"/>
        </w:pBdr>
      </w:pPr>
      <w:r>
        <w:rPr>
          <w:rFonts w:ascii="Consolas" w:hAnsi="Consolas" w:cs="Consolas"/>
          <w:color w:val="2D2A26"/>
          <w:sz w:val="17"/>
        </w:rPr>
        <w:t>int a, b, c;</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a &gt;&gt; b &gt;&gt; c;</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3 1 4        on one line</w:t>
      </w:r>
    </w:p>
    <w:p>
      <w:pPr>
        <w:spacing w:before="0" w:after="0" w:line="240" w:lineRule="auto"/>
        <w:ind w:left="230"/>
        <w:shd w:val="clear" w:color="auto" w:fill="F4F1EC"/>
        <w:pBdr>
          <w:left w:val="single" w:sz="18" w:space="6" w:color="8A4B1F"/>
        </w:pBdr>
      </w:pPr>
      <w:r>
        <w:rPr>
          <w:rFonts w:ascii="Consolas" w:hAnsi="Consolas" w:cs="Consolas"/>
          <w:color w:val="2D2A26"/>
          <w:sz w:val="17"/>
        </w:rPr>
        <w:t>//   3            or on three lines</w:t>
      </w:r>
    </w:p>
    <w:p>
      <w:pPr>
        <w:spacing w:before="0" w:after="0" w:line="240" w:lineRule="auto"/>
        <w:ind w:left="230"/>
        <w:shd w:val="clear" w:color="auto" w:fill="F4F1EC"/>
        <w:pBdr>
          <w:left w:val="single" w:sz="18" w:space="6" w:color="8A4B1F"/>
        </w:pBdr>
      </w:pPr>
      <w:r>
        <w:rPr>
          <w:rFonts w:ascii="Consolas" w:hAnsi="Consolas" w:cs="Consolas"/>
          <w:color w:val="2D2A26"/>
          <w:sz w:val="17"/>
        </w:rPr>
        <w:t>//   1</w:t>
      </w:r>
    </w:p>
    <w:p>
      <w:pPr>
        <w:spacing w:before="0" w:after="0" w:line="240" w:lineRule="auto"/>
        <w:ind w:left="230"/>
        <w:shd w:val="clear" w:color="auto" w:fill="F4F1EC"/>
        <w:pBdr>
          <w:left w:val="single" w:sz="18" w:space="6" w:color="8A4B1F"/>
        </w:pBdr>
      </w:pPr>
      <w:r>
        <w:rPr>
          <w:rFonts w:ascii="Consolas" w:hAnsi="Consolas" w:cs="Consolas"/>
          <w:color w:val="2D2A26"/>
          <w:sz w:val="17"/>
        </w:rPr>
        <w:t>//   4</w:t>
      </w:r>
    </w:p>
    <w:p>
      <w:pPr>
        <w:spacing w:before="0" w:after="0" w:line="240" w:lineRule="auto"/>
        <w:ind w:left="230"/>
        <w:shd w:val="clear" w:color="auto" w:fill="F4F1EC"/>
        <w:pBdr>
          <w:left w:val="single" w:sz="18" w:space="6" w:color="8A4B1F"/>
        </w:pBdr>
      </w:pPr>
      <w:r>
        <w:rPr>
          <w:rFonts w:ascii="Consolas" w:hAnsi="Consolas" w:cs="Consolas"/>
          <w:color w:val="2D2A26"/>
          <w:sz w:val="17"/>
        </w:rPr>
        <w:t>//   3   1</w:t>
      </w:r>
    </w:p>
    <w:p>
      <w:pPr>
        <w:spacing w:before="0" w:after="120" w:line="240" w:lineRule="auto"/>
        <w:ind w:left="230"/>
        <w:shd w:val="clear" w:color="auto" w:fill="F4F1EC"/>
        <w:pBdr>
          <w:left w:val="single" w:sz="18" w:space="6" w:color="8A4B1F"/>
        </w:pBdr>
      </w:pPr>
      <w:r>
        <w:rPr>
          <w:rFonts w:ascii="Consolas" w:hAnsi="Consolas" w:cs="Consolas"/>
          <w:color w:val="2D2A26"/>
          <w:sz w:val="17"/>
        </w:rPr>
        <w:t>//      4         or any other arrangement - all identical</w:t>
      </w:r>
    </w:p>
    <w:p>
      <w:r>
        <w:rPr>
          <w:b w:val="0"/>
          <w:sz w:val="21"/>
        </w:rPr>
        <w:t>That is why you never need to think about where the line breaks are, as long as you are reading numbers. The commonest shape by far is *a count, then that many values*:</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n;                    // how many values are coming</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sum = 0;</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0; i &lt; n; i++)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x;</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cin &gt;&gt; x;                // the same variable, reused n times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sum += x;</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sum &lt;&lt; '\n';</w:t>
      </w:r>
    </w:p>
    <w:p>
      <w:pPr>
        <w:spacing w:before="120"/>
        <w:ind w:left="230"/>
        <w:shd w:val="clear" w:color="auto" w:fill="FDF6E7"/>
        <w:pBdr>
          <w:left w:val="single" w:sz="18" w:space="6" w:color="D9A441"/>
        </w:pBdr>
      </w:pPr>
      <w:r>
        <w:rPr>
          <w:b w:val="0"/>
          <w:sz w:val="20"/>
        </w:rPr>
        <w:t>Notice that nothing was stored. The values were read one at a time, added up, and thrown away. A great many problems need nothing more than that - and when the input is too big to store, as in group F of section 13, it is the only way. Keeping the whole list is Lesson 04's job, and you should only do it when the problem really needs it.</w:t>
      </w:r>
    </w:p>
    <w:p>
      <w:r>
        <w:rPr>
          <w:b w:val="0"/>
          <w:sz w:val="21"/>
        </w:rPr>
        <w:t xml:space="preserve">Read into a variable of the right kind. A whole number needs an </w:t>
      </w:r>
      <w:r>
        <w:rPr>
          <w:rFonts w:ascii="Consolas" w:hAnsi="Consolas" w:cs="Consolas"/>
          <w:b w:val="0"/>
          <w:color w:val="2D2A26"/>
          <w:sz w:val="19"/>
        </w:rPr>
        <w:t>int</w:t>
      </w:r>
      <w:r>
        <w:rPr>
          <w:b w:val="0"/>
          <w:sz w:val="21"/>
        </w:rPr>
        <w:t xml:space="preserve">, a number with a decimal point needs a </w:t>
      </w:r>
      <w:r>
        <w:rPr>
          <w:rFonts w:ascii="Consolas" w:hAnsi="Consolas" w:cs="Consolas"/>
          <w:b w:val="0"/>
          <w:color w:val="2D2A26"/>
          <w:sz w:val="19"/>
        </w:rPr>
        <w:t>double</w:t>
      </w:r>
      <w:r>
        <w:rPr>
          <w:b w:val="0"/>
          <w:sz w:val="21"/>
        </w:rPr>
        <w:t xml:space="preserve">, one character needs a </w:t>
      </w:r>
      <w:r>
        <w:rPr>
          <w:rFonts w:ascii="Consolas" w:hAnsi="Consolas" w:cs="Consolas"/>
          <w:b w:val="0"/>
          <w:color w:val="2D2A26"/>
          <w:sz w:val="19"/>
        </w:rPr>
        <w:t>char</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       cin &gt;&gt; n;      // 42</w:t>
      </w:r>
    </w:p>
    <w:p>
      <w:pPr>
        <w:spacing w:before="0" w:after="0" w:line="240" w:lineRule="auto"/>
        <w:ind w:left="230"/>
        <w:shd w:val="clear" w:color="auto" w:fill="F4F1EC"/>
        <w:pBdr>
          <w:left w:val="single" w:sz="18" w:space="6" w:color="8A4B1F"/>
        </w:pBdr>
      </w:pPr>
      <w:r>
        <w:rPr>
          <w:rFonts w:ascii="Consolas" w:hAnsi="Consolas" w:cs="Consolas"/>
          <w:color w:val="2D2A26"/>
          <w:sz w:val="17"/>
        </w:rPr>
        <w:t>double d;       cin &gt;&gt; d;      // 3.5</w:t>
      </w:r>
    </w:p>
    <w:p>
      <w:pPr>
        <w:spacing w:before="0" w:after="120" w:line="240" w:lineRule="auto"/>
        <w:ind w:left="230"/>
        <w:shd w:val="clear" w:color="auto" w:fill="F4F1EC"/>
        <w:pBdr>
          <w:left w:val="single" w:sz="18" w:space="6" w:color="8A4B1F"/>
        </w:pBdr>
      </w:pPr>
      <w:r>
        <w:rPr>
          <w:rFonts w:ascii="Consolas" w:hAnsi="Consolas" w:cs="Consolas"/>
          <w:color w:val="2D2A26"/>
          <w:sz w:val="17"/>
        </w:rPr>
        <w:t>char   c;       cin &gt;&gt; c;      // one character, spaces skipped</w:t>
      </w:r>
    </w:p>
    <w:p>
      <w:pPr>
        <w:spacing w:before="120"/>
        <w:ind w:left="230"/>
        <w:shd w:val="clear" w:color="auto" w:fill="FDF6E7"/>
        <w:pBdr>
          <w:left w:val="single" w:sz="18" w:space="6" w:color="D9A441"/>
        </w:pBdr>
      </w:pPr>
      <w:r>
        <w:rPr>
          <w:b w:val="0"/>
          <w:sz w:val="20"/>
        </w:rPr>
        <w:t xml:space="preserve">If the input contains a number too big for an </w:t>
      </w:r>
      <w:r>
        <w:rPr>
          <w:rFonts w:ascii="Consolas" w:hAnsi="Consolas" w:cs="Consolas"/>
          <w:b w:val="0"/>
          <w:color w:val="2D2A26"/>
          <w:sz w:val="18"/>
        </w:rPr>
        <w:t>int</w:t>
      </w:r>
      <w:r>
        <w:rPr>
          <w:b w:val="0"/>
          <w:sz w:val="20"/>
        </w:rPr>
        <w:t xml:space="preserve"> - anything past about 2 000 000 000 - you need a </w:t>
      </w:r>
      <w:r>
        <w:rPr>
          <w:rFonts w:ascii="Consolas" w:hAnsi="Consolas" w:cs="Consolas"/>
          <w:b w:val="0"/>
          <w:color w:val="2D2A26"/>
          <w:sz w:val="18"/>
        </w:rPr>
        <w:t>long long</w:t>
      </w:r>
      <w:r>
        <w:rPr>
          <w:b w:val="0"/>
          <w:sz w:val="20"/>
        </w:rPr>
        <w:t>. That is the whole of Lesson 02, and it is the single commonest cause of a wrong answer in Groups C and D.</w:t>
      </w:r>
    </w:p>
    <w:p>
      <w:pPr>
        <w:pStyle w:val="Heading1"/>
      </w:pPr>
      <w:r>
        <w:t>4. When the count is not given</w:t>
      </w:r>
    </w:p>
    <w:p>
      <w:r>
        <w:rPr>
          <w:b w:val="0"/>
          <w:sz w:val="21"/>
        </w:rPr>
        <w:t xml:space="preserve">Sometimes the input simply stops, with no count to tell you when. </w:t>
      </w:r>
      <w:r>
        <w:rPr>
          <w:rFonts w:ascii="Consolas" w:hAnsi="Consolas" w:cs="Consolas"/>
          <w:b w:val="0"/>
          <w:color w:val="2D2A26"/>
          <w:sz w:val="19"/>
        </w:rPr>
        <w:t>cin &gt;&gt; x</w:t>
      </w:r>
      <w:r>
        <w:rPr>
          <w:b w:val="0"/>
          <w:sz w:val="21"/>
        </w:rPr>
        <w:t xml:space="preserve"> answers </w:t>
      </w:r>
      <w:r>
        <w:rPr>
          <w:rFonts w:ascii="Consolas" w:hAnsi="Consolas" w:cs="Consolas"/>
          <w:b w:val="0"/>
          <w:color w:val="2D2A26"/>
          <w:sz w:val="19"/>
        </w:rPr>
        <w:t>false</w:t>
      </w:r>
      <w:r>
        <w:rPr>
          <w:b w:val="0"/>
          <w:sz w:val="21"/>
        </w:rPr>
        <w:t xml:space="preserve"> once there is nothing left to read, so it can be the condition of a </w:t>
      </w:r>
      <w:r>
        <w:rPr>
          <w:rFonts w:ascii="Consolas" w:hAnsi="Consolas" w:cs="Consolas"/>
          <w:b w:val="0"/>
          <w:color w:val="2D2A26"/>
          <w:sz w:val="19"/>
        </w:rPr>
        <w:t>while</w:t>
      </w:r>
      <w:r>
        <w:rPr>
          <w:b w:val="0"/>
          <w:sz w:val="21"/>
        </w:rPr>
        <w:t xml:space="preserve"> loop:</w:t>
      </w:r>
    </w:p>
    <w:p>
      <w:pPr>
        <w:spacing w:before="120" w:after="0" w:line="240" w:lineRule="auto"/>
        <w:ind w:left="230"/>
        <w:shd w:val="clear" w:color="auto" w:fill="F4F1EC"/>
        <w:pBdr>
          <w:left w:val="single" w:sz="18" w:space="6" w:color="8A4B1F"/>
        </w:pBdr>
      </w:pPr>
      <w:r>
        <w:rPr>
          <w:rFonts w:ascii="Consolas" w:hAnsi="Consolas" w:cs="Consolas"/>
          <w:color w:val="2D2A26"/>
          <w:sz w:val="17"/>
        </w:rPr>
        <w:t>int x;</w:t>
      </w:r>
    </w:p>
    <w:p>
      <w:pPr>
        <w:spacing w:before="0" w:after="0" w:line="240" w:lineRule="auto"/>
        <w:ind w:left="230"/>
        <w:shd w:val="clear" w:color="auto" w:fill="F4F1EC"/>
        <w:pBdr>
          <w:left w:val="single" w:sz="18" w:space="6" w:color="8A4B1F"/>
        </w:pBdr>
      </w:pPr>
      <w:r>
        <w:rPr>
          <w:rFonts w:ascii="Consolas" w:hAnsi="Consolas" w:cs="Consolas"/>
          <w:color w:val="2D2A26"/>
          <w:sz w:val="17"/>
        </w:rPr>
        <w:t>int cnt = 0, sum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while (cin &gt;&gt; x) {           // runs until the input runs out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cnt++;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sum += x;</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cnt &lt;&lt; ' ' &lt;&lt; sum &lt;&lt; '\n';</w:t>
      </w:r>
    </w:p>
    <w:p>
      <w:pPr>
        <w:spacing w:before="120"/>
        <w:ind w:left="230"/>
        <w:shd w:val="clear" w:color="auto" w:fill="FDF6E7"/>
        <w:pBdr>
          <w:left w:val="single" w:sz="18" w:space="6" w:color="D9A441"/>
        </w:pBdr>
      </w:pPr>
      <w:r>
        <w:rPr>
          <w:b w:val="0"/>
          <w:sz w:val="20"/>
        </w:rPr>
        <w:t xml:space="preserve">Typing that in by hand at the keyboard, the input never "runs out" - you have to say so. Press </w:t>
      </w:r>
      <w:r>
        <w:rPr>
          <w:b/>
          <w:sz w:val="20"/>
        </w:rPr>
        <w:t>Ctrl+Z then Enter</w:t>
      </w:r>
      <w:r>
        <w:rPr>
          <w:b w:val="0"/>
          <w:sz w:val="20"/>
        </w:rPr>
        <w:t xml:space="preserve"> on Windows, or </w:t>
      </w:r>
      <w:r>
        <w:rPr>
          <w:b/>
          <w:sz w:val="20"/>
        </w:rPr>
        <w:t>Ctrl+D</w:t>
      </w:r>
      <w:r>
        <w:rPr>
          <w:b w:val="0"/>
          <w:sz w:val="20"/>
        </w:rPr>
        <w:t xml:space="preserve"> on Linux and macOS - that is how youtell the program that the input has finished.</w:t>
      </w:r>
    </w:p>
    <w:p>
      <w:pPr>
        <w:pStyle w:val="Heading3"/>
      </w:pPr>
      <w:r>
        <w:t>Several test cases in one file</w:t>
      </w:r>
    </w:p>
    <w:p>
      <w:r>
        <w:rPr>
          <w:b w:val="0"/>
          <w:sz w:val="21"/>
        </w:rPr>
        <w:t>Many statements say "the first line holds T, the number of test cases". Wrap your whole solution in a loop and do not forget to clear anything you carried over:</w:t>
      </w:r>
    </w:p>
    <w:p>
      <w:pPr>
        <w:spacing w:before="120" w:after="0" w:line="240" w:lineRule="auto"/>
        <w:ind w:left="230"/>
        <w:shd w:val="clear" w:color="auto" w:fill="F4F1EC"/>
        <w:pBdr>
          <w:left w:val="single" w:sz="18" w:space="6" w:color="8A4B1F"/>
        </w:pBdr>
      </w:pPr>
      <w:r>
        <w:rPr>
          <w:rFonts w:ascii="Consolas" w:hAnsi="Consolas" w:cs="Consolas"/>
          <w:color w:val="2D2A26"/>
          <w:sz w:val="17"/>
        </w:rPr>
        <w:t>int t;</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while (t--) {                // runs t times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a, b;</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cin &gt;&gt; a &gt;&gt; b;</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a + b &lt;&lt; '\n';   // one line of output per test case</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pStyle w:val="Heading3"/>
      </w:pPr>
      <w:r>
        <w:t>Stopping at a special value</w:t>
      </w:r>
    </w:p>
    <w:p>
      <w:r>
        <w:rPr>
          <w:b w:val="0"/>
          <w:sz w:val="21"/>
        </w:rPr>
        <w:t xml:space="preserve">Others end with a line that is not really data - often </w:t>
      </w:r>
      <w:r>
        <w:rPr>
          <w:rFonts w:ascii="Consolas" w:hAnsi="Consolas" w:cs="Consolas"/>
          <w:b w:val="0"/>
          <w:color w:val="2D2A26"/>
          <w:sz w:val="19"/>
        </w:rPr>
        <w:t>0</w:t>
      </w:r>
      <w:r>
        <w:rPr>
          <w:b w:val="0"/>
          <w:sz w:val="21"/>
        </w:rPr>
        <w:t xml:space="preserve">, or </w:t>
      </w:r>
      <w:r>
        <w:rPr>
          <w:rFonts w:ascii="Consolas" w:hAnsi="Consolas" w:cs="Consolas"/>
          <w:b w:val="0"/>
          <w:color w:val="2D2A26"/>
          <w:sz w:val="19"/>
        </w:rPr>
        <w:t>0 0</w:t>
      </w:r>
      <w:r>
        <w:rPr>
          <w:b w:val="0"/>
          <w:sz w:val="21"/>
        </w:rPr>
        <w:t xml:space="preserve">. Read, test, and break </w:t>
      </w:r>
      <w:r>
        <w:rPr>
          <w:b/>
          <w:sz w:val="21"/>
        </w:rPr>
        <w:t>before</w:t>
      </w:r>
      <w:r>
        <w:rPr>
          <w:b w:val="0"/>
          <w:sz w:val="21"/>
        </w:rPr>
        <w:t xml:space="preserve"> you use the values:</w:t>
      </w:r>
    </w:p>
    <w:p>
      <w:pPr>
        <w:spacing w:before="120" w:after="0" w:line="240" w:lineRule="auto"/>
        <w:ind w:left="230"/>
        <w:shd w:val="clear" w:color="auto" w:fill="F4F1EC"/>
        <w:pBdr>
          <w:left w:val="single" w:sz="18" w:space="6" w:color="8A4B1F"/>
        </w:pBdr>
      </w:pPr>
      <w:r>
        <w:rPr>
          <w:rFonts w:ascii="Consolas" w:hAnsi="Consolas" w:cs="Consolas"/>
          <w:color w:val="2D2A26"/>
          <w:sz w:val="17"/>
        </w:rPr>
        <w:t>int a, b;</w:t>
      </w:r>
    </w:p>
    <w:p>
      <w:pPr>
        <w:spacing w:before="0" w:after="0" w:line="240" w:lineRule="auto"/>
        <w:ind w:left="230"/>
        <w:shd w:val="clear" w:color="auto" w:fill="F4F1EC"/>
        <w:pBdr>
          <w:left w:val="single" w:sz="18" w:space="6" w:color="8A4B1F"/>
        </w:pBdr>
      </w:pPr>
      <w:r>
        <w:rPr>
          <w:rFonts w:ascii="Consolas" w:hAnsi="Consolas" w:cs="Consolas"/>
          <w:color w:val="2D2A26"/>
          <w:sz w:val="17"/>
        </w:rPr>
        <w:t>while (cin &gt;&gt; a &gt;&gt; b)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(a == 0 &amp;&amp; b == 0) break;    // the marker: stop, and do not print anything for it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a + b &lt;&lt; '\n';</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pStyle w:val="Heading1"/>
      </w:pPr>
      <w:r>
        <w:t>5. Printing your answer</w:t>
      </w:r>
    </w:p>
    <w:p>
      <w:r>
        <w:rPr>
          <w:rFonts w:ascii="Consolas" w:hAnsi="Consolas" w:cs="Consolas"/>
          <w:b w:val="0"/>
          <w:color w:val="2D2A26"/>
          <w:sz w:val="19"/>
        </w:rPr>
        <w:t>cout &lt;&lt;</w:t>
      </w:r>
      <w:r>
        <w:rPr>
          <w:b w:val="0"/>
          <w:sz w:val="21"/>
        </w:rPr>
        <w:t xml:space="preserve"> prints one thing. Chain as many as you like, and put the line break in yourself - printing never adds one for you.</w:t>
      </w:r>
    </w:p>
    <w:p>
      <w:pPr>
        <w:spacing w:before="120" w:after="0" w:line="240" w:lineRule="auto"/>
        <w:ind w:left="230"/>
        <w:shd w:val="clear" w:color="auto" w:fill="F4F1EC"/>
        <w:pBdr>
          <w:left w:val="single" w:sz="18" w:space="6" w:color="8A4B1F"/>
        </w:pBdr>
      </w:pPr>
      <w:r>
        <w:rPr>
          <w:rFonts w:ascii="Consolas" w:hAnsi="Consolas" w:cs="Consolas"/>
          <w:color w:val="2D2A26"/>
          <w:sz w:val="17"/>
        </w:rPr>
        <w:t>int a = 3, b = 4;</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a + b &lt;&lt; '\n';                       // 7</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"the answer is " &lt;&lt; a + b &lt;&lt; '\n';   // the answer is 7</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a &lt;&lt; ' ' &lt;&lt; b &lt;&lt; '\n';               // 3 4</w:t>
      </w:r>
    </w:p>
    <w:p>
      <w:r>
        <w:rPr>
          <w:b w:val="0"/>
          <w:sz w:val="21"/>
        </w:rPr>
        <w:t xml:space="preserve">When several numbers go on one line, the tidy habit is a space </w:t>
      </w:r>
      <w:r>
        <w:rPr>
          <w:b/>
          <w:sz w:val="21"/>
        </w:rPr>
        <w:t>before</w:t>
      </w:r>
      <w:r>
        <w:rPr>
          <w:b w:val="0"/>
          <w:sz w:val="21"/>
        </w:rPr>
        <w:t xml:space="preserve"> every one except the first. That leaves no trailing space at the end of the line:</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 = 5;</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1; i &lt;= n; i++)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(i &gt; 1) cout &lt;&lt; '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i * i;</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'\n';                 // 1 4 9 16 25</w:t>
      </w:r>
    </w:p>
    <w:p>
      <w:pPr>
        <w:spacing w:before="120"/>
        <w:ind w:left="230"/>
        <w:shd w:val="clear" w:color="auto" w:fill="FDF6E7"/>
        <w:pBdr>
          <w:left w:val="single" w:sz="18" w:space="6" w:color="D9A441"/>
        </w:pBdr>
      </w:pPr>
      <w:r>
        <w:rPr>
          <w:b w:val="0"/>
          <w:sz w:val="20"/>
        </w:rPr>
        <w:t>Judges almost always forgive a trailing space and a missing or extra newline at the very end. They forgive nothing else - not a capital letter where the statement wanted a small one, not "YES" where it asked for "Yes". Copy the wording out of the statement rather than typing it from memory.</w:t>
      </w:r>
    </w:p>
    <w:p>
      <w:pPr>
        <w:pStyle w:val="Heading3"/>
      </w:pPr>
      <w:r>
        <w:t>Never use endl</w:t>
      </w:r>
    </w:p>
    <w:p>
      <w:r>
        <w:rPr>
          <w:rFonts w:ascii="Consolas" w:hAnsi="Consolas" w:cs="Consolas"/>
          <w:b w:val="0"/>
          <w:color w:val="2D2A26"/>
          <w:sz w:val="19"/>
        </w:rPr>
        <w:t>endl</w:t>
      </w:r>
      <w:r>
        <w:rPr>
          <w:b w:val="0"/>
          <w:sz w:val="21"/>
        </w:rPr>
        <w:t xml:space="preserve"> prints a line break </w:t>
      </w:r>
      <w:r>
        <w:rPr>
          <w:b/>
          <w:sz w:val="21"/>
        </w:rPr>
        <w:t>and</w:t>
      </w:r>
      <w:r>
        <w:rPr>
          <w:b w:val="0"/>
          <w:sz w:val="21"/>
        </w:rPr>
        <w:t xml:space="preserve"> empties the output buffer, which means asking the operating system to actually write the text out. Doing that once is nothing. Doing it 100000 times, once per line, is enough on its own to fail a time limit on a solution that is otherwise perfect.</w:t>
      </w:r>
    </w:p>
    <w:p>
      <w:pPr>
        <w:spacing w:before="120" w:after="0" w:line="240" w:lineRule="auto"/>
        <w:ind w:left="230"/>
        <w:shd w:val="clear" w:color="auto" w:fill="F4F1EC"/>
        <w:pBdr>
          <w:left w:val="single" w:sz="18" w:space="6" w:color="8A4B1F"/>
        </w:pBdr>
      </w:pPr>
      <w:r>
        <w:rPr>
          <w:rFonts w:ascii="Consolas" w:hAnsi="Consolas" w:cs="Consolas"/>
          <w:color w:val="2D2A26"/>
          <w:sz w:val="17"/>
        </w:rPr>
        <w:t>cout &lt;&lt; x &lt;&lt; endl;      // a line break AND a flush - slow</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x &lt;&lt; '\n';      // just a line break - use this one</w:t>
      </w:r>
    </w:p>
    <w:p>
      <w:pPr>
        <w:pStyle w:val="Heading1"/>
      </w:pPr>
      <w:r>
        <w:t>6. Making cin and cout fast</w:t>
      </w:r>
    </w:p>
    <w:p>
      <w:r>
        <w:rPr>
          <w:b w:val="0"/>
          <w:sz w:val="21"/>
        </w:rPr>
        <w:t xml:space="preserve">Out of the box, </w:t>
      </w:r>
      <w:r>
        <w:rPr>
          <w:rFonts w:ascii="Consolas" w:hAnsi="Consolas" w:cs="Consolas"/>
          <w:b w:val="0"/>
          <w:color w:val="2D2A26"/>
          <w:sz w:val="19"/>
        </w:rPr>
        <w:t>cin</w:t>
      </w:r>
      <w:r>
        <w:rPr>
          <w:b w:val="0"/>
          <w:sz w:val="21"/>
        </w:rPr>
        <w:t xml:space="preserve"> and </w:t>
      </w:r>
      <w:r>
        <w:rPr>
          <w:rFonts w:ascii="Consolas" w:hAnsi="Consolas" w:cs="Consolas"/>
          <w:b w:val="0"/>
          <w:color w:val="2D2A26"/>
          <w:sz w:val="19"/>
        </w:rPr>
        <w:t>cout</w:t>
      </w:r>
      <w:r>
        <w:rPr>
          <w:b w:val="0"/>
          <w:sz w:val="21"/>
        </w:rPr>
        <w:t xml:space="preserve"> keep themselves in step with the older C functions </w:t>
      </w:r>
      <w:r>
        <w:rPr>
          <w:rFonts w:ascii="Consolas" w:hAnsi="Consolas" w:cs="Consolas"/>
          <w:b w:val="0"/>
          <w:color w:val="2D2A26"/>
          <w:sz w:val="19"/>
        </w:rPr>
        <w:t>scanf</w:t>
      </w:r>
      <w:r>
        <w:rPr>
          <w:b w:val="0"/>
          <w:sz w:val="21"/>
        </w:rPr>
        <w:t xml:space="preserve"> and </w:t>
      </w:r>
      <w:r>
        <w:rPr>
          <w:rFonts w:ascii="Consolas" w:hAnsi="Consolas" w:cs="Consolas"/>
          <w:b w:val="0"/>
          <w:color w:val="2D2A26"/>
          <w:sz w:val="19"/>
        </w:rPr>
        <w:t>printf</w:t>
      </w:r>
      <w:r>
        <w:rPr>
          <w:b w:val="0"/>
          <w:sz w:val="21"/>
        </w:rPr>
        <w:t>, so that a program may safely use both. Almost no program wants that, and it makes reading several times slower. These two lines switch it off:</w:t>
      </w:r>
    </w:p>
    <w:p>
      <w:pPr>
        <w:spacing w:before="120" w:after="0" w:line="240" w:lineRule="auto"/>
        <w:ind w:left="230"/>
        <w:shd w:val="clear" w:color="auto" w:fill="F4F1EC"/>
        <w:pBdr>
          <w:left w:val="single" w:sz="18" w:space="6" w:color="8A4B1F"/>
        </w:pBdr>
      </w:pPr>
      <w:r>
        <w:rPr>
          <w:rFonts w:ascii="Consolas" w:hAnsi="Consolas" w:cs="Consolas"/>
          <w:color w:val="2D2A26"/>
          <w:sz w:val="17"/>
        </w:rPr>
        <w:t>int main()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ios_base::sync_with_stdio(false);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cin.tie(nullptr);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 the rest of your solution</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LINE</w:t>
            </w:r>
          </w:p>
        </w:tc>
        <w:tc>
          <w:tcPr>
            <w:tcW w:type="dxa" w:w="5760"/>
          </w:tcPr>
          <w:p>
            <w:pPr>
              <w:shd w:val="clear" w:color="auto" w:fill="F3ECE4"/>
            </w:pPr>
            <w:r/>
            <w:r>
              <w:rPr>
                <w:b/>
                <w:color w:val="605C58"/>
                <w:sz w:val="16"/>
              </w:rPr>
              <w:t>WHAT IT SWITCHES OFF</w:t>
            </w:r>
          </w:p>
        </w:tc>
      </w:tr>
      <w:tr>
        <w:tc>
          <w:tcPr>
            <w:tcW w:type="dxa" w:w="3312"/>
          </w:tcPr>
          <w:p>
            <w:r/>
            <w:r>
              <w:rPr>
                <w:rFonts w:ascii="Consolas" w:hAnsi="Consolas" w:cs="Consolas"/>
                <w:b w:val="0"/>
                <w:color w:val="2D2A26"/>
                <w:sz w:val="17"/>
              </w:rPr>
              <w:t>ios_base::sync_with_stdio(false)</w:t>
            </w:r>
          </w:p>
        </w:tc>
        <w:tc>
          <w:tcPr>
            <w:tcW w:type="dxa" w:w="5760"/>
          </w:tcPr>
          <w:p>
            <w:r/>
            <w:r>
              <w:rPr>
                <w:b w:val="0"/>
                <w:sz w:val="19"/>
              </w:rPr>
              <w:t xml:space="preserve">keeping </w:t>
            </w:r>
            <w:r>
              <w:rPr>
                <w:rFonts w:ascii="Consolas" w:hAnsi="Consolas" w:cs="Consolas"/>
                <w:b w:val="0"/>
                <w:color w:val="2D2A26"/>
                <w:sz w:val="17"/>
              </w:rPr>
              <w:t>cin</w:t>
            </w:r>
            <w:r>
              <w:rPr>
                <w:b w:val="0"/>
                <w:sz w:val="19"/>
              </w:rPr>
              <w:t>/</w:t>
            </w:r>
            <w:r>
              <w:rPr>
                <w:rFonts w:ascii="Consolas" w:hAnsi="Consolas" w:cs="Consolas"/>
                <w:b w:val="0"/>
                <w:color w:val="2D2A26"/>
                <w:sz w:val="17"/>
              </w:rPr>
              <w:t>cout</w:t>
            </w:r>
            <w:r>
              <w:rPr>
                <w:b w:val="0"/>
                <w:sz w:val="19"/>
              </w:rPr>
              <w:t xml:space="preserve"> in step with </w:t>
            </w:r>
            <w:r>
              <w:rPr>
                <w:rFonts w:ascii="Consolas" w:hAnsi="Consolas" w:cs="Consolas"/>
                <w:b w:val="0"/>
                <w:color w:val="2D2A26"/>
                <w:sz w:val="17"/>
              </w:rPr>
              <w:t>scanf</w:t>
            </w:r>
            <w:r>
              <w:rPr>
                <w:b w:val="0"/>
                <w:sz w:val="19"/>
              </w:rPr>
              <w:t>/</w:t>
            </w:r>
            <w:r>
              <w:rPr>
                <w:rFonts w:ascii="Consolas" w:hAnsi="Consolas" w:cs="Consolas"/>
                <w:b w:val="0"/>
                <w:color w:val="2D2A26"/>
                <w:sz w:val="17"/>
              </w:rPr>
              <w:t>printf</w:t>
            </w:r>
          </w:p>
        </w:tc>
      </w:tr>
      <w:tr>
        <w:tc>
          <w:tcPr>
            <w:tcW w:type="dxa" w:w="3312"/>
          </w:tcPr>
          <w:p>
            <w:r/>
            <w:r>
              <w:rPr>
                <w:rFonts w:ascii="Consolas" w:hAnsi="Consolas" w:cs="Consolas"/>
                <w:b w:val="0"/>
                <w:color w:val="2D2A26"/>
                <w:sz w:val="17"/>
              </w:rPr>
              <w:t>cin.tie(nullptr)</w:t>
            </w:r>
          </w:p>
        </w:tc>
        <w:tc>
          <w:tcPr>
            <w:tcW w:type="dxa" w:w="5760"/>
          </w:tcPr>
          <w:p>
            <w:r/>
            <w:r>
              <w:rPr>
                <w:b w:val="0"/>
                <w:sz w:val="19"/>
              </w:rPr>
              <w:t xml:space="preserve">flushing </w:t>
            </w:r>
            <w:r>
              <w:rPr>
                <w:rFonts w:ascii="Consolas" w:hAnsi="Consolas" w:cs="Consolas"/>
                <w:b w:val="0"/>
                <w:color w:val="2D2A26"/>
                <w:sz w:val="17"/>
              </w:rPr>
              <w:t>cout</w:t>
            </w:r>
            <w:r>
              <w:rPr>
                <w:b w:val="0"/>
                <w:sz w:val="19"/>
              </w:rPr>
              <w:t xml:space="preserve"> before every single read</w:t>
            </w:r>
          </w:p>
        </w:tc>
      </w:tr>
    </w:tbl>
    <w:p/>
    <w:p>
      <w:r>
        <w:rPr>
          <w:b w:val="0"/>
          <w:sz w:val="21"/>
        </w:rPr>
        <w:t>How much does it matter? On a problem that reads 200000 numbers, those two lines are regularly the difference between passing and failing - with no change at all to your algorithm. Type them at the start of every solution, out of habit, before you even read the statement.</w:t>
      </w:r>
    </w:p>
    <w:p>
      <w:pPr>
        <w:spacing w:before="120"/>
        <w:ind w:left="230"/>
        <w:shd w:val="clear" w:color="auto" w:fill="FDF6E7"/>
        <w:pBdr>
          <w:left w:val="single" w:sz="18" w:space="6" w:color="D9A441"/>
        </w:pBdr>
      </w:pPr>
      <w:r>
        <w:rPr>
          <w:b w:val="0"/>
          <w:sz w:val="20"/>
        </w:rPr>
        <w:t xml:space="preserve">Two rules come with them. </w:t>
      </w:r>
      <w:r>
        <w:rPr>
          <w:b/>
          <w:sz w:val="20"/>
        </w:rPr>
        <w:t>Never mix the two styles in one program</w:t>
      </w:r>
      <w:r>
        <w:rPr>
          <w:b w:val="0"/>
          <w:sz w:val="20"/>
        </w:rPr>
        <w:t xml:space="preserve"> - </w:t>
      </w:r>
      <w:r>
        <w:rPr>
          <w:rFonts w:ascii="Consolas" w:hAnsi="Consolas" w:cs="Consolas"/>
          <w:b w:val="0"/>
          <w:color w:val="2D2A26"/>
          <w:sz w:val="18"/>
        </w:rPr>
        <w:t>cin</w:t>
      </w:r>
      <w:r>
        <w:rPr>
          <w:b w:val="0"/>
          <w:sz w:val="20"/>
        </w:rPr>
        <w:t>/</w:t>
      </w:r>
      <w:r>
        <w:rPr>
          <w:rFonts w:ascii="Consolas" w:hAnsi="Consolas" w:cs="Consolas"/>
          <w:b w:val="0"/>
          <w:color w:val="2D2A26"/>
          <w:sz w:val="18"/>
        </w:rPr>
        <w:t>cout</w:t>
      </w:r>
      <w:r>
        <w:rPr>
          <w:b w:val="0"/>
          <w:sz w:val="20"/>
        </w:rPr>
        <w:t xml:space="preserve"> or </w:t>
      </w:r>
      <w:r>
        <w:rPr>
          <w:rFonts w:ascii="Consolas" w:hAnsi="Consolas" w:cs="Consolas"/>
          <w:b w:val="0"/>
          <w:color w:val="2D2A26"/>
          <w:sz w:val="18"/>
        </w:rPr>
        <w:t>scanf</w:t>
      </w:r>
      <w:r>
        <w:rPr>
          <w:b w:val="0"/>
          <w:sz w:val="20"/>
        </w:rPr>
        <w:t>/</w:t>
      </w:r>
      <w:r>
        <w:rPr>
          <w:rFonts w:ascii="Consolas" w:hAnsi="Consolas" w:cs="Consolas"/>
          <w:b w:val="0"/>
          <w:color w:val="2D2A26"/>
          <w:sz w:val="18"/>
        </w:rPr>
        <w:t>printf</w:t>
      </w:r>
      <w:r>
        <w:rPr>
          <w:b w:val="0"/>
          <w:sz w:val="20"/>
        </w:rPr>
        <w:t xml:space="preserve">, pick one and stay with it, because the syncing that made mixing safe is now gone. And carry on printing </w:t>
      </w:r>
      <w:r>
        <w:rPr>
          <w:rFonts w:ascii="Consolas" w:hAnsi="Consolas" w:cs="Consolas"/>
          <w:b w:val="0"/>
          <w:color w:val="2D2A26"/>
          <w:sz w:val="18"/>
        </w:rPr>
        <w:t>'\n'</w:t>
      </w:r>
      <w:r>
        <w:rPr>
          <w:b w:val="0"/>
          <w:sz w:val="20"/>
        </w:rPr>
        <w:t xml:space="preserve"> rather than </w:t>
      </w:r>
      <w:r>
        <w:rPr>
          <w:rFonts w:ascii="Consolas" w:hAnsi="Consolas" w:cs="Consolas"/>
          <w:b w:val="0"/>
          <w:color w:val="2D2A26"/>
          <w:sz w:val="18"/>
        </w:rPr>
        <w:t>endl</w:t>
      </w:r>
      <w:r>
        <w:rPr>
          <w:b w:val="0"/>
          <w:sz w:val="20"/>
        </w:rPr>
        <w:t>, for the reason in section 5.</w:t>
      </w:r>
    </w:p>
    <w:p>
      <w:r>
        <w:rPr>
          <w:b w:val="0"/>
          <w:sz w:val="21"/>
        </w:rPr>
        <w:t>So the full skeleton, the one you type from memory at the start of every problem:</w:t>
      </w:r>
    </w:p>
    <w:p>
      <w:pPr>
        <w:spacing w:before="120" w:after="0" w:line="240" w:lineRule="auto"/>
        <w:ind w:left="230"/>
        <w:shd w:val="clear" w:color="auto" w:fill="F4F1EC"/>
        <w:pBdr>
          <w:left w:val="single" w:sz="18" w:space="6" w:color="8A4B1F"/>
        </w:pBdr>
      </w:pPr>
      <w:r>
        <w:rPr>
          <w:rFonts w:ascii="Consolas" w:hAnsi="Consolas" w:cs="Consolas"/>
          <w:color w:val="2D2A26"/>
          <w:sz w:val="17"/>
        </w:rPr>
        <w:t>#include &lt;iostream&gt;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using namespace std;</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main()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ios_base::sync_with_stdio(false);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cin.tie(nullptr);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 read, work it out, print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0;</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pStyle w:val="Heading1"/>
      </w:pPr>
      <w:r>
        <w:t>7. Reading something that is not just numbers</w:t>
      </w:r>
    </w:p>
    <w:p>
      <w:pPr>
        <w:pStyle w:val="Heading3"/>
      </w:pPr>
      <w:r>
        <w:t>One character at a time</w:t>
      </w:r>
    </w:p>
    <w:p>
      <w:r>
        <w:rPr>
          <w:rFonts w:ascii="Consolas" w:hAnsi="Consolas" w:cs="Consolas"/>
          <w:b w:val="0"/>
          <w:color w:val="2D2A26"/>
          <w:sz w:val="19"/>
        </w:rPr>
        <w:t>cin &gt;&gt; c</w:t>
      </w:r>
      <w:r>
        <w:rPr>
          <w:b w:val="0"/>
          <w:sz w:val="21"/>
        </w:rPr>
        <w:t xml:space="preserve"> into a </w:t>
      </w:r>
      <w:r>
        <w:rPr>
          <w:rFonts w:ascii="Consolas" w:hAnsi="Consolas" w:cs="Consolas"/>
          <w:b w:val="0"/>
          <w:color w:val="2D2A26"/>
          <w:sz w:val="19"/>
        </w:rPr>
        <w:t>char</w:t>
      </w:r>
      <w:r>
        <w:rPr>
          <w:b w:val="0"/>
          <w:sz w:val="21"/>
        </w:rPr>
        <w:t xml:space="preserve"> skips whitespace and hands you the next real character. Put it in a </w:t>
      </w:r>
      <w:r>
        <w:rPr>
          <w:rFonts w:ascii="Consolas" w:hAnsi="Consolas" w:cs="Consolas"/>
          <w:b w:val="0"/>
          <w:color w:val="2D2A26"/>
          <w:sz w:val="19"/>
        </w:rPr>
        <w:t>while</w:t>
      </w:r>
      <w:r>
        <w:rPr>
          <w:b w:val="0"/>
          <w:sz w:val="21"/>
        </w:rPr>
        <w:t xml:space="preserve"> and you can walk through a whole stream of letters without ever storing them - which is exactly what group B of section 13 asks for:</w:t>
      </w:r>
    </w:p>
    <w:p>
      <w:pPr>
        <w:spacing w:before="120" w:after="0" w:line="240" w:lineRule="auto"/>
        <w:ind w:left="230"/>
        <w:shd w:val="clear" w:color="auto" w:fill="F4F1EC"/>
        <w:pBdr>
          <w:left w:val="single" w:sz="18" w:space="6" w:color="8A4B1F"/>
        </w:pBdr>
      </w:pPr>
      <w:r>
        <w:rPr>
          <w:rFonts w:ascii="Consolas" w:hAnsi="Consolas" w:cs="Consolas"/>
          <w:color w:val="2D2A26"/>
          <w:sz w:val="17"/>
        </w:rPr>
        <w:t>char c;</w:t>
      </w:r>
    </w:p>
    <w:p>
      <w:pPr>
        <w:spacing w:before="0" w:after="0" w:line="240" w:lineRule="auto"/>
        <w:ind w:left="230"/>
        <w:shd w:val="clear" w:color="auto" w:fill="F4F1EC"/>
        <w:pBdr>
          <w:left w:val="single" w:sz="18" w:space="6" w:color="8A4B1F"/>
        </w:pBdr>
      </w:pPr>
      <w:r>
        <w:rPr>
          <w:rFonts w:ascii="Consolas" w:hAnsi="Consolas" w:cs="Consolas"/>
          <w:color w:val="2D2A26"/>
          <w:sz w:val="17"/>
        </w:rPr>
        <w:t>int ones = 0, zeros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while (cin &gt;&gt; c)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(c == '1') ones++;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else if (c == '0') zeros++;</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ones &lt;&lt; ' ' &lt;&lt; zeros &lt;&lt; '\n';</w:t>
      </w:r>
    </w:p>
    <w:p>
      <w:pPr>
        <w:pStyle w:val="Heading3"/>
      </w:pPr>
      <w:r>
        <w:t>Input in a fixed shape</w:t>
      </w:r>
    </w:p>
    <w:p>
      <w:r>
        <w:rPr>
          <w:b w:val="0"/>
          <w:sz w:val="21"/>
        </w:rPr>
        <w:t xml:space="preserve">When the input has punctuation in it - </w:t>
      </w:r>
      <w:r>
        <w:rPr>
          <w:rFonts w:ascii="Consolas" w:hAnsi="Consolas" w:cs="Consolas"/>
          <w:b w:val="0"/>
          <w:color w:val="2D2A26"/>
          <w:sz w:val="19"/>
        </w:rPr>
        <w:t>12+7</w:t>
      </w:r>
      <w:r>
        <w:rPr>
          <w:b w:val="0"/>
          <w:sz w:val="21"/>
        </w:rPr>
        <w:t xml:space="preserve">, or </w:t>
      </w:r>
      <w:r>
        <w:rPr>
          <w:rFonts w:ascii="Consolas" w:hAnsi="Consolas" w:cs="Consolas"/>
          <w:b w:val="0"/>
          <w:color w:val="2D2A26"/>
          <w:sz w:val="19"/>
        </w:rPr>
        <w:t>3/4</w:t>
      </w:r>
      <w:r>
        <w:rPr>
          <w:b w:val="0"/>
          <w:sz w:val="21"/>
        </w:rPr>
        <w:t xml:space="preserve">, or a date as </w:t>
      </w:r>
      <w:r>
        <w:rPr>
          <w:rFonts w:ascii="Consolas" w:hAnsi="Consolas" w:cs="Consolas"/>
          <w:b w:val="0"/>
          <w:color w:val="2D2A26"/>
          <w:sz w:val="19"/>
        </w:rPr>
        <w:t>21.05.2015</w:t>
      </w:r>
      <w:r>
        <w:rPr>
          <w:b w:val="0"/>
          <w:sz w:val="21"/>
        </w:rPr>
        <w:t xml:space="preserve"> - you do not need to do anything clever. Read the pieces in the order they appear, using a </w:t>
      </w:r>
      <w:r>
        <w:rPr>
          <w:rFonts w:ascii="Consolas" w:hAnsi="Consolas" w:cs="Consolas"/>
          <w:b w:val="0"/>
          <w:color w:val="2D2A26"/>
          <w:sz w:val="19"/>
        </w:rPr>
        <w:t>char</w:t>
      </w:r>
      <w:r>
        <w:rPr>
          <w:b w:val="0"/>
          <w:sz w:val="21"/>
        </w:rPr>
        <w:t xml:space="preserve"> to swallow each separator:</w:t>
      </w:r>
    </w:p>
    <w:p>
      <w:pPr>
        <w:spacing w:before="120" w:after="0" w:line="240" w:lineRule="auto"/>
        <w:ind w:left="230"/>
        <w:shd w:val="clear" w:color="auto" w:fill="F4F1EC"/>
        <w:pBdr>
          <w:left w:val="single" w:sz="18" w:space="6" w:color="8A4B1F"/>
        </w:pBdr>
      </w:pPr>
      <w:r>
        <w:rPr>
          <w:rFonts w:ascii="Consolas" w:hAnsi="Consolas" w:cs="Consolas"/>
          <w:color w:val="2D2A26"/>
          <w:sz w:val="17"/>
        </w:rPr>
        <w:t>// the input line is   12+7</w:t>
      </w:r>
    </w:p>
    <w:p>
      <w:pPr>
        <w:spacing w:before="0" w:after="0" w:line="240" w:lineRule="auto"/>
        <w:ind w:left="230"/>
        <w:shd w:val="clear" w:color="auto" w:fill="F4F1EC"/>
        <w:pBdr>
          <w:left w:val="single" w:sz="18" w:space="6" w:color="8A4B1F"/>
        </w:pBdr>
      </w:pPr>
      <w:r>
        <w:rPr>
          <w:rFonts w:ascii="Consolas" w:hAnsi="Consolas" w:cs="Consolas"/>
          <w:color w:val="2D2A26"/>
          <w:sz w:val="17"/>
        </w:rPr>
        <w:t>int a, b;</w:t>
      </w:r>
    </w:p>
    <w:p>
      <w:pPr>
        <w:spacing w:before="0" w:after="0" w:line="240" w:lineRule="auto"/>
        <w:ind w:left="230"/>
        <w:shd w:val="clear" w:color="auto" w:fill="F4F1EC"/>
        <w:pBdr>
          <w:left w:val="single" w:sz="18" w:space="6" w:color="8A4B1F"/>
        </w:pBdr>
      </w:pPr>
      <w:r>
        <w:rPr>
          <w:rFonts w:ascii="Consolas" w:hAnsi="Consolas" w:cs="Consolas"/>
          <w:color w:val="2D2A26"/>
          <w:sz w:val="17"/>
        </w:rPr>
        <w:t>char sign;</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a &gt;&gt; sign &gt;&gt; b;          // a = 12, sign = '+', b = 7</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the input line is   21.05.2015</w:t>
      </w:r>
    </w:p>
    <w:p>
      <w:pPr>
        <w:spacing w:before="0" w:after="0" w:line="240" w:lineRule="auto"/>
        <w:ind w:left="230"/>
        <w:shd w:val="clear" w:color="auto" w:fill="F4F1EC"/>
        <w:pBdr>
          <w:left w:val="single" w:sz="18" w:space="6" w:color="8A4B1F"/>
        </w:pBdr>
      </w:pPr>
      <w:r>
        <w:rPr>
          <w:rFonts w:ascii="Consolas" w:hAnsi="Consolas" w:cs="Consolas"/>
          <w:color w:val="2D2A26"/>
          <w:sz w:val="17"/>
        </w:rPr>
        <w:t>int day, month, year;</w:t>
      </w:r>
    </w:p>
    <w:p>
      <w:pPr>
        <w:spacing w:before="0" w:after="0" w:line="240" w:lineRule="auto"/>
        <w:ind w:left="230"/>
        <w:shd w:val="clear" w:color="auto" w:fill="F4F1EC"/>
        <w:pBdr>
          <w:left w:val="single" w:sz="18" w:space="6" w:color="8A4B1F"/>
        </w:pBdr>
      </w:pPr>
      <w:r>
        <w:rPr>
          <w:rFonts w:ascii="Consolas" w:hAnsi="Consolas" w:cs="Consolas"/>
          <w:color w:val="2D2A26"/>
          <w:sz w:val="17"/>
        </w:rPr>
        <w:t>char dot;</w:t>
      </w:r>
    </w:p>
    <w:p>
      <w:pPr>
        <w:spacing w:before="0" w:after="120" w:line="240" w:lineRule="auto"/>
        <w:ind w:left="230"/>
        <w:shd w:val="clear" w:color="auto" w:fill="F4F1EC"/>
        <w:pBdr>
          <w:left w:val="single" w:sz="18" w:space="6" w:color="8A4B1F"/>
        </w:pBdr>
      </w:pPr>
      <w:r>
        <w:rPr>
          <w:rFonts w:ascii="Consolas" w:hAnsi="Consolas" w:cs="Consolas"/>
          <w:color w:val="2D2A26"/>
          <w:sz w:val="17"/>
        </w:rPr>
        <w:t>cin &gt;&gt; day &gt;&gt; dot &gt;&gt; month &gt;&gt; dot &gt;&gt; year;      // 21, 5, 2015</w:t>
      </w:r>
    </w:p>
    <w:p>
      <w:pPr>
        <w:spacing w:before="120"/>
        <w:ind w:left="230"/>
        <w:shd w:val="clear" w:color="auto" w:fill="FDF6E7"/>
        <w:pBdr>
          <w:left w:val="single" w:sz="18" w:space="6" w:color="D9A441"/>
        </w:pBdr>
      </w:pPr>
      <w:r>
        <w:rPr>
          <w:b w:val="0"/>
          <w:sz w:val="20"/>
        </w:rPr>
        <w:t xml:space="preserve">This works because </w:t>
      </w:r>
      <w:r>
        <w:rPr>
          <w:rFonts w:ascii="Consolas" w:hAnsi="Consolas" w:cs="Consolas"/>
          <w:b w:val="0"/>
          <w:color w:val="2D2A26"/>
          <w:sz w:val="18"/>
        </w:rPr>
        <w:t>cin &gt;&gt;</w:t>
      </w:r>
      <w:r>
        <w:rPr>
          <w:b w:val="0"/>
          <w:sz w:val="20"/>
        </w:rPr>
        <w:t xml:space="preserve"> into an </w:t>
      </w:r>
      <w:r>
        <w:rPr>
          <w:rFonts w:ascii="Consolas" w:hAnsi="Consolas" w:cs="Consolas"/>
          <w:b w:val="0"/>
          <w:color w:val="2D2A26"/>
          <w:sz w:val="18"/>
        </w:rPr>
        <w:t>int</w:t>
      </w:r>
      <w:r>
        <w:rPr>
          <w:b w:val="0"/>
          <w:sz w:val="20"/>
        </w:rPr>
        <w:t xml:space="preserve"> stops as soon as it meets something that is not a digit, and leaves it sitting there for the next read. The </w:t>
      </w:r>
      <w:r>
        <w:rPr>
          <w:rFonts w:ascii="Consolas" w:hAnsi="Consolas" w:cs="Consolas"/>
          <w:b w:val="0"/>
          <w:color w:val="2D2A26"/>
          <w:sz w:val="18"/>
        </w:rPr>
        <w:t>char</w:t>
      </w:r>
      <w:r>
        <w:rPr>
          <w:b w:val="0"/>
          <w:sz w:val="20"/>
        </w:rPr>
        <w:t xml:space="preserve"> then picks it up. It is the shortest way to read a formatted line, and it solves several problems in group D.</w:t>
      </w:r>
    </w:p>
    <w:p>
      <w:pPr>
        <w:pStyle w:val="Heading3"/>
      </w:pPr>
      <w:r>
        <w:t>A whole line, spaces and all</w:t>
      </w:r>
    </w:p>
    <w:p>
      <w:r>
        <w:rPr>
          <w:rFonts w:ascii="Consolas" w:hAnsi="Consolas" w:cs="Consolas"/>
          <w:b w:val="0"/>
          <w:color w:val="2D2A26"/>
          <w:sz w:val="19"/>
        </w:rPr>
        <w:t>cin &gt;&gt; s</w:t>
      </w:r>
      <w:r>
        <w:rPr>
          <w:b w:val="0"/>
          <w:sz w:val="21"/>
        </w:rPr>
        <w:t xml:space="preserve"> stops at the first space, so it cannot read a line of several words. </w:t>
      </w:r>
      <w:r>
        <w:rPr>
          <w:rFonts w:ascii="Consolas" w:hAnsi="Consolas" w:cs="Consolas"/>
          <w:b w:val="0"/>
          <w:color w:val="2D2A26"/>
          <w:sz w:val="19"/>
        </w:rPr>
        <w:t>getline</w:t>
      </w:r>
      <w:r>
        <w:rPr>
          <w:b w:val="0"/>
          <w:sz w:val="21"/>
        </w:rPr>
        <w:t xml:space="preserve"> reads everything up to the line break:</w:t>
      </w:r>
    </w:p>
    <w:p>
      <w:pPr>
        <w:spacing w:before="120" w:after="0" w:line="240" w:lineRule="auto"/>
        <w:ind w:left="230"/>
        <w:shd w:val="clear" w:color="auto" w:fill="F4F1EC"/>
        <w:pBdr>
          <w:left w:val="single" w:sz="18" w:space="6" w:color="8A4B1F"/>
        </w:pBdr>
      </w:pPr>
      <w:r>
        <w:rPr>
          <w:rFonts w:ascii="Consolas" w:hAnsi="Consolas" w:cs="Consolas"/>
          <w:color w:val="2D2A26"/>
          <w:sz w:val="17"/>
        </w:rPr>
        <w:t>#include &lt;string&gt;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line;</w:t>
      </w:r>
    </w:p>
    <w:p>
      <w:pPr>
        <w:spacing w:before="0" w:after="0" w:line="240" w:lineRule="auto"/>
        <w:ind w:left="230"/>
        <w:shd w:val="clear" w:color="auto" w:fill="F4F1EC"/>
        <w:pBdr>
          <w:left w:val="single" w:sz="18" w:space="6" w:color="8A4B1F"/>
        </w:pBdr>
      </w:pPr>
      <w:r>
        <w:rPr>
          <w:rFonts w:ascii="Consolas" w:hAnsi="Consolas" w:cs="Consolas"/>
          <w:color w:val="2D2A26"/>
          <w:sz w:val="17"/>
        </w:rPr>
        <w:t>getline(cin, line);              // the whole line, spaces included</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line &lt;&lt; '\n';</w:t>
      </w:r>
    </w:p>
    <w:p>
      <w:pPr>
        <w:spacing w:before="120"/>
        <w:ind w:left="230"/>
        <w:shd w:val="clear" w:color="auto" w:fill="FDF6E7"/>
        <w:pBdr>
          <w:left w:val="single" w:sz="18" w:space="6" w:color="D9A441"/>
        </w:pBdr>
      </w:pPr>
      <w:r>
        <w:rPr>
          <w:b/>
          <w:sz w:val="20"/>
        </w:rPr>
        <w:t>The trap.</w:t>
      </w:r>
      <w:r>
        <w:rPr>
          <w:b w:val="0"/>
          <w:sz w:val="20"/>
        </w:rPr>
        <w:t xml:space="preserve"> After </w:t>
      </w:r>
      <w:r>
        <w:rPr>
          <w:rFonts w:ascii="Consolas" w:hAnsi="Consolas" w:cs="Consolas"/>
          <w:b w:val="0"/>
          <w:color w:val="2D2A26"/>
          <w:sz w:val="18"/>
        </w:rPr>
        <w:t>cin &gt;&gt; n</w:t>
      </w:r>
      <w:r>
        <w:rPr>
          <w:b w:val="0"/>
          <w:sz w:val="20"/>
        </w:rPr>
        <w:t xml:space="preserve">, the newline you pressed after the number is still waiting in the input. The next </w:t>
      </w:r>
      <w:r>
        <w:rPr>
          <w:rFonts w:ascii="Consolas" w:hAnsi="Consolas" w:cs="Consolas"/>
          <w:b w:val="0"/>
          <w:color w:val="2D2A26"/>
          <w:sz w:val="18"/>
        </w:rPr>
        <w:t>getline</w:t>
      </w:r>
      <w:r>
        <w:rPr>
          <w:b w:val="0"/>
          <w:sz w:val="20"/>
        </w:rPr>
        <w:t xml:space="preserve"> finds it immediately and hands you an empty line. The cure is one line in between: </w:t>
      </w:r>
      <w:r>
        <w:rPr>
          <w:rFonts w:ascii="Consolas" w:hAnsi="Consolas" w:cs="Consolas"/>
          <w:b w:val="0"/>
          <w:color w:val="2D2A26"/>
          <w:sz w:val="18"/>
        </w:rPr>
        <w:t>cin.ignore();</w:t>
      </w:r>
      <w:r>
        <w:rPr>
          <w:b w:val="0"/>
          <w:sz w:val="20"/>
        </w:rPr>
        <w:t xml:space="preserve"> throws that leftover newline away. Text is Lesson 03's subject and it goes much further than this - for now, know that </w:t>
      </w:r>
      <w:r>
        <w:rPr>
          <w:rFonts w:ascii="Consolas" w:hAnsi="Consolas" w:cs="Consolas"/>
          <w:b w:val="0"/>
          <w:color w:val="2D2A26"/>
          <w:sz w:val="18"/>
        </w:rPr>
        <w:t>getline</w:t>
      </w:r>
      <w:r>
        <w:rPr>
          <w:b w:val="0"/>
          <w:sz w:val="20"/>
        </w:rPr>
        <w:t xml:space="preserve"> exists and that this trap exists.</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n;</w:t>
      </w:r>
    </w:p>
    <w:p>
      <w:pPr>
        <w:spacing w:before="0" w:after="0" w:line="240" w:lineRule="auto"/>
        <w:ind w:left="230"/>
        <w:shd w:val="clear" w:color="auto" w:fill="F4F1EC"/>
        <w:pBdr>
          <w:left w:val="single" w:sz="18" w:space="6" w:color="8A4B1F"/>
        </w:pBdr>
      </w:pPr>
      <w:r>
        <w:rPr>
          <w:rFonts w:ascii="Consolas" w:hAnsi="Consolas" w:cs="Consolas"/>
          <w:color w:val="2D2A26"/>
          <w:sz w:val="17"/>
        </w:rPr>
        <w:t>cin.ignore();                    // throw away the rest of that line</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line;</w:t>
      </w:r>
    </w:p>
    <w:p>
      <w:pPr>
        <w:spacing w:before="0" w:after="120" w:line="240" w:lineRule="auto"/>
        <w:ind w:left="230"/>
        <w:shd w:val="clear" w:color="auto" w:fill="F4F1EC"/>
        <w:pBdr>
          <w:left w:val="single" w:sz="18" w:space="6" w:color="8A4B1F"/>
        </w:pBdr>
      </w:pPr>
      <w:r>
        <w:rPr>
          <w:rFonts w:ascii="Consolas" w:hAnsi="Consolas" w:cs="Consolas"/>
          <w:color w:val="2D2A26"/>
          <w:sz w:val="17"/>
        </w:rPr>
        <w:t>getline(cin, line);              // now this really reads the next line</w:t>
      </w:r>
    </w:p>
    <w:p>
      <w:pPr>
        <w:pStyle w:val="Heading1"/>
      </w:pPr>
      <w:r>
        <w:t>8. Testing before you submit</w:t>
      </w:r>
    </w:p>
    <w:p>
      <w:r>
        <w:rPr>
          <w:b w:val="0"/>
          <w:sz w:val="21"/>
        </w:rPr>
        <w:t>The statement always comes with a sample input and a sample answer. Running your program on that sample is the first thing to do and takes about fifteen seconds: start it, type the sample input, press Enter, and check what comes back against the expected answer - every character of it, including the spaces.</w:t>
      </w:r>
    </w:p>
    <w:p>
      <w:r>
        <w:rPr>
          <w:b w:val="0"/>
          <w:sz w:val="21"/>
        </w:rPr>
        <w:t>That is only the beginning, though. The sample is written to explain the problem, not to break your program, so it will happily agree with a solution that is about to score 40.</w:t>
      </w:r>
    </w:p>
    <w:p>
      <w:pPr>
        <w:pStyle w:val="Heading3"/>
      </w:pPr>
      <w:r>
        <w:t>The tests worth inventing yourself</w:t>
      </w:r>
    </w:p>
    <w:p>
      <w:r>
        <w:rPr>
          <w:b w:val="0"/>
          <w:sz w:val="21"/>
        </w:rPr>
        <w:t>Before you submit, try the input the statement allows but the sample never shows. These five catch most of what a judge will catch:</w:t>
      </w:r>
    </w:p>
    <w:p>
      <w:pPr>
        <w:pStyle w:val="ListBullet"/>
      </w:pPr>
      <w:r>
        <w:rPr>
          <w:b/>
          <w:sz w:val="21"/>
        </w:rPr>
        <w:t>The smallest allowed input.</w:t>
      </w:r>
      <w:r>
        <w:rPr>
          <w:b w:val="0"/>
          <w:sz w:val="21"/>
        </w:rPr>
        <w:t xml:space="preserve"> </w:t>
      </w:r>
      <w:r>
        <w:rPr>
          <w:rFonts w:ascii="Consolas" w:hAnsi="Consolas" w:cs="Consolas"/>
          <w:b w:val="0"/>
          <w:color w:val="2D2A26"/>
          <w:sz w:val="19"/>
        </w:rPr>
        <w:t>n = 1</w:t>
      </w:r>
      <w:r>
        <w:rPr>
          <w:b w:val="0"/>
          <w:sz w:val="21"/>
        </w:rPr>
        <w:t>, an empty list, one character. Loops that assume there are at least two things break here.</w:t>
      </w:r>
    </w:p>
    <w:p>
      <w:pPr>
        <w:pStyle w:val="ListBullet"/>
      </w:pPr>
      <w:r>
        <w:rPr>
          <w:b/>
          <w:sz w:val="21"/>
        </w:rPr>
        <w:t>The largest allowed input.</w:t>
      </w:r>
      <w:r>
        <w:rPr>
          <w:b w:val="0"/>
          <w:sz w:val="21"/>
        </w:rPr>
        <w:t xml:space="preserve"> If the statement says </w:t>
      </w:r>
      <w:r>
        <w:rPr>
          <w:rFonts w:ascii="Consolas" w:hAnsi="Consolas" w:cs="Consolas"/>
          <w:b w:val="0"/>
          <w:color w:val="2D2A26"/>
          <w:sz w:val="19"/>
        </w:rPr>
        <w:t>n &lt;= 200000</w:t>
      </w:r>
      <w:r>
        <w:rPr>
          <w:b w:val="0"/>
          <w:sz w:val="21"/>
        </w:rPr>
        <w:t>, feed it 200000 values and time it. A program that takes six seconds will not get faster on the judge.</w:t>
      </w:r>
    </w:p>
    <w:p>
      <w:pPr>
        <w:pStyle w:val="ListBullet"/>
      </w:pPr>
      <w:r>
        <w:rPr>
          <w:b/>
          <w:sz w:val="21"/>
        </w:rPr>
        <w:t>The largest allowed values.</w:t>
      </w:r>
      <w:r>
        <w:rPr>
          <w:b w:val="0"/>
          <w:sz w:val="21"/>
        </w:rPr>
        <w:t xml:space="preserve"> Not the most values - the biggest ones. This is where a missing </w:t>
      </w:r>
      <w:r>
        <w:rPr>
          <w:rFonts w:ascii="Consolas" w:hAnsi="Consolas" w:cs="Consolas"/>
          <w:b w:val="0"/>
          <w:color w:val="2D2A26"/>
          <w:sz w:val="19"/>
        </w:rPr>
        <w:t>long long</w:t>
      </w:r>
      <w:r>
        <w:rPr>
          <w:b w:val="0"/>
          <w:sz w:val="21"/>
        </w:rPr>
        <w:t xml:space="preserve"> shows up, and it is Lesson 02's whole subject.</w:t>
      </w:r>
    </w:p>
    <w:p>
      <w:pPr>
        <w:pStyle w:val="ListBullet"/>
      </w:pPr>
      <w:r>
        <w:rPr>
          <w:b/>
          <w:sz w:val="21"/>
        </w:rPr>
        <w:t>Negative numbers and zero</w:t>
      </w:r>
      <w:r>
        <w:rPr>
          <w:b w:val="0"/>
          <w:sz w:val="21"/>
        </w:rPr>
        <w:t>, whenever the statement permits them. A maximum started at 0 instead of at the first value is wrong the moment the input can be negative.</w:t>
      </w:r>
    </w:p>
    <w:p>
      <w:pPr>
        <w:pStyle w:val="ListBullet"/>
      </w:pPr>
      <w:r>
        <w:rPr>
          <w:b/>
          <w:sz w:val="21"/>
        </w:rPr>
        <w:t>All the values the same</w:t>
      </w:r>
      <w:r>
        <w:rPr>
          <w:b w:val="0"/>
          <w:sz w:val="21"/>
        </w:rPr>
        <w:t>, or already sorted, or in reverse. Cheap to write and they catch an astonishing number of off-by-one mistakes.</w:t>
      </w:r>
    </w:p>
    <w:p>
      <w:pPr>
        <w:spacing w:before="120"/>
        <w:ind w:left="230"/>
        <w:shd w:val="clear" w:color="auto" w:fill="FDF6E7"/>
        <w:pBdr>
          <w:left w:val="single" w:sz="18" w:space="6" w:color="D9A441"/>
        </w:pBdr>
      </w:pPr>
      <w:r>
        <w:rPr>
          <w:b w:val="0"/>
          <w:sz w:val="20"/>
        </w:rPr>
        <w:t xml:space="preserve">A later lesson builds a </w:t>
      </w:r>
      <w:r>
        <w:rPr>
          <w:b/>
          <w:sz w:val="20"/>
        </w:rPr>
        <w:t>stress test</w:t>
      </w:r>
      <w:r>
        <w:rPr>
          <w:b w:val="0"/>
          <w:sz w:val="20"/>
        </w:rPr>
        <w:t>: a small program that makes random inputs, a slow-but-obviously-correct solution, and a loop that compares the two until they disagree. It is the single most effective debugging tool in competitive programming. For now, hand-written edge cases will find most of your bugs.</w:t>
      </w:r>
    </w:p>
    <w:p>
      <w:pPr>
        <w:pStyle w:val="Heading1"/>
      </w:pPr>
      <w:r>
        <w:t>9. What the judge actually checks</w:t>
      </w:r>
    </w:p>
    <w:p>
      <w:r>
        <w:rPr>
          <w:b w:val="0"/>
          <w:sz w:val="21"/>
        </w:rPr>
        <w:t>Understanding what happens after you press submit turns most unexplained scores into obvious ones. The judge compiles your file, runs it once per test, feeds each test's input in, and compares your output with the expected output.</w:t>
      </w:r>
    </w:p>
    <w:tbl>
      <w:tblPr>
        <w:tblStyle w:val="TableGrid"/>
        <w:tblW w:type="auto" w:w="0"/>
        <w:tblLayout w:type="autofit"/>
        <w:tblLook w:firstColumn="1" w:firstRow="1" w:lastColumn="0" w:lastRow="0" w:noHBand="0" w:noVBand="1" w:val="04A0"/>
      </w:tblPr>
      <w:tblGrid>
        <w:gridCol w:w="2880"/>
        <w:gridCol w:w="2880"/>
        <w:gridCol w:w="2880"/>
      </w:tblGrid>
      <w:tr>
        <w:tc>
          <w:tcPr>
            <w:tcW w:type="dxa" w:w="3024"/>
          </w:tcPr>
          <w:p>
            <w:pPr>
              <w:shd w:val="clear" w:color="auto" w:fill="F3ECE4"/>
            </w:pPr>
            <w:r/>
            <w:r>
              <w:rPr>
                <w:b/>
                <w:color w:val="605C58"/>
                <w:sz w:val="16"/>
              </w:rPr>
              <w:t>VERDICT</w:t>
            </w:r>
          </w:p>
        </w:tc>
        <w:tc>
          <w:tcPr>
            <w:tcW w:type="dxa" w:w="4752"/>
          </w:tcPr>
          <w:p>
            <w:pPr>
              <w:shd w:val="clear" w:color="auto" w:fill="F3ECE4"/>
            </w:pPr>
            <w:r/>
            <w:r>
              <w:rPr>
                <w:b/>
                <w:color w:val="605C58"/>
                <w:sz w:val="16"/>
              </w:rPr>
              <w:t>WHAT IT MEANS</w:t>
            </w:r>
          </w:p>
        </w:tc>
        <w:tc>
          <w:tcPr>
            <w:tcW w:type="dxa" w:w="1296"/>
          </w:tcPr>
          <w:p>
            <w:pPr>
              <w:shd w:val="clear" w:color="auto" w:fill="F3ECE4"/>
            </w:pPr>
            <w:r/>
            <w:r>
              <w:rPr>
                <w:b/>
                <w:color w:val="605C58"/>
                <w:sz w:val="16"/>
              </w:rPr>
              <w:t>WHERE TO LOOK FIRST</w:t>
            </w:r>
          </w:p>
        </w:tc>
      </w:tr>
      <w:tr>
        <w:tc>
          <w:tcPr>
            <w:tcW w:type="dxa" w:w="3024"/>
          </w:tcPr>
          <w:p>
            <w:r/>
            <w:r>
              <w:rPr>
                <w:b w:val="0"/>
                <w:sz w:val="19"/>
              </w:rPr>
              <w:t>Accepted</w:t>
            </w:r>
          </w:p>
        </w:tc>
        <w:tc>
          <w:tcPr>
            <w:tcW w:type="dxa" w:w="4752"/>
          </w:tcPr>
          <w:p>
            <w:r/>
            <w:r>
              <w:rPr>
                <w:b w:val="0"/>
                <w:sz w:val="19"/>
              </w:rPr>
              <w:t>every test matched</w:t>
            </w:r>
          </w:p>
        </w:tc>
        <w:tc>
          <w:tcPr>
            <w:tcW w:type="dxa" w:w="1296"/>
          </w:tcPr>
          <w:p>
            <w:r/>
            <w:r>
              <w:rPr>
                <w:b w:val="0"/>
                <w:sz w:val="19"/>
              </w:rPr>
              <w:t>-</w:t>
            </w:r>
          </w:p>
        </w:tc>
      </w:tr>
      <w:tr>
        <w:tc>
          <w:tcPr>
            <w:tcW w:type="dxa" w:w="3024"/>
          </w:tcPr>
          <w:p>
            <w:r/>
            <w:r>
              <w:rPr>
                <w:b w:val="0"/>
                <w:sz w:val="19"/>
              </w:rPr>
              <w:t>Wrong answer</w:t>
            </w:r>
          </w:p>
        </w:tc>
        <w:tc>
          <w:tcPr>
            <w:tcW w:type="dxa" w:w="4752"/>
          </w:tcPr>
          <w:p>
            <w:r/>
            <w:r>
              <w:rPr>
                <w:b w:val="0"/>
                <w:sz w:val="19"/>
              </w:rPr>
              <w:t>the output differs on some test</w:t>
            </w:r>
          </w:p>
        </w:tc>
        <w:tc>
          <w:tcPr>
            <w:tcW w:type="dxa" w:w="1296"/>
          </w:tcPr>
          <w:p>
            <w:r/>
            <w:r>
              <w:rPr>
                <w:b w:val="0"/>
                <w:sz w:val="19"/>
              </w:rPr>
              <w:t>the edge cases in section 8; the wording of your output</w:t>
            </w:r>
          </w:p>
        </w:tc>
      </w:tr>
      <w:tr>
        <w:tc>
          <w:tcPr>
            <w:tcW w:type="dxa" w:w="3024"/>
          </w:tcPr>
          <w:p>
            <w:r/>
            <w:r>
              <w:rPr>
                <w:b w:val="0"/>
                <w:sz w:val="19"/>
              </w:rPr>
              <w:t>Time limit exceeded</w:t>
            </w:r>
          </w:p>
        </w:tc>
        <w:tc>
          <w:tcPr>
            <w:tcW w:type="dxa" w:w="4752"/>
          </w:tcPr>
          <w:p>
            <w:r/>
            <w:r>
              <w:rPr>
                <w:b w:val="0"/>
                <w:sz w:val="19"/>
              </w:rPr>
              <w:t>too slow on some test</w:t>
            </w:r>
          </w:p>
        </w:tc>
        <w:tc>
          <w:tcPr>
            <w:tcW w:type="dxa" w:w="1296"/>
          </w:tcPr>
          <w:p>
            <w:r/>
            <w:r>
              <w:rPr>
                <w:rFonts w:ascii="Consolas" w:hAnsi="Consolas" w:cs="Consolas"/>
                <w:b w:val="0"/>
                <w:color w:val="2D2A26"/>
                <w:sz w:val="17"/>
              </w:rPr>
              <w:t>endl</w:t>
            </w:r>
            <w:r>
              <w:rPr>
                <w:b w:val="0"/>
                <w:sz w:val="19"/>
              </w:rPr>
              <w:t xml:space="preserve"> in a loop; missing </w:t>
            </w:r>
            <w:r>
              <w:rPr>
                <w:rFonts w:ascii="Consolas" w:hAnsi="Consolas" w:cs="Consolas"/>
                <w:b w:val="0"/>
                <w:color w:val="2D2A26"/>
                <w:sz w:val="17"/>
              </w:rPr>
              <w:t>sync_with_stdio</w:t>
            </w:r>
            <w:r>
              <w:rPr>
                <w:b w:val="0"/>
                <w:sz w:val="19"/>
              </w:rPr>
              <w:t>; the algorithm</w:t>
            </w:r>
          </w:p>
        </w:tc>
      </w:tr>
      <w:tr>
        <w:tc>
          <w:tcPr>
            <w:tcW w:type="dxa" w:w="3024"/>
          </w:tcPr>
          <w:p>
            <w:r/>
            <w:r>
              <w:rPr>
                <w:b w:val="0"/>
                <w:sz w:val="19"/>
              </w:rPr>
              <w:t>Memory limit exceeded</w:t>
            </w:r>
          </w:p>
        </w:tc>
        <w:tc>
          <w:tcPr>
            <w:tcW w:type="dxa" w:w="4752"/>
          </w:tcPr>
          <w:p>
            <w:r/>
            <w:r>
              <w:rPr>
                <w:b w:val="0"/>
                <w:sz w:val="19"/>
              </w:rPr>
              <w:t>used too much memory</w:t>
            </w:r>
          </w:p>
        </w:tc>
        <w:tc>
          <w:tcPr>
            <w:tcW w:type="dxa" w:w="1296"/>
          </w:tcPr>
          <w:p>
            <w:r/>
            <w:r>
              <w:rPr>
                <w:b w:val="0"/>
                <w:sz w:val="19"/>
              </w:rPr>
              <w:t>storing input that could have been streamed</w:t>
            </w:r>
          </w:p>
        </w:tc>
      </w:tr>
      <w:tr>
        <w:tc>
          <w:tcPr>
            <w:tcW w:type="dxa" w:w="3024"/>
          </w:tcPr>
          <w:p>
            <w:r/>
            <w:r>
              <w:rPr>
                <w:b w:val="0"/>
                <w:sz w:val="19"/>
              </w:rPr>
              <w:t>Runtime error</w:t>
            </w:r>
          </w:p>
        </w:tc>
        <w:tc>
          <w:tcPr>
            <w:tcW w:type="dxa" w:w="4752"/>
          </w:tcPr>
          <w:p>
            <w:r/>
            <w:r>
              <w:rPr>
                <w:b w:val="0"/>
                <w:sz w:val="19"/>
              </w:rPr>
              <w:t>the program crashed or returned something other than 0</w:t>
            </w:r>
          </w:p>
        </w:tc>
        <w:tc>
          <w:tcPr>
            <w:tcW w:type="dxa" w:w="1296"/>
          </w:tcPr>
          <w:p>
            <w:r/>
            <w:r>
              <w:rPr>
                <w:b w:val="0"/>
                <w:sz w:val="19"/>
              </w:rPr>
              <w:t>reading past the end of an array; dividing by zero</w:t>
            </w:r>
          </w:p>
        </w:tc>
      </w:tr>
      <w:tr>
        <w:tc>
          <w:tcPr>
            <w:tcW w:type="dxa" w:w="3024"/>
          </w:tcPr>
          <w:p>
            <w:r/>
            <w:r>
              <w:rPr>
                <w:b w:val="0"/>
                <w:sz w:val="19"/>
              </w:rPr>
              <w:t>Compilation error</w:t>
            </w:r>
          </w:p>
        </w:tc>
        <w:tc>
          <w:tcPr>
            <w:tcW w:type="dxa" w:w="4752"/>
          </w:tcPr>
          <w:p>
            <w:r/>
            <w:r>
              <w:rPr>
                <w:b w:val="0"/>
                <w:sz w:val="19"/>
              </w:rPr>
              <w:t>it did not build on the judge</w:t>
            </w:r>
          </w:p>
        </w:tc>
        <w:tc>
          <w:tcPr>
            <w:tcW w:type="dxa" w:w="1296"/>
          </w:tcPr>
          <w:p>
            <w:r/>
            <w:r>
              <w:rPr>
                <w:b w:val="0"/>
                <w:sz w:val="19"/>
              </w:rPr>
              <w:t xml:space="preserve">compile it yourself with </w:t>
            </w:r>
            <w:r>
              <w:rPr>
                <w:rFonts w:ascii="Consolas" w:hAnsi="Consolas" w:cs="Consolas"/>
                <w:b w:val="0"/>
                <w:color w:val="2D2A26"/>
                <w:sz w:val="17"/>
              </w:rPr>
              <w:t>-std=c++17 -Wall</w:t>
            </w:r>
            <w:r>
              <w:rPr>
                <w:b w:val="0"/>
                <w:sz w:val="19"/>
              </w:rPr>
              <w:t xml:space="preserve"> first</w:t>
            </w:r>
          </w:p>
        </w:tc>
      </w:tr>
    </w:tbl>
    <w:p/>
    <w:p>
      <w:r>
        <w:rPr>
          <w:b w:val="0"/>
          <w:sz w:val="21"/>
        </w:rPr>
        <w:t>Three facts that surprise people the first time:</w:t>
      </w:r>
    </w:p>
    <w:p>
      <w:pPr>
        <w:pStyle w:val="ListBullet"/>
      </w:pPr>
      <w:r>
        <w:rPr>
          <w:b/>
          <w:sz w:val="21"/>
        </w:rPr>
        <w:t>Each test is a fresh run.</w:t>
      </w:r>
      <w:r>
        <w:rPr>
          <w:b w:val="0"/>
          <w:sz w:val="21"/>
        </w:rPr>
        <w:t xml:space="preserve"> Anything your program remembers between test cases inside one file is your own doing; between separate tests, nothing carries over.</w:t>
      </w:r>
    </w:p>
    <w:p>
      <w:pPr>
        <w:pStyle w:val="ListBullet"/>
      </w:pPr>
      <w:r>
        <w:rPr>
          <w:b/>
          <w:sz w:val="21"/>
        </w:rPr>
        <w:t>Partial marks are normal.</w:t>
      </w:r>
      <w:r>
        <w:rPr>
          <w:b w:val="0"/>
          <w:sz w:val="21"/>
        </w:rPr>
        <w:t xml:space="preserve"> Most Group C and D problems are graded per test group, so a solution that is correct but slow still scores on the small tests. Submit the slow correct version before you try to make it fast.</w:t>
      </w:r>
    </w:p>
    <w:p>
      <w:pPr>
        <w:pStyle w:val="ListBullet"/>
      </w:pPr>
      <w:r>
        <w:rPr>
          <w:b/>
          <w:sz w:val="21"/>
        </w:rPr>
        <w:t>"It works on my machine" is not evidence.</w:t>
      </w:r>
      <w:r>
        <w:rPr>
          <w:b w:val="0"/>
          <w:sz w:val="21"/>
        </w:rPr>
        <w:t xml:space="preserve"> An uninitialised variable can hold 0 on your computer and rubbish on the judge. That is why </w:t>
      </w:r>
      <w:r>
        <w:rPr>
          <w:rFonts w:ascii="Consolas" w:hAnsi="Consolas" w:cs="Consolas"/>
          <w:b w:val="0"/>
          <w:color w:val="2D2A26"/>
          <w:sz w:val="19"/>
        </w:rPr>
        <w:t>-Wall</w:t>
      </w:r>
      <w:r>
        <w:rPr>
          <w:b w:val="0"/>
          <w:sz w:val="21"/>
        </w:rPr>
        <w:t xml:space="preserve"> is in section 2.</w:t>
      </w:r>
    </w:p>
    <w:p>
      <w:pPr>
        <w:spacing w:before="120"/>
        <w:ind w:left="230"/>
        <w:shd w:val="clear" w:color="auto" w:fill="FDF6E7"/>
        <w:pBdr>
          <w:left w:val="single" w:sz="18" w:space="6" w:color="D9A441"/>
        </w:pBdr>
      </w:pPr>
      <w:r>
        <w:rPr>
          <w:b w:val="0"/>
          <w:sz w:val="20"/>
        </w:rPr>
        <w:t xml:space="preserve">Read the statement's limits before you write anything: the largest </w:t>
      </w:r>
      <w:r>
        <w:rPr>
          <w:rFonts w:ascii="Consolas" w:hAnsi="Consolas" w:cs="Consolas"/>
          <w:b w:val="0"/>
          <w:color w:val="2D2A26"/>
          <w:sz w:val="18"/>
        </w:rPr>
        <w:t>n</w:t>
      </w:r>
      <w:r>
        <w:rPr>
          <w:b w:val="0"/>
          <w:sz w:val="20"/>
        </w:rPr>
        <w:t>, the largest value, the time limit and the memory limit. Those four numbers decide which solution you should even attempt - and, in group F of section 13, they are the entire problem.</w:t>
      </w:r>
    </w:p>
    <w:p>
      <w:r>
        <w:br w:type="page"/>
      </w:r>
    </w:p>
    <w:p>
      <w:pPr>
        <w:pStyle w:val="Heading1"/>
      </w:pPr>
      <w:r>
        <w:t>10. Cheat sheet — memorise this page</w:t>
      </w:r>
    </w:p>
    <w:p>
      <w:r>
        <w:rPr>
          <w:b w:val="0"/>
          <w:sz w:val="21"/>
        </w:rPr>
        <w:t>Cover the right-hand column and reproduce each idiom from its description alone.</w:t>
      </w:r>
    </w:p>
    <w:tbl>
      <w:tblPr>
        <w:tblStyle w:val="TableGrid"/>
        <w:tblW w:type="auto" w:w="0"/>
        <w:tblLayout w:type="autofit"/>
        <w:tblLook w:firstColumn="1" w:firstRow="1" w:lastColumn="0" w:lastRow="0" w:noHBand="0" w:noVBand="1" w:val="04A0"/>
      </w:tblPr>
      <w:tblGrid>
        <w:gridCol w:w="4320"/>
        <w:gridCol w:w="4320"/>
      </w:tblGrid>
      <w:tr>
        <w:tc>
          <w:tcPr>
            <w:tcW w:type="dxa" w:w="3168"/>
          </w:tcPr>
          <w:p>
            <w:pPr>
              <w:shd w:val="clear" w:color="auto" w:fill="F3ECE4"/>
            </w:pPr>
            <w:r/>
            <w:r>
              <w:rPr>
                <w:b/>
                <w:color w:val="605C58"/>
                <w:sz w:val="16"/>
              </w:rPr>
              <w:t>YOU WANT TO…</w:t>
            </w:r>
          </w:p>
        </w:tc>
        <w:tc>
          <w:tcPr>
            <w:tcW w:type="dxa" w:w="5904"/>
          </w:tcPr>
          <w:p>
            <w:pPr>
              <w:shd w:val="clear" w:color="auto" w:fill="F3ECE4"/>
            </w:pPr>
            <w:r/>
            <w:r>
              <w:rPr>
                <w:b/>
                <w:color w:val="605C58"/>
                <w:sz w:val="16"/>
              </w:rPr>
              <w:t>WRITE</w:t>
            </w:r>
          </w:p>
        </w:tc>
      </w:tr>
      <w:tr>
        <w:tc>
          <w:tcPr>
            <w:tcW w:type="dxa" w:w="3168"/>
          </w:tcPr>
          <w:p>
            <w:r/>
            <w:r>
              <w:rPr>
                <w:b w:val="0"/>
                <w:sz w:val="19"/>
              </w:rPr>
              <w:t>The whole skeleton</w:t>
            </w:r>
          </w:p>
        </w:tc>
        <w:tc>
          <w:tcPr>
            <w:tcW w:type="dxa" w:w="5904"/>
          </w:tcPr>
          <w:p>
            <w:r/>
            <w:r>
              <w:rPr>
                <w:rFonts w:ascii="Consolas" w:hAnsi="Consolas" w:cs="Consolas"/>
                <w:b w:val="0"/>
                <w:color w:val="2D2A26"/>
                <w:sz w:val="17"/>
              </w:rPr>
              <w:t>#include &lt;iostream&gt;</w:t>
            </w:r>
            <w:r>
              <w:rPr>
                <w:b w:val="0"/>
                <w:sz w:val="19"/>
              </w:rPr>
              <w:t xml:space="preserve"> / </w:t>
            </w:r>
            <w:r>
              <w:rPr>
                <w:rFonts w:ascii="Consolas" w:hAnsi="Consolas" w:cs="Consolas"/>
                <w:b w:val="0"/>
                <w:color w:val="2D2A26"/>
                <w:sz w:val="17"/>
              </w:rPr>
              <w:t>using namespace std;</w:t>
            </w:r>
            <w:r>
              <w:rPr>
                <w:b w:val="0"/>
                <w:sz w:val="19"/>
              </w:rPr>
              <w:t xml:space="preserve"> / </w:t>
            </w:r>
            <w:r>
              <w:rPr>
                <w:rFonts w:ascii="Consolas" w:hAnsi="Consolas" w:cs="Consolas"/>
                <w:b w:val="0"/>
                <w:color w:val="2D2A26"/>
                <w:sz w:val="17"/>
              </w:rPr>
              <w:t>int main() { ... }</w:t>
            </w:r>
          </w:p>
        </w:tc>
      </w:tr>
      <w:tr>
        <w:tc>
          <w:tcPr>
            <w:tcW w:type="dxa" w:w="3168"/>
          </w:tcPr>
          <w:p>
            <w:r/>
            <w:r>
              <w:rPr>
                <w:b w:val="0"/>
                <w:sz w:val="19"/>
              </w:rPr>
              <w:t>Fast input and output</w:t>
            </w:r>
          </w:p>
        </w:tc>
        <w:tc>
          <w:tcPr>
            <w:tcW w:type="dxa" w:w="5904"/>
          </w:tcPr>
          <w:p>
            <w:r/>
            <w:r>
              <w:rPr>
                <w:rFonts w:ascii="Consolas" w:hAnsi="Consolas" w:cs="Consolas"/>
                <w:b w:val="0"/>
                <w:color w:val="2D2A26"/>
                <w:sz w:val="17"/>
              </w:rPr>
              <w:t>ios_base::sync_with_stdio(false); cin.tie(nullptr);</w:t>
            </w:r>
          </w:p>
        </w:tc>
      </w:tr>
      <w:tr>
        <w:tc>
          <w:tcPr>
            <w:tcW w:type="dxa" w:w="3168"/>
          </w:tcPr>
          <w:p>
            <w:r/>
            <w:r>
              <w:rPr>
                <w:b w:val="0"/>
                <w:sz w:val="19"/>
              </w:rPr>
              <w:t>Compile it</w:t>
            </w:r>
          </w:p>
        </w:tc>
        <w:tc>
          <w:tcPr>
            <w:tcW w:type="dxa" w:w="5904"/>
          </w:tcPr>
          <w:p>
            <w:r/>
            <w:r>
              <w:rPr>
                <w:rFonts w:ascii="Consolas" w:hAnsi="Consolas" w:cs="Consolas"/>
                <w:b w:val="0"/>
                <w:color w:val="2D2A26"/>
                <w:sz w:val="17"/>
              </w:rPr>
              <w:t>g++ -std=c++17 -O2 -Wall -o sol sol.cpp</w:t>
            </w:r>
          </w:p>
        </w:tc>
      </w:tr>
      <w:tr>
        <w:tc>
          <w:tcPr>
            <w:tcW w:type="dxa" w:w="3168"/>
          </w:tcPr>
          <w:p>
            <w:r/>
            <w:r>
              <w:rPr>
                <w:b w:val="0"/>
                <w:sz w:val="19"/>
              </w:rPr>
              <w:t>Run it</w:t>
            </w:r>
          </w:p>
        </w:tc>
        <w:tc>
          <w:tcPr>
            <w:tcW w:type="dxa" w:w="5904"/>
          </w:tcPr>
          <w:p>
            <w:r/>
            <w:r>
              <w:rPr>
                <w:rFonts w:ascii="Consolas" w:hAnsi="Consolas" w:cs="Consolas"/>
                <w:b w:val="0"/>
                <w:color w:val="2D2A26"/>
                <w:sz w:val="17"/>
              </w:rPr>
              <w:t>sol</w:t>
            </w:r>
            <w:r>
              <w:rPr>
                <w:b w:val="0"/>
                <w:sz w:val="19"/>
              </w:rPr>
              <w:t xml:space="preserve"> on Windows, </w:t>
            </w:r>
            <w:r>
              <w:rPr>
                <w:rFonts w:ascii="Consolas" w:hAnsi="Consolas" w:cs="Consolas"/>
                <w:b w:val="0"/>
                <w:color w:val="2D2A26"/>
                <w:sz w:val="17"/>
              </w:rPr>
              <w:t>./sol</w:t>
            </w:r>
            <w:r>
              <w:rPr>
                <w:b w:val="0"/>
                <w:sz w:val="19"/>
              </w:rPr>
              <w:t xml:space="preserve"> on Linux and macOS</w:t>
            </w:r>
          </w:p>
        </w:tc>
      </w:tr>
      <w:tr>
        <w:tc>
          <w:tcPr>
            <w:tcW w:type="dxa" w:w="3168"/>
          </w:tcPr>
          <w:p>
            <w:r/>
            <w:r>
              <w:rPr>
                <w:b w:val="0"/>
                <w:sz w:val="19"/>
              </w:rPr>
              <w:t>Read one value</w:t>
            </w:r>
          </w:p>
        </w:tc>
        <w:tc>
          <w:tcPr>
            <w:tcW w:type="dxa" w:w="5904"/>
          </w:tcPr>
          <w:p>
            <w:r/>
            <w:r>
              <w:rPr>
                <w:rFonts w:ascii="Consolas" w:hAnsi="Consolas" w:cs="Consolas"/>
                <w:b w:val="0"/>
                <w:color w:val="2D2A26"/>
                <w:sz w:val="17"/>
              </w:rPr>
              <w:t>cin &gt;&gt; x;</w:t>
            </w:r>
          </w:p>
        </w:tc>
      </w:tr>
      <w:tr>
        <w:tc>
          <w:tcPr>
            <w:tcW w:type="dxa" w:w="3168"/>
          </w:tcPr>
          <w:p>
            <w:r/>
            <w:r>
              <w:rPr>
                <w:b w:val="0"/>
                <w:sz w:val="19"/>
              </w:rPr>
              <w:t>Read several</w:t>
            </w:r>
          </w:p>
        </w:tc>
        <w:tc>
          <w:tcPr>
            <w:tcW w:type="dxa" w:w="5904"/>
          </w:tcPr>
          <w:p>
            <w:r/>
            <w:r>
              <w:rPr>
                <w:rFonts w:ascii="Consolas" w:hAnsi="Consolas" w:cs="Consolas"/>
                <w:b w:val="0"/>
                <w:color w:val="2D2A26"/>
                <w:sz w:val="17"/>
              </w:rPr>
              <w:t>cin &gt;&gt; a &gt;&gt; b &gt;&gt; c;</w:t>
            </w:r>
            <w:r>
              <w:rPr>
                <w:b w:val="0"/>
                <w:sz w:val="19"/>
              </w:rPr>
              <w:t xml:space="preserve"> - the layout of the input does not matter</w:t>
            </w:r>
          </w:p>
        </w:tc>
      </w:tr>
      <w:tr>
        <w:tc>
          <w:tcPr>
            <w:tcW w:type="dxa" w:w="3168"/>
          </w:tcPr>
          <w:p>
            <w:r/>
            <w:r>
              <w:rPr>
                <w:b w:val="0"/>
                <w:sz w:val="19"/>
              </w:rPr>
              <w:t>Read a count, then that many</w:t>
            </w:r>
          </w:p>
        </w:tc>
        <w:tc>
          <w:tcPr>
            <w:tcW w:type="dxa" w:w="5904"/>
          </w:tcPr>
          <w:p>
            <w:r/>
            <w:r>
              <w:rPr>
                <w:rFonts w:ascii="Consolas" w:hAnsi="Consolas" w:cs="Consolas"/>
                <w:b w:val="0"/>
                <w:color w:val="2D2A26"/>
                <w:sz w:val="17"/>
              </w:rPr>
              <w:t>cin &gt;&gt; n;</w:t>
            </w:r>
            <w:r>
              <w:rPr>
                <w:b w:val="0"/>
                <w:sz w:val="19"/>
              </w:rPr>
              <w:t xml:space="preserve"> then </w:t>
            </w:r>
            <w:r>
              <w:rPr>
                <w:rFonts w:ascii="Consolas" w:hAnsi="Consolas" w:cs="Consolas"/>
                <w:b w:val="0"/>
                <w:color w:val="2D2A26"/>
                <w:sz w:val="17"/>
              </w:rPr>
              <w:t>for (int i = 0; i &lt; n; i++) cin &gt;&gt; x;</w:t>
            </w:r>
          </w:p>
        </w:tc>
      </w:tr>
      <w:tr>
        <w:tc>
          <w:tcPr>
            <w:tcW w:type="dxa" w:w="3168"/>
          </w:tcPr>
          <w:p>
            <w:r/>
            <w:r>
              <w:rPr>
                <w:b w:val="0"/>
                <w:sz w:val="19"/>
              </w:rPr>
              <w:t>Read until the input ends</w:t>
            </w:r>
          </w:p>
        </w:tc>
        <w:tc>
          <w:tcPr>
            <w:tcW w:type="dxa" w:w="5904"/>
          </w:tcPr>
          <w:p>
            <w:r/>
            <w:r>
              <w:rPr>
                <w:rFonts w:ascii="Consolas" w:hAnsi="Consolas" w:cs="Consolas"/>
                <w:b w:val="0"/>
                <w:color w:val="2D2A26"/>
                <w:sz w:val="17"/>
              </w:rPr>
              <w:t>while (cin &gt;&gt; x) { ... }</w:t>
            </w:r>
          </w:p>
        </w:tc>
      </w:tr>
      <w:tr>
        <w:tc>
          <w:tcPr>
            <w:tcW w:type="dxa" w:w="3168"/>
          </w:tcPr>
          <w:p>
            <w:r/>
            <w:r>
              <w:rPr>
                <w:b w:val="0"/>
                <w:sz w:val="19"/>
              </w:rPr>
              <w:t>End the input by hand</w:t>
            </w:r>
          </w:p>
        </w:tc>
        <w:tc>
          <w:tcPr>
            <w:tcW w:type="dxa" w:w="5904"/>
          </w:tcPr>
          <w:p>
            <w:r/>
            <w:r>
              <w:rPr>
                <w:b w:val="0"/>
                <w:sz w:val="19"/>
              </w:rPr>
              <w:t>Ctrl+Z then Enter on Windows, Ctrl+D elsewhere</w:t>
            </w:r>
          </w:p>
        </w:tc>
      </w:tr>
      <w:tr>
        <w:tc>
          <w:tcPr>
            <w:tcW w:type="dxa" w:w="3168"/>
          </w:tcPr>
          <w:p>
            <w:r/>
            <w:r>
              <w:rPr>
                <w:b w:val="0"/>
                <w:sz w:val="19"/>
              </w:rPr>
              <w:t>T test cases</w:t>
            </w:r>
          </w:p>
        </w:tc>
        <w:tc>
          <w:tcPr>
            <w:tcW w:type="dxa" w:w="5904"/>
          </w:tcPr>
          <w:p>
            <w:r/>
            <w:r>
              <w:rPr>
                <w:rFonts w:ascii="Consolas" w:hAnsi="Consolas" w:cs="Consolas"/>
                <w:b w:val="0"/>
                <w:color w:val="2D2A26"/>
                <w:sz w:val="17"/>
              </w:rPr>
              <w:t>cin &gt;&gt; t; while (t--) { ... }</w:t>
            </w:r>
          </w:p>
        </w:tc>
      </w:tr>
      <w:tr>
        <w:tc>
          <w:tcPr>
            <w:tcW w:type="dxa" w:w="3168"/>
          </w:tcPr>
          <w:p>
            <w:r/>
            <w:r>
              <w:rPr>
                <w:b w:val="0"/>
                <w:sz w:val="19"/>
              </w:rPr>
              <w:t>Stop at a marker</w:t>
            </w:r>
          </w:p>
        </w:tc>
        <w:tc>
          <w:tcPr>
            <w:tcW w:type="dxa" w:w="5904"/>
          </w:tcPr>
          <w:p>
            <w:r/>
            <w:r>
              <w:rPr>
                <w:rFonts w:ascii="Consolas" w:hAnsi="Consolas" w:cs="Consolas"/>
                <w:b w:val="0"/>
                <w:color w:val="2D2A26"/>
                <w:sz w:val="17"/>
              </w:rPr>
              <w:t>if (a == 0 &amp;&amp; b == 0) break;</w:t>
            </w:r>
            <w:r>
              <w:rPr>
                <w:b w:val="0"/>
                <w:sz w:val="19"/>
              </w:rPr>
              <w:t xml:space="preserve"> - test before you use the values</w:t>
            </w:r>
          </w:p>
        </w:tc>
      </w:tr>
      <w:tr>
        <w:tc>
          <w:tcPr>
            <w:tcW w:type="dxa" w:w="3168"/>
          </w:tcPr>
          <w:p>
            <w:r/>
            <w:r>
              <w:rPr>
                <w:b w:val="0"/>
                <w:sz w:val="19"/>
              </w:rPr>
              <w:t>Print</w:t>
            </w:r>
          </w:p>
        </w:tc>
        <w:tc>
          <w:tcPr>
            <w:tcW w:type="dxa" w:w="5904"/>
          </w:tcPr>
          <w:p>
            <w:r/>
            <w:r>
              <w:rPr>
                <w:rFonts w:ascii="Consolas" w:hAnsi="Consolas" w:cs="Consolas"/>
                <w:b w:val="0"/>
                <w:color w:val="2D2A26"/>
                <w:sz w:val="17"/>
              </w:rPr>
              <w:t>cout &lt;&lt; x &lt;&lt; '\n';</w:t>
            </w:r>
          </w:p>
        </w:tc>
      </w:tr>
      <w:tr>
        <w:tc>
          <w:tcPr>
            <w:tcW w:type="dxa" w:w="3168"/>
          </w:tcPr>
          <w:p>
            <w:r/>
            <w:r>
              <w:rPr>
                <w:b w:val="0"/>
                <w:sz w:val="19"/>
              </w:rPr>
              <w:t>Never</w:t>
            </w:r>
          </w:p>
        </w:tc>
        <w:tc>
          <w:tcPr>
            <w:tcW w:type="dxa" w:w="5904"/>
          </w:tcPr>
          <w:p>
            <w:r/>
            <w:r>
              <w:rPr>
                <w:rFonts w:ascii="Consolas" w:hAnsi="Consolas" w:cs="Consolas"/>
                <w:b w:val="0"/>
                <w:color w:val="2D2A26"/>
                <w:sz w:val="17"/>
              </w:rPr>
              <w:t>endl</w:t>
            </w:r>
            <w:r>
              <w:rPr>
                <w:b w:val="0"/>
                <w:sz w:val="19"/>
              </w:rPr>
              <w:t xml:space="preserve"> - it flushes every time and can fail a time limit on its own</w:t>
            </w:r>
          </w:p>
        </w:tc>
      </w:tr>
      <w:tr>
        <w:tc>
          <w:tcPr>
            <w:tcW w:type="dxa" w:w="3168"/>
          </w:tcPr>
          <w:p>
            <w:r/>
            <w:r>
              <w:rPr>
                <w:b w:val="0"/>
                <w:sz w:val="19"/>
              </w:rPr>
              <w:t>Several on one line</w:t>
            </w:r>
          </w:p>
        </w:tc>
        <w:tc>
          <w:tcPr>
            <w:tcW w:type="dxa" w:w="5904"/>
          </w:tcPr>
          <w:p>
            <w:r/>
            <w:r>
              <w:rPr>
                <w:rFonts w:ascii="Consolas" w:hAnsi="Consolas" w:cs="Consolas"/>
                <w:b w:val="0"/>
                <w:color w:val="2D2A26"/>
                <w:sz w:val="17"/>
              </w:rPr>
              <w:t>if (i &gt; 0) cout &lt;&lt; ' ';</w:t>
            </w:r>
            <w:r>
              <w:rPr>
                <w:b w:val="0"/>
                <w:sz w:val="19"/>
              </w:rPr>
              <w:t xml:space="preserve"> then </w:t>
            </w:r>
            <w:r>
              <w:rPr>
                <w:rFonts w:ascii="Consolas" w:hAnsi="Consolas" w:cs="Consolas"/>
                <w:b w:val="0"/>
                <w:color w:val="2D2A26"/>
                <w:sz w:val="17"/>
              </w:rPr>
              <w:t>cout &lt;&lt; v;</w:t>
            </w:r>
          </w:p>
        </w:tc>
      </w:tr>
      <w:tr>
        <w:tc>
          <w:tcPr>
            <w:tcW w:type="dxa" w:w="3168"/>
          </w:tcPr>
          <w:p>
            <w:r/>
            <w:r>
              <w:rPr>
                <w:b w:val="0"/>
                <w:sz w:val="19"/>
              </w:rPr>
              <w:t>Read one character</w:t>
            </w:r>
          </w:p>
        </w:tc>
        <w:tc>
          <w:tcPr>
            <w:tcW w:type="dxa" w:w="5904"/>
          </w:tcPr>
          <w:p>
            <w:r/>
            <w:r>
              <w:rPr>
                <w:rFonts w:ascii="Consolas" w:hAnsi="Consolas" w:cs="Consolas"/>
                <w:b w:val="0"/>
                <w:color w:val="2D2A26"/>
                <w:sz w:val="17"/>
              </w:rPr>
              <w:t>char c; cin &gt;&gt; c;</w:t>
            </w:r>
            <w:r>
              <w:rPr>
                <w:b w:val="0"/>
                <w:sz w:val="19"/>
              </w:rPr>
              <w:t xml:space="preserve"> - whitespace is skipped</w:t>
            </w:r>
          </w:p>
        </w:tc>
      </w:tr>
      <w:tr>
        <w:tc>
          <w:tcPr>
            <w:tcW w:type="dxa" w:w="3168"/>
          </w:tcPr>
          <w:p>
            <w:r/>
            <w:r>
              <w:rPr>
                <w:b w:val="0"/>
                <w:sz w:val="19"/>
              </w:rPr>
              <w:t xml:space="preserve">Read </w:t>
            </w:r>
            <w:r>
              <w:rPr>
                <w:rFonts w:ascii="Consolas" w:hAnsi="Consolas" w:cs="Consolas"/>
                <w:b w:val="0"/>
                <w:color w:val="2D2A26"/>
                <w:sz w:val="17"/>
              </w:rPr>
              <w:t>12+7</w:t>
            </w:r>
          </w:p>
        </w:tc>
        <w:tc>
          <w:tcPr>
            <w:tcW w:type="dxa" w:w="5904"/>
          </w:tcPr>
          <w:p>
            <w:r/>
            <w:r>
              <w:rPr>
                <w:rFonts w:ascii="Consolas" w:hAnsi="Consolas" w:cs="Consolas"/>
                <w:b w:val="0"/>
                <w:color w:val="2D2A26"/>
                <w:sz w:val="17"/>
              </w:rPr>
              <w:t>int a, b; char sign; cin &gt;&gt; a &gt;&gt; sign &gt;&gt; b;</w:t>
            </w:r>
          </w:p>
        </w:tc>
      </w:tr>
      <w:tr>
        <w:tc>
          <w:tcPr>
            <w:tcW w:type="dxa" w:w="3168"/>
          </w:tcPr>
          <w:p>
            <w:r/>
            <w:r>
              <w:rPr>
                <w:b w:val="0"/>
                <w:sz w:val="19"/>
              </w:rPr>
              <w:t xml:space="preserve">Read </w:t>
            </w:r>
            <w:r>
              <w:rPr>
                <w:rFonts w:ascii="Consolas" w:hAnsi="Consolas" w:cs="Consolas"/>
                <w:b w:val="0"/>
                <w:color w:val="2D2A26"/>
                <w:sz w:val="17"/>
              </w:rPr>
              <w:t>21.05.2015</w:t>
            </w:r>
          </w:p>
        </w:tc>
        <w:tc>
          <w:tcPr>
            <w:tcW w:type="dxa" w:w="5904"/>
          </w:tcPr>
          <w:p>
            <w:r/>
            <w:r>
              <w:rPr>
                <w:rFonts w:ascii="Consolas" w:hAnsi="Consolas" w:cs="Consolas"/>
                <w:b w:val="0"/>
                <w:color w:val="2D2A26"/>
                <w:sz w:val="17"/>
              </w:rPr>
              <w:t>cin &gt;&gt; day &gt;&gt; dot &gt;&gt; month &gt;&gt; dot &gt;&gt; year;</w:t>
            </w:r>
          </w:p>
        </w:tc>
      </w:tr>
      <w:tr>
        <w:tc>
          <w:tcPr>
            <w:tcW w:type="dxa" w:w="3168"/>
          </w:tcPr>
          <w:p>
            <w:r/>
            <w:r>
              <w:rPr>
                <w:b w:val="0"/>
                <w:sz w:val="19"/>
              </w:rPr>
              <w:t>Read a whole line</w:t>
            </w:r>
          </w:p>
        </w:tc>
        <w:tc>
          <w:tcPr>
            <w:tcW w:type="dxa" w:w="5904"/>
          </w:tcPr>
          <w:p>
            <w:r/>
            <w:r>
              <w:rPr>
                <w:rFonts w:ascii="Consolas" w:hAnsi="Consolas" w:cs="Consolas"/>
                <w:b w:val="0"/>
                <w:color w:val="2D2A26"/>
                <w:sz w:val="17"/>
              </w:rPr>
              <w:t>string line; getline(cin, line);</w:t>
            </w:r>
          </w:p>
        </w:tc>
      </w:tr>
      <w:tr>
        <w:tc>
          <w:tcPr>
            <w:tcW w:type="dxa" w:w="3168"/>
          </w:tcPr>
          <w:p>
            <w:r/>
            <w:r>
              <w:rPr>
                <w:b w:val="0"/>
                <w:sz w:val="19"/>
              </w:rPr>
              <w:t xml:space="preserve">After </w:t>
            </w:r>
            <w:r>
              <w:rPr>
                <w:rFonts w:ascii="Consolas" w:hAnsi="Consolas" w:cs="Consolas"/>
                <w:b w:val="0"/>
                <w:color w:val="2D2A26"/>
                <w:sz w:val="17"/>
              </w:rPr>
              <w:t>&gt;&gt;</w:t>
            </w:r>
            <w:r>
              <w:rPr>
                <w:b w:val="0"/>
                <w:sz w:val="19"/>
              </w:rPr>
              <w:t xml:space="preserve">, before </w:t>
            </w:r>
            <w:r>
              <w:rPr>
                <w:rFonts w:ascii="Consolas" w:hAnsi="Consolas" w:cs="Consolas"/>
                <w:b w:val="0"/>
                <w:color w:val="2D2A26"/>
                <w:sz w:val="17"/>
              </w:rPr>
              <w:t>getline</w:t>
            </w:r>
          </w:p>
        </w:tc>
        <w:tc>
          <w:tcPr>
            <w:tcW w:type="dxa" w:w="5904"/>
          </w:tcPr>
          <w:p>
            <w:r/>
            <w:r>
              <w:rPr>
                <w:rFonts w:ascii="Consolas" w:hAnsi="Consolas" w:cs="Consolas"/>
                <w:b w:val="0"/>
                <w:color w:val="2D2A26"/>
                <w:sz w:val="17"/>
              </w:rPr>
              <w:t>cin.ignore();</w:t>
            </w:r>
          </w:p>
        </w:tc>
      </w:tr>
      <w:tr>
        <w:tc>
          <w:tcPr>
            <w:tcW w:type="dxa" w:w="3168"/>
          </w:tcPr>
          <w:p>
            <w:r/>
            <w:r>
              <w:rPr>
                <w:b w:val="0"/>
                <w:sz w:val="19"/>
              </w:rPr>
              <w:t>Before submitting</w:t>
            </w:r>
          </w:p>
        </w:tc>
        <w:tc>
          <w:tcPr>
            <w:tcW w:type="dxa" w:w="5904"/>
          </w:tcPr>
          <w:p>
            <w:r/>
            <w:r>
              <w:rPr>
                <w:b w:val="0"/>
                <w:sz w:val="19"/>
              </w:rPr>
              <w:t>smallest input, largest input, largest values, negatives, all equal</w:t>
            </w:r>
          </w:p>
        </w:tc>
      </w:tr>
    </w:tbl>
    <w:p>
      <w:r>
        <w:br w:type="page"/>
      </w:r>
    </w:p>
    <w:p>
      <w:pPr>
        <w:pStyle w:val="Heading1"/>
      </w:pPr>
      <w:r>
        <w:t>11. Ten pitfalls that cost real marks</w:t>
      </w:r>
    </w:p>
    <w:p>
      <w:pPr>
        <w:spacing w:after="40"/>
      </w:pPr>
      <w:r>
        <w:rPr>
          <w:b/>
          <w:color w:val="8A4B1F"/>
        </w:rPr>
        <w:t xml:space="preserve">1. </w:t>
      </w:r>
      <w:r>
        <w:rPr>
          <w:rFonts w:ascii="Consolas" w:hAnsi="Consolas" w:cs="Consolas"/>
          <w:b/>
          <w:color w:val="2D2A26"/>
          <w:sz w:val="19"/>
        </w:rPr>
        <w:t>endl</w:t>
      </w:r>
      <w:r>
        <w:rPr>
          <w:b/>
          <w:sz w:val="21"/>
        </w:rPr>
        <w:t xml:space="preserve"> instead of </w:t>
      </w:r>
      <w:r>
        <w:rPr>
          <w:rFonts w:ascii="Consolas" w:hAnsi="Consolas" w:cs="Consolas"/>
          <w:b/>
          <w:color w:val="2D2A26"/>
          <w:sz w:val="19"/>
        </w:rPr>
        <w:t>'\n'</w:t>
      </w:r>
      <w:r>
        <w:rPr>
          <w:b/>
          <w:sz w:val="21"/>
        </w:rPr>
        <w:t>.</w:t>
      </w:r>
    </w:p>
    <w:p>
      <w:pPr>
        <w:spacing w:after="160"/>
        <w:ind w:left="317"/>
      </w:pPr>
      <w:r>
        <w:rPr>
          <w:rFonts w:ascii="Consolas" w:hAnsi="Consolas" w:cs="Consolas"/>
          <w:b w:val="0"/>
          <w:color w:val="2D2A26"/>
          <w:sz w:val="18"/>
        </w:rPr>
        <w:t>endl</w:t>
      </w:r>
      <w:r>
        <w:rPr>
          <w:b w:val="0"/>
          <w:sz w:val="20"/>
        </w:rPr>
        <w:t xml:space="preserve"> empties the output buffer every single time. Over 100000 lines that alone is enough to exceed the time limit on an otherwise perfect solution.</w:t>
      </w:r>
    </w:p>
    <w:p>
      <w:pPr>
        <w:spacing w:after="40"/>
      </w:pPr>
      <w:r>
        <w:rPr>
          <w:b/>
          <w:color w:val="8A4B1F"/>
        </w:rPr>
        <w:t xml:space="preserve">2. </w:t>
      </w:r>
      <w:r>
        <w:rPr>
          <w:b/>
          <w:sz w:val="21"/>
        </w:rPr>
        <w:t>Forgetting the two fast-input lines.</w:t>
      </w:r>
    </w:p>
    <w:p>
      <w:pPr>
        <w:spacing w:after="160"/>
        <w:ind w:left="317"/>
      </w:pPr>
      <w:r>
        <w:rPr>
          <w:rFonts w:ascii="Consolas" w:hAnsi="Consolas" w:cs="Consolas"/>
          <w:b w:val="0"/>
          <w:color w:val="2D2A26"/>
          <w:sz w:val="18"/>
        </w:rPr>
        <w:t>ios_base::sync_with_stdio(false); cin.tie(nullptr);</w:t>
      </w:r>
      <w:r>
        <w:rPr>
          <w:b w:val="0"/>
          <w:sz w:val="20"/>
        </w:rPr>
        <w:t xml:space="preserve"> regularly decide whether a solution that reads 200000 numbers passes. Type them before you read the statement.</w:t>
      </w:r>
    </w:p>
    <w:p>
      <w:pPr>
        <w:spacing w:after="40"/>
      </w:pPr>
      <w:r>
        <w:rPr>
          <w:b/>
          <w:color w:val="8A4B1F"/>
        </w:rPr>
        <w:t xml:space="preserve">3. </w:t>
      </w:r>
      <w:r>
        <w:rPr>
          <w:b/>
          <w:sz w:val="21"/>
        </w:rPr>
        <w:t xml:space="preserve">Mixing </w:t>
      </w:r>
      <w:r>
        <w:rPr>
          <w:rFonts w:ascii="Consolas" w:hAnsi="Consolas" w:cs="Consolas"/>
          <w:b/>
          <w:color w:val="2D2A26"/>
          <w:sz w:val="19"/>
        </w:rPr>
        <w:t>cin</w:t>
      </w:r>
      <w:r>
        <w:rPr>
          <w:b/>
          <w:sz w:val="21"/>
        </w:rPr>
        <w:t>/</w:t>
      </w:r>
      <w:r>
        <w:rPr>
          <w:rFonts w:ascii="Consolas" w:hAnsi="Consolas" w:cs="Consolas"/>
          <w:b/>
          <w:color w:val="2D2A26"/>
          <w:sz w:val="19"/>
        </w:rPr>
        <w:t>cout</w:t>
      </w:r>
      <w:r>
        <w:rPr>
          <w:b/>
          <w:sz w:val="21"/>
        </w:rPr>
        <w:t xml:space="preserve"> with </w:t>
      </w:r>
      <w:r>
        <w:rPr>
          <w:rFonts w:ascii="Consolas" w:hAnsi="Consolas" w:cs="Consolas"/>
          <w:b/>
          <w:color w:val="2D2A26"/>
          <w:sz w:val="19"/>
        </w:rPr>
        <w:t>scanf</w:t>
      </w:r>
      <w:r>
        <w:rPr>
          <w:b/>
          <w:sz w:val="21"/>
        </w:rPr>
        <w:t>/</w:t>
      </w:r>
      <w:r>
        <w:rPr>
          <w:rFonts w:ascii="Consolas" w:hAnsi="Consolas" w:cs="Consolas"/>
          <w:b/>
          <w:color w:val="2D2A26"/>
          <w:sz w:val="19"/>
        </w:rPr>
        <w:t>printf</w:t>
      </w:r>
      <w:r>
        <w:rPr>
          <w:b/>
          <w:sz w:val="21"/>
        </w:rPr>
        <w:t xml:space="preserve"> after switching the syncing off.</w:t>
      </w:r>
    </w:p>
    <w:p>
      <w:pPr>
        <w:spacing w:after="160"/>
        <w:ind w:left="317"/>
      </w:pPr>
      <w:r>
        <w:rPr>
          <w:b w:val="0"/>
          <w:sz w:val="20"/>
        </w:rPr>
        <w:t>The two no longer agree about what has been read or written, and the output comes out in the wrong order. Pick one style per program.</w:t>
      </w:r>
    </w:p>
    <w:p>
      <w:pPr>
        <w:spacing w:after="40"/>
      </w:pPr>
      <w:r>
        <w:rPr>
          <w:b/>
          <w:color w:val="8A4B1F"/>
        </w:rPr>
        <w:t xml:space="preserve">4. </w:t>
      </w:r>
      <w:r>
        <w:rPr>
          <w:rFonts w:ascii="Consolas" w:hAnsi="Consolas" w:cs="Consolas"/>
          <w:b/>
          <w:color w:val="2D2A26"/>
          <w:sz w:val="19"/>
        </w:rPr>
        <w:t>getline</w:t>
      </w:r>
      <w:r>
        <w:rPr>
          <w:b/>
          <w:sz w:val="21"/>
        </w:rPr>
        <w:t xml:space="preserve"> straight after </w:t>
      </w:r>
      <w:r>
        <w:rPr>
          <w:rFonts w:ascii="Consolas" w:hAnsi="Consolas" w:cs="Consolas"/>
          <w:b/>
          <w:color w:val="2D2A26"/>
          <w:sz w:val="19"/>
        </w:rPr>
        <w:t>cin &gt;&gt; n</w:t>
      </w:r>
      <w:r>
        <w:rPr>
          <w:b/>
          <w:sz w:val="21"/>
        </w:rPr>
        <w:t xml:space="preserve"> gives you an empty line.</w:t>
      </w:r>
    </w:p>
    <w:p>
      <w:pPr>
        <w:spacing w:after="160"/>
        <w:ind w:left="317"/>
      </w:pPr>
      <w:r>
        <w:rPr>
          <w:b w:val="0"/>
          <w:sz w:val="20"/>
        </w:rPr>
        <w:t xml:space="preserve">The newline from the earlier read is still waiting. Put </w:t>
      </w:r>
      <w:r>
        <w:rPr>
          <w:rFonts w:ascii="Consolas" w:hAnsi="Consolas" w:cs="Consolas"/>
          <w:b w:val="0"/>
          <w:color w:val="2D2A26"/>
          <w:sz w:val="18"/>
        </w:rPr>
        <w:t>cin.ignore();</w:t>
      </w:r>
      <w:r>
        <w:rPr>
          <w:b w:val="0"/>
          <w:sz w:val="20"/>
        </w:rPr>
        <w:t xml:space="preserve"> between the two.</w:t>
      </w:r>
    </w:p>
    <w:p>
      <w:pPr>
        <w:spacing w:after="40"/>
      </w:pPr>
      <w:r>
        <w:rPr>
          <w:b/>
          <w:color w:val="8A4B1F"/>
        </w:rPr>
        <w:t xml:space="preserve">5. </w:t>
      </w:r>
      <w:r>
        <w:rPr>
          <w:b/>
          <w:sz w:val="21"/>
        </w:rPr>
        <w:t>Printing a prompt.</w:t>
      </w:r>
    </w:p>
    <w:p>
      <w:pPr>
        <w:spacing w:after="160"/>
        <w:ind w:left="317"/>
      </w:pPr>
      <w:r>
        <w:rPr>
          <w:rFonts w:ascii="Consolas" w:hAnsi="Consolas" w:cs="Consolas"/>
          <w:b w:val="0"/>
          <w:color w:val="2D2A26"/>
          <w:sz w:val="18"/>
        </w:rPr>
        <w:t>cout &lt;&lt; "Enter n: ";</w:t>
      </w:r>
      <w:r>
        <w:rPr>
          <w:b w:val="0"/>
          <w:sz w:val="20"/>
        </w:rPr>
        <w:t xml:space="preserve"> is helpful at the keyboard and fatal on a judge - it becomes part of your output and nothing will match. Print the answer and nothing else.</w:t>
      </w:r>
    </w:p>
    <w:p>
      <w:pPr>
        <w:spacing w:after="40"/>
      </w:pPr>
      <w:r>
        <w:rPr>
          <w:b/>
          <w:color w:val="8A4B1F"/>
        </w:rPr>
        <w:t xml:space="preserve">6. </w:t>
      </w:r>
      <w:r>
        <w:rPr>
          <w:b/>
          <w:sz w:val="21"/>
        </w:rPr>
        <w:t>The wrong wording in the output.</w:t>
      </w:r>
    </w:p>
    <w:p>
      <w:pPr>
        <w:spacing w:after="160"/>
        <w:ind w:left="317"/>
      </w:pPr>
      <w:r>
        <w:rPr>
          <w:b w:val="0"/>
          <w:sz w:val="20"/>
        </w:rPr>
        <w:t>"YES" is not "Yes". Copy the exact word out of the statement instead of typing it from memory, and mind the capital letters.</w:t>
      </w:r>
    </w:p>
    <w:p>
      <w:pPr>
        <w:spacing w:after="40"/>
      </w:pPr>
      <w:r>
        <w:rPr>
          <w:b/>
          <w:color w:val="8A4B1F"/>
        </w:rPr>
        <w:t xml:space="preserve">7. </w:t>
      </w:r>
      <w:r>
        <w:rPr>
          <w:b/>
          <w:sz w:val="21"/>
        </w:rPr>
        <w:t>Reading into the wrong type.</w:t>
      </w:r>
    </w:p>
    <w:p>
      <w:pPr>
        <w:spacing w:after="160"/>
        <w:ind w:left="317"/>
      </w:pPr>
      <w:r>
        <w:rPr>
          <w:rFonts w:ascii="Consolas" w:hAnsi="Consolas" w:cs="Consolas"/>
          <w:b w:val="0"/>
          <w:color w:val="2D2A26"/>
          <w:sz w:val="18"/>
        </w:rPr>
        <w:t>cin &gt;&gt; x</w:t>
      </w:r>
      <w:r>
        <w:rPr>
          <w:b w:val="0"/>
          <w:sz w:val="20"/>
        </w:rPr>
        <w:t xml:space="preserve"> into an </w:t>
      </w:r>
      <w:r>
        <w:rPr>
          <w:rFonts w:ascii="Consolas" w:hAnsi="Consolas" w:cs="Consolas"/>
          <w:b w:val="0"/>
          <w:color w:val="2D2A26"/>
          <w:sz w:val="18"/>
        </w:rPr>
        <w:t>int</w:t>
      </w:r>
      <w:r>
        <w:rPr>
          <w:b w:val="0"/>
          <w:sz w:val="20"/>
        </w:rPr>
        <w:t xml:space="preserve"> when the value passes 2 000 000 000 gives a silently wrong number. Lesson 02 is about nothing else.</w:t>
      </w:r>
    </w:p>
    <w:p>
      <w:pPr>
        <w:spacing w:after="40"/>
      </w:pPr>
      <w:r>
        <w:rPr>
          <w:b/>
          <w:color w:val="8A4B1F"/>
        </w:rPr>
        <w:t xml:space="preserve">8. </w:t>
      </w:r>
      <w:r>
        <w:rPr>
          <w:b/>
          <w:sz w:val="21"/>
        </w:rPr>
        <w:t>Storing the input when there was no need.</w:t>
      </w:r>
    </w:p>
    <w:p>
      <w:pPr>
        <w:spacing w:after="160"/>
        <w:ind w:left="317"/>
      </w:pPr>
      <w:r>
        <w:rPr>
          <w:b w:val="0"/>
          <w:sz w:val="20"/>
        </w:rPr>
        <w:t>Many problems can be answered while reading. Storing 10^7 values when a running total would have done is how a memory limit is exceeded - see group F of section 13.</w:t>
      </w:r>
    </w:p>
    <w:p>
      <w:pPr>
        <w:spacing w:after="40"/>
      </w:pPr>
      <w:r>
        <w:rPr>
          <w:b/>
          <w:color w:val="8A4B1F"/>
        </w:rPr>
        <w:t xml:space="preserve">9. </w:t>
      </w:r>
      <w:r>
        <w:rPr>
          <w:b/>
          <w:sz w:val="21"/>
        </w:rPr>
        <w:t>Testing only on the sample.</w:t>
      </w:r>
    </w:p>
    <w:p>
      <w:pPr>
        <w:spacing w:after="160"/>
        <w:ind w:left="317"/>
      </w:pPr>
      <w:r>
        <w:rPr>
          <w:b w:val="0"/>
          <w:sz w:val="20"/>
        </w:rPr>
        <w:t xml:space="preserve">The sample is written to explain the problem, not to break your program. </w:t>
      </w:r>
      <w:r>
        <w:rPr>
          <w:rFonts w:ascii="Consolas" w:hAnsi="Consolas" w:cs="Consolas"/>
          <w:b w:val="0"/>
          <w:color w:val="2D2A26"/>
          <w:sz w:val="18"/>
        </w:rPr>
        <w:t>n = 1</w:t>
      </w:r>
      <w:r>
        <w:rPr>
          <w:b w:val="0"/>
          <w:sz w:val="20"/>
        </w:rPr>
        <w:t xml:space="preserve"> and the largest allowed input find far more bugs.</w:t>
      </w:r>
    </w:p>
    <w:p>
      <w:pPr>
        <w:spacing w:after="40"/>
      </w:pPr>
      <w:r>
        <w:rPr>
          <w:b/>
          <w:color w:val="8A4B1F"/>
        </w:rPr>
        <w:t xml:space="preserve">10. </w:t>
      </w:r>
      <w:r>
        <w:rPr>
          <w:b/>
          <w:sz w:val="21"/>
        </w:rPr>
        <w:t>Ignoring the compiler warnings.</w:t>
      </w:r>
    </w:p>
    <w:p>
      <w:pPr>
        <w:spacing w:after="160"/>
        <w:ind w:left="317"/>
      </w:pPr>
      <w:r>
        <w:rPr>
          <w:rFonts w:ascii="Consolas" w:hAnsi="Consolas" w:cs="Consolas"/>
          <w:b w:val="0"/>
          <w:color w:val="2D2A26"/>
          <w:sz w:val="18"/>
        </w:rPr>
        <w:t>-Wall</w:t>
      </w:r>
      <w:r>
        <w:rPr>
          <w:b w:val="0"/>
          <w:sz w:val="20"/>
        </w:rPr>
        <w:t xml:space="preserve"> warns about exactly the mistakes that behave differently on the judge than on your machine, an uninitialised variable being the classic. Read them.</w:t>
      </w:r>
    </w:p>
    <w:p>
      <w:pPr>
        <w:pStyle w:val="Heading1"/>
      </w:pPr>
      <w:r>
        <w:t>12. Complexity reference</w:t>
      </w:r>
    </w:p>
    <w:tbl>
      <w:tblPr>
        <w:tblStyle w:val="TableGrid"/>
        <w:tblW w:type="auto" w:w="0"/>
        <w:tblLayout w:type="autofit"/>
        <w:tblLook w:firstColumn="1" w:firstRow="1" w:lastColumn="0" w:lastRow="0" w:noHBand="0" w:noVBand="1" w:val="04A0"/>
      </w:tblPr>
      <w:tblGrid>
        <w:gridCol w:w="4320"/>
        <w:gridCol w:w="4320"/>
      </w:tblGrid>
      <w:tr>
        <w:tc>
          <w:tcPr>
            <w:tcW w:type="dxa" w:w="6048"/>
          </w:tcPr>
          <w:p>
            <w:pPr>
              <w:shd w:val="clear" w:color="auto" w:fill="F3ECE4"/>
            </w:pPr>
            <w:r/>
            <w:r>
              <w:rPr>
                <w:b/>
                <w:color w:val="605C58"/>
                <w:sz w:val="16"/>
              </w:rPr>
              <w:t>OPERATION</w:t>
            </w:r>
          </w:p>
        </w:tc>
        <w:tc>
          <w:tcPr>
            <w:tcW w:type="dxa" w:w="3024"/>
          </w:tcPr>
          <w:p>
            <w:pPr>
              <w:shd w:val="clear" w:color="auto" w:fill="F3ECE4"/>
            </w:pPr>
            <w:r/>
            <w:r>
              <w:rPr>
                <w:b/>
                <w:color w:val="605C58"/>
                <w:sz w:val="16"/>
              </w:rPr>
              <w:t>COST</w:t>
            </w:r>
          </w:p>
        </w:tc>
      </w:tr>
      <w:tr>
        <w:tc>
          <w:tcPr>
            <w:tcW w:type="dxa" w:w="6048"/>
          </w:tcPr>
          <w:p>
            <w:r/>
            <w:r>
              <w:rPr>
                <w:rFonts w:ascii="Consolas" w:hAnsi="Consolas" w:cs="Consolas"/>
                <w:b w:val="0"/>
                <w:color w:val="2D2A26"/>
                <w:sz w:val="17"/>
              </w:rPr>
              <w:t>cin &gt;&gt; x</w:t>
            </w:r>
            <w:r>
              <w:rPr>
                <w:b w:val="0"/>
                <w:sz w:val="19"/>
              </w:rPr>
              <w:t>, with the syncing switched off</w:t>
            </w:r>
          </w:p>
        </w:tc>
        <w:tc>
          <w:tcPr>
            <w:tcW w:type="dxa" w:w="3024"/>
          </w:tcPr>
          <w:p>
            <w:r/>
            <w:r>
              <w:rPr>
                <w:b w:val="0"/>
                <w:sz w:val="19"/>
              </w:rPr>
              <w:t>fast - a few tens of nanoseconds</w:t>
            </w:r>
          </w:p>
        </w:tc>
      </w:tr>
      <w:tr>
        <w:tc>
          <w:tcPr>
            <w:tcW w:type="dxa" w:w="6048"/>
          </w:tcPr>
          <w:p>
            <w:r/>
            <w:r>
              <w:rPr>
                <w:rFonts w:ascii="Consolas" w:hAnsi="Consolas" w:cs="Consolas"/>
                <w:b w:val="0"/>
                <w:color w:val="2D2A26"/>
                <w:sz w:val="17"/>
              </w:rPr>
              <w:t>cin &gt;&gt; x</w:t>
            </w:r>
            <w:r>
              <w:rPr>
                <w:b w:val="0"/>
                <w:sz w:val="19"/>
              </w:rPr>
              <w:t>, with the syncing left on</w:t>
            </w:r>
          </w:p>
        </w:tc>
        <w:tc>
          <w:tcPr>
            <w:tcW w:type="dxa" w:w="3024"/>
          </w:tcPr>
          <w:p>
            <w:r/>
            <w:r>
              <w:rPr>
                <w:b w:val="0"/>
                <w:sz w:val="19"/>
              </w:rPr>
              <w:t>several times slower, and it adds up over 10^6 reads</w:t>
            </w:r>
          </w:p>
        </w:tc>
      </w:tr>
      <w:tr>
        <w:tc>
          <w:tcPr>
            <w:tcW w:type="dxa" w:w="6048"/>
          </w:tcPr>
          <w:p>
            <w:r/>
            <w:r>
              <w:rPr>
                <w:rFonts w:ascii="Consolas" w:hAnsi="Consolas" w:cs="Consolas"/>
                <w:b w:val="0"/>
                <w:color w:val="2D2A26"/>
                <w:sz w:val="17"/>
              </w:rPr>
              <w:t>cout &lt;&lt; x &lt;&lt; '\n'</w:t>
            </w:r>
          </w:p>
        </w:tc>
        <w:tc>
          <w:tcPr>
            <w:tcW w:type="dxa" w:w="3024"/>
          </w:tcPr>
          <w:p>
            <w:r/>
            <w:r>
              <w:rPr>
                <w:b w:val="0"/>
                <w:sz w:val="19"/>
              </w:rPr>
              <w:t>fast - the text is buffered and written in blocks</w:t>
            </w:r>
          </w:p>
        </w:tc>
      </w:tr>
      <w:tr>
        <w:tc>
          <w:tcPr>
            <w:tcW w:type="dxa" w:w="6048"/>
          </w:tcPr>
          <w:p>
            <w:r/>
            <w:r>
              <w:rPr>
                <w:rFonts w:ascii="Consolas" w:hAnsi="Consolas" w:cs="Consolas"/>
                <w:b w:val="0"/>
                <w:color w:val="2D2A26"/>
                <w:sz w:val="17"/>
              </w:rPr>
              <w:t>cout &lt;&lt; x &lt;&lt; endl</w:t>
            </w:r>
          </w:p>
        </w:tc>
        <w:tc>
          <w:tcPr>
            <w:tcW w:type="dxa" w:w="3024"/>
          </w:tcPr>
          <w:p>
            <w:r/>
            <w:r>
              <w:rPr>
                <w:b w:val="0"/>
                <w:sz w:val="19"/>
              </w:rPr>
              <w:t>slow - it forces a write to the system every single time</w:t>
            </w:r>
          </w:p>
        </w:tc>
      </w:tr>
      <w:tr>
        <w:tc>
          <w:tcPr>
            <w:tcW w:type="dxa" w:w="6048"/>
          </w:tcPr>
          <w:p>
            <w:r/>
            <w:r>
              <w:rPr>
                <w:rFonts w:ascii="Consolas" w:hAnsi="Consolas" w:cs="Consolas"/>
                <w:b w:val="0"/>
                <w:color w:val="2D2A26"/>
                <w:sz w:val="17"/>
              </w:rPr>
              <w:t>ios_base::sync_with_stdio(false)</w:t>
            </w:r>
          </w:p>
        </w:tc>
        <w:tc>
          <w:tcPr>
            <w:tcW w:type="dxa" w:w="3024"/>
          </w:tcPr>
          <w:p>
            <w:r/>
            <w:r>
              <w:rPr>
                <w:b w:val="0"/>
                <w:sz w:val="19"/>
              </w:rPr>
              <w:t>free - one call, at the start</w:t>
            </w:r>
          </w:p>
        </w:tc>
      </w:tr>
      <w:tr>
        <w:tc>
          <w:tcPr>
            <w:tcW w:type="dxa" w:w="6048"/>
          </w:tcPr>
          <w:p>
            <w:r/>
            <w:r>
              <w:rPr>
                <w:b w:val="0"/>
                <w:sz w:val="19"/>
              </w:rPr>
              <w:t>Reading n values in a loop</w:t>
            </w:r>
          </w:p>
        </w:tc>
        <w:tc>
          <w:tcPr>
            <w:tcW w:type="dxa" w:w="3024"/>
          </w:tcPr>
          <w:p>
            <w:r/>
            <w:r>
              <w:rPr>
                <w:b w:val="0"/>
                <w:sz w:val="19"/>
              </w:rPr>
              <w:t>O(n)</w:t>
            </w:r>
          </w:p>
        </w:tc>
      </w:tr>
      <w:tr>
        <w:tc>
          <w:tcPr>
            <w:tcW w:type="dxa" w:w="6048"/>
          </w:tcPr>
          <w:p>
            <w:r/>
            <w:r>
              <w:rPr>
                <w:b w:val="0"/>
                <w:sz w:val="19"/>
              </w:rPr>
              <w:t>Reading n values without storing them</w:t>
            </w:r>
          </w:p>
        </w:tc>
        <w:tc>
          <w:tcPr>
            <w:tcW w:type="dxa" w:w="3024"/>
          </w:tcPr>
          <w:p>
            <w:r/>
            <w:r>
              <w:rPr>
                <w:b w:val="0"/>
                <w:sz w:val="19"/>
              </w:rPr>
              <w:t>O(n) time, O(1) memory - prefer this</w:t>
            </w:r>
          </w:p>
        </w:tc>
      </w:tr>
      <w:tr>
        <w:tc>
          <w:tcPr>
            <w:tcW w:type="dxa" w:w="6048"/>
          </w:tcPr>
          <w:p>
            <w:r/>
            <w:r>
              <w:rPr>
                <w:b w:val="0"/>
                <w:sz w:val="19"/>
              </w:rPr>
              <w:t>Reading n values into an array</w:t>
            </w:r>
          </w:p>
        </w:tc>
        <w:tc>
          <w:tcPr>
            <w:tcW w:type="dxa" w:w="3024"/>
          </w:tcPr>
          <w:p>
            <w:r/>
            <w:r>
              <w:rPr>
                <w:b w:val="0"/>
                <w:sz w:val="19"/>
              </w:rPr>
              <w:t>O(n) time, O(n) memory</w:t>
            </w:r>
          </w:p>
        </w:tc>
      </w:tr>
      <w:tr>
        <w:tc>
          <w:tcPr>
            <w:tcW w:type="dxa" w:w="6048"/>
          </w:tcPr>
          <w:p>
            <w:r/>
            <w:r>
              <w:rPr>
                <w:rFonts w:ascii="Consolas" w:hAnsi="Consolas" w:cs="Consolas"/>
                <w:b w:val="0"/>
                <w:color w:val="2D2A26"/>
                <w:sz w:val="17"/>
              </w:rPr>
              <w:t>getline</w:t>
            </w:r>
          </w:p>
        </w:tc>
        <w:tc>
          <w:tcPr>
            <w:tcW w:type="dxa" w:w="3024"/>
          </w:tcPr>
          <w:p>
            <w:r/>
            <w:r>
              <w:rPr>
                <w:b w:val="0"/>
                <w:sz w:val="19"/>
              </w:rPr>
              <w:t>O(length of the line)</w:t>
            </w:r>
          </w:p>
        </w:tc>
      </w:tr>
      <w:tr>
        <w:tc>
          <w:tcPr>
            <w:tcW w:type="dxa" w:w="6048"/>
          </w:tcPr>
          <w:p>
            <w:r/>
            <w:r>
              <w:rPr>
                <w:b w:val="0"/>
                <w:sz w:val="19"/>
              </w:rPr>
              <w:t>A typical time limit</w:t>
            </w:r>
          </w:p>
        </w:tc>
        <w:tc>
          <w:tcPr>
            <w:tcW w:type="dxa" w:w="3024"/>
          </w:tcPr>
          <w:p>
            <w:r/>
            <w:r>
              <w:rPr>
                <w:b w:val="0"/>
                <w:sz w:val="19"/>
              </w:rPr>
              <w:t>1-2 seconds, which is about 10^8 simple operations</w:t>
            </w:r>
          </w:p>
        </w:tc>
      </w:tr>
      <w:tr>
        <w:tc>
          <w:tcPr>
            <w:tcW w:type="dxa" w:w="6048"/>
          </w:tcPr>
          <w:p>
            <w:r/>
            <w:r>
              <w:rPr>
                <w:b w:val="0"/>
                <w:sz w:val="19"/>
              </w:rPr>
              <w:t>A typical memory limit</w:t>
            </w:r>
          </w:p>
        </w:tc>
        <w:tc>
          <w:tcPr>
            <w:tcW w:type="dxa" w:w="3024"/>
          </w:tcPr>
          <w:p>
            <w:r/>
            <w:r>
              <w:rPr>
                <w:b w:val="0"/>
                <w:sz w:val="19"/>
              </w:rPr>
              <w:t>64-256 MB, and sometimes 2-4 MB on purpose</w:t>
            </w:r>
          </w:p>
        </w:tc>
      </w:tr>
    </w:tbl>
    <w:p>
      <w:r>
        <w:br w:type="page"/>
      </w:r>
    </w:p>
    <w:p>
      <w:pPr>
        <w:pStyle w:val="Heading1"/>
      </w:pPr>
      <w:r>
        <w:t>13. Practice — 12 problems, Group D and C</w:t>
      </w:r>
    </w:p>
    <w:p>
      <w:r>
        <w:rPr>
          <w:b w:val="0"/>
          <w:sz w:val="21"/>
        </w:rPr>
        <w:t>All 12 problems are from the Olimpiici Arena catalogue (https://arena.olimpiici.com/#/catalog/1), Group D and C, across the National Olympiad rounds and the seasonal tournaments. They are ordered easiest first inside each group, and the groups themselves get harder as you go down. Click a problem name to open it.</w:t>
      </w:r>
    </w:p>
    <w:p>
      <w:pPr>
        <w:pStyle w:val="Heading2"/>
      </w:pPr>
      <w:r>
        <w:t>A. Read a few numbers, print the answer</w:t>
      </w:r>
    </w:p>
    <w:p>
      <w:pPr>
        <w:spacing w:after="80"/>
      </w:pPr>
      <w:r>
        <w:rPr>
          <w:i/>
          <w:color w:val="605C58"/>
          <w:sz w:val="18"/>
        </w:rPr>
        <w:t>Theory: sections 3 and 5</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9">
              <w:r>
                <w:rPr>
                  <w:color w:val="8A4B1F"/>
                  <w:u w:val="single"/>
                  <w:rFonts w:ascii="Consolas" w:hAnsi="Consolas"/>
                  <w:sz w:val="19"/>
                  <w:b/>
                </w:rPr>
                <w:t>cinema</w:t>
              </w:r>
            </w:hyperlink>
          </w:p>
          <w:p>
            <w:pPr>
              <w:spacing w:before="0" w:after="0"/>
            </w:pPr>
            <w:r>
              <w:rPr>
                <w:color w:val="605C58"/>
                <w:sz w:val="17"/>
              </w:rPr>
              <w:t>Cinema</w:t>
            </w:r>
          </w:p>
        </w:tc>
        <w:tc>
          <w:tcPr>
            <w:tcW w:type="dxa" w:w="3600"/>
          </w:tcPr>
          <w:p>
            <w:r/>
            <w:r>
              <w:rPr>
                <w:b w:val="0"/>
                <w:sz w:val="18"/>
              </w:rPr>
              <w:t xml:space="preserve">read two numbers, print two - </w:t>
            </w:r>
            <w:r>
              <w:rPr>
                <w:rFonts w:ascii="Consolas" w:hAnsi="Consolas" w:cs="Consolas"/>
                <w:b w:val="0"/>
                <w:color w:val="2D2A26"/>
                <w:sz w:val="16"/>
              </w:rPr>
              <w:t>/</w:t>
            </w:r>
            <w:r>
              <w:rPr>
                <w:b w:val="0"/>
                <w:sz w:val="18"/>
              </w:rPr>
              <w:t xml:space="preserve"> and </w:t>
            </w:r>
            <w:r>
              <w:rPr>
                <w:rFonts w:ascii="Consolas" w:hAnsi="Consolas" w:cs="Consolas"/>
                <w:b w:val="0"/>
                <w:color w:val="2D2A26"/>
                <w:sz w:val="16"/>
              </w:rPr>
              <w:t>%</w:t>
            </w:r>
            <w:r>
              <w:rPr>
                <w:b w:val="0"/>
                <w:sz w:val="18"/>
              </w:rPr>
              <w:t xml:space="preserve"> do the work</w:t>
            </w:r>
          </w:p>
        </w:tc>
        <w:tc>
          <w:tcPr>
            <w:tcW w:type="dxa" w:w="1944"/>
          </w:tcPr>
          <w:p>
            <w:r/>
            <w:r>
              <w:rPr>
                <w:color w:val="605C58"/>
                <w:sz w:val="17"/>
              </w:rPr>
              <w:t>Municipal round</w:t>
              <w:br/>
              <w:t>2014</w:t>
            </w:r>
          </w:p>
        </w:tc>
        <w:tc>
          <w:tcPr>
            <w:tcW w:type="dxa" w:w="1224"/>
          </w:tcPr>
          <w:p>
            <w:r/>
            <w:r>
              <w:rPr>
                <w:color w:val="8A4B1F"/>
                <w:sz w:val="18"/>
              </w:rPr>
              <w:t>★☆☆☆☆</w:t>
            </w:r>
          </w:p>
        </w:tc>
      </w:tr>
      <w:tr>
        <w:tc>
          <w:tcPr>
            <w:tcW w:type="dxa" w:w="2232"/>
          </w:tcPr>
          <w:p>
            <w:r/>
            <w:hyperlink r:id="rId10">
              <w:r>
                <w:rPr>
                  <w:color w:val="8A4B1F"/>
                  <w:u w:val="single"/>
                  <w:rFonts w:ascii="Consolas" w:hAnsi="Consolas"/>
                  <w:sz w:val="19"/>
                  <w:b/>
                </w:rPr>
                <w:t>table</w:t>
              </w:r>
            </w:hyperlink>
          </w:p>
          <w:p>
            <w:pPr>
              <w:spacing w:before="0" w:after="0"/>
            </w:pPr>
            <w:r>
              <w:rPr>
                <w:color w:val="605C58"/>
                <w:sz w:val="17"/>
              </w:rPr>
              <w:t>The table</w:t>
            </w:r>
          </w:p>
        </w:tc>
        <w:tc>
          <w:tcPr>
            <w:tcW w:type="dxa" w:w="3600"/>
          </w:tcPr>
          <w:p>
            <w:r/>
            <w:r>
              <w:rPr>
                <w:b w:val="0"/>
                <w:sz w:val="18"/>
              </w:rPr>
              <w:t>read three numbers, answer with a formula</w:t>
            </w:r>
          </w:p>
        </w:tc>
        <w:tc>
          <w:tcPr>
            <w:tcW w:type="dxa" w:w="1944"/>
          </w:tcPr>
          <w:p>
            <w:r/>
            <w:r>
              <w:rPr>
                <w:color w:val="605C58"/>
                <w:sz w:val="17"/>
              </w:rPr>
              <w:t>Municipal round</w:t>
              <w:br/>
              <w:t>2011</w:t>
            </w:r>
          </w:p>
        </w:tc>
        <w:tc>
          <w:tcPr>
            <w:tcW w:type="dxa" w:w="1224"/>
          </w:tcPr>
          <w:p>
            <w:r/>
            <w:r>
              <w:rPr>
                <w:color w:val="8A4B1F"/>
                <w:sz w:val="18"/>
              </w:rPr>
              <w:t>★☆☆☆☆</w:t>
            </w:r>
          </w:p>
        </w:tc>
      </w:tr>
    </w:tbl>
    <w:p/>
    <w:p>
      <w:pPr>
        <w:pStyle w:val="Heading2"/>
      </w:pPr>
      <w:r>
        <w:t>B. One character at a time</w:t>
      </w:r>
    </w:p>
    <w:p>
      <w:pPr>
        <w:spacing w:after="80"/>
      </w:pPr>
      <w:r>
        <w:rPr>
          <w:i/>
          <w:color w:val="605C58"/>
          <w:sz w:val="18"/>
        </w:rPr>
        <w:t>Theory: sections 3, 4 and 7</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1">
              <w:r>
                <w:rPr>
                  <w:color w:val="8A4B1F"/>
                  <w:u w:val="single"/>
                  <w:rFonts w:ascii="Consolas" w:hAnsi="Consolas"/>
                  <w:sz w:val="19"/>
                  <w:b/>
                </w:rPr>
                <w:t>sin</w:t>
              </w:r>
            </w:hyperlink>
          </w:p>
          <w:p>
            <w:pPr>
              <w:spacing w:before="0" w:after="0"/>
            </w:pPr>
            <w:r>
              <w:rPr>
                <w:color w:val="605C58"/>
                <w:sz w:val="17"/>
              </w:rPr>
              <w:t>Forecast</w:t>
            </w:r>
          </w:p>
        </w:tc>
        <w:tc>
          <w:tcPr>
            <w:tcW w:type="dxa" w:w="3600"/>
          </w:tcPr>
          <w:p>
            <w:r/>
            <w:r>
              <w:rPr>
                <w:b w:val="0"/>
                <w:sz w:val="18"/>
              </w:rPr>
              <w:t>read the letters one at a time; never store them</w:t>
            </w:r>
          </w:p>
        </w:tc>
        <w:tc>
          <w:tcPr>
            <w:tcW w:type="dxa" w:w="1944"/>
          </w:tcPr>
          <w:p>
            <w:r/>
            <w:r>
              <w:rPr>
                <w:color w:val="605C58"/>
                <w:sz w:val="17"/>
              </w:rPr>
              <w:t>Spring tournament</w:t>
              <w:br/>
              <w:t>2008</w:t>
            </w:r>
          </w:p>
        </w:tc>
        <w:tc>
          <w:tcPr>
            <w:tcW w:type="dxa" w:w="1224"/>
          </w:tcPr>
          <w:p>
            <w:r/>
            <w:r>
              <w:rPr>
                <w:color w:val="8A4B1F"/>
                <w:sz w:val="18"/>
              </w:rPr>
              <w:t>★☆☆☆☆</w:t>
            </w:r>
          </w:p>
        </w:tc>
      </w:tr>
      <w:tr>
        <w:tc>
          <w:tcPr>
            <w:tcW w:type="dxa" w:w="2232"/>
          </w:tcPr>
          <w:p>
            <w:r/>
            <w:hyperlink r:id="rId12">
              <w:r>
                <w:rPr>
                  <w:color w:val="8A4B1F"/>
                  <w:u w:val="single"/>
                  <w:rFonts w:ascii="Consolas" w:hAnsi="Consolas"/>
                  <w:sz w:val="19"/>
                  <w:b/>
                </w:rPr>
                <w:t>maxbin</w:t>
              </w:r>
            </w:hyperlink>
          </w:p>
          <w:p>
            <w:pPr>
              <w:spacing w:before="0" w:after="0"/>
            </w:pPr>
            <w:r>
              <w:rPr>
                <w:color w:val="605C58"/>
                <w:sz w:val="17"/>
              </w:rPr>
              <w:t>Ones and zeros</w:t>
            </w:r>
          </w:p>
        </w:tc>
        <w:tc>
          <w:tcPr>
            <w:tcW w:type="dxa" w:w="3600"/>
          </w:tcPr>
          <w:p>
            <w:r/>
            <w:r>
              <w:rPr>
                <w:b w:val="0"/>
                <w:sz w:val="18"/>
              </w:rPr>
              <w:t>count while reading, then print the answer yourself</w:t>
            </w:r>
          </w:p>
        </w:tc>
        <w:tc>
          <w:tcPr>
            <w:tcW w:type="dxa" w:w="1944"/>
          </w:tcPr>
          <w:p>
            <w:r/>
            <w:r>
              <w:rPr>
                <w:color w:val="605C58"/>
                <w:sz w:val="17"/>
              </w:rPr>
              <w:t>Autumn tournament</w:t>
              <w:br/>
              <w:t>2009</w:t>
            </w:r>
          </w:p>
        </w:tc>
        <w:tc>
          <w:tcPr>
            <w:tcW w:type="dxa" w:w="1224"/>
          </w:tcPr>
          <w:p>
            <w:r/>
            <w:r>
              <w:rPr>
                <w:color w:val="8A4B1F"/>
                <w:sz w:val="18"/>
              </w:rPr>
              <w:t>★☆☆☆☆</w:t>
            </w:r>
          </w:p>
        </w:tc>
      </w:tr>
    </w:tbl>
    <w:p/>
    <w:p>
      <w:pPr>
        <w:pStyle w:val="Heading2"/>
      </w:pPr>
      <w:r>
        <w:t>C. Read the numbers, loop, print one answer</w:t>
      </w:r>
    </w:p>
    <w:p>
      <w:pPr>
        <w:spacing w:after="80"/>
      </w:pPr>
      <w:r>
        <w:rPr>
          <w:i/>
          <w:color w:val="605C58"/>
          <w:sz w:val="18"/>
        </w:rPr>
        <w:t>Theory: sections 3 and 5</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3">
              <w:r>
                <w:rPr>
                  <w:color w:val="8A4B1F"/>
                  <w:u w:val="single"/>
                  <w:rFonts w:ascii="Consolas" w:hAnsi="Consolas"/>
                  <w:sz w:val="19"/>
                  <w:b/>
                </w:rPr>
                <w:t>num</w:t>
              </w:r>
            </w:hyperlink>
          </w:p>
          <w:p>
            <w:pPr>
              <w:spacing w:before="0" w:after="0"/>
            </w:pPr>
            <w:r>
              <w:rPr>
                <w:color w:val="605C58"/>
                <w:sz w:val="17"/>
              </w:rPr>
              <w:t>Repeated digits</w:t>
            </w:r>
          </w:p>
        </w:tc>
        <w:tc>
          <w:tcPr>
            <w:tcW w:type="dxa" w:w="3600"/>
          </w:tcPr>
          <w:p>
            <w:r/>
            <w:r>
              <w:rPr>
                <w:b w:val="0"/>
                <w:sz w:val="18"/>
              </w:rPr>
              <w:t>loop over the range the input gives you</w:t>
            </w:r>
          </w:p>
        </w:tc>
        <w:tc>
          <w:tcPr>
            <w:tcW w:type="dxa" w:w="1944"/>
          </w:tcPr>
          <w:p>
            <w:r/>
            <w:r>
              <w:rPr>
                <w:color w:val="605C58"/>
                <w:sz w:val="17"/>
              </w:rPr>
              <w:t>Regional round</w:t>
              <w:br/>
              <w:t>2010</w:t>
            </w:r>
          </w:p>
        </w:tc>
        <w:tc>
          <w:tcPr>
            <w:tcW w:type="dxa" w:w="1224"/>
          </w:tcPr>
          <w:p>
            <w:r/>
            <w:r>
              <w:rPr>
                <w:color w:val="8A4B1F"/>
                <w:sz w:val="18"/>
              </w:rPr>
              <w:t>★☆☆☆☆</w:t>
            </w:r>
          </w:p>
        </w:tc>
      </w:tr>
      <w:tr>
        <w:tc>
          <w:tcPr>
            <w:tcW w:type="dxa" w:w="2232"/>
          </w:tcPr>
          <w:p>
            <w:r/>
            <w:hyperlink r:id="rId14">
              <w:r>
                <w:rPr>
                  <w:color w:val="8A4B1F"/>
                  <w:u w:val="single"/>
                  <w:rFonts w:ascii="Consolas" w:hAnsi="Consolas"/>
                  <w:sz w:val="19"/>
                  <w:b/>
                </w:rPr>
                <w:t>Lubimec13</w:t>
              </w:r>
            </w:hyperlink>
          </w:p>
          <w:p>
            <w:pPr>
              <w:spacing w:before="0" w:after="0"/>
            </w:pPr>
            <w:r>
              <w:rPr>
                <w:color w:val="605C58"/>
                <w:sz w:val="17"/>
              </w:rPr>
              <w:t>Favourite 13</w:t>
            </w:r>
          </w:p>
        </w:tc>
        <w:tc>
          <w:tcPr>
            <w:tcW w:type="dxa" w:w="3600"/>
          </w:tcPr>
          <w:p>
            <w:r/>
            <w:r>
              <w:rPr>
                <w:b w:val="0"/>
                <w:sz w:val="18"/>
              </w:rPr>
              <w:t>test every number in the range, print the count</w:t>
            </w:r>
          </w:p>
        </w:tc>
        <w:tc>
          <w:tcPr>
            <w:tcW w:type="dxa" w:w="1944"/>
          </w:tcPr>
          <w:p>
            <w:r/>
            <w:r>
              <w:rPr>
                <w:color w:val="605C58"/>
                <w:sz w:val="17"/>
              </w:rPr>
              <w:t>Municipal round</w:t>
              <w:br/>
              <w:t>2010</w:t>
            </w:r>
          </w:p>
        </w:tc>
        <w:tc>
          <w:tcPr>
            <w:tcW w:type="dxa" w:w="1224"/>
          </w:tcPr>
          <w:p>
            <w:r/>
            <w:r>
              <w:rPr>
                <w:color w:val="8A4B1F"/>
                <w:sz w:val="18"/>
              </w:rPr>
              <w:t>★★☆☆☆</w:t>
            </w:r>
          </w:p>
        </w:tc>
      </w:tr>
    </w:tbl>
    <w:p/>
    <w:p>
      <w:pPr>
        <w:pStyle w:val="Heading2"/>
      </w:pPr>
      <w:r>
        <w:t>D. Input that is not just numbers</w:t>
      </w:r>
    </w:p>
    <w:p>
      <w:pPr>
        <w:spacing w:after="80"/>
      </w:pPr>
      <w:r>
        <w:rPr>
          <w:i/>
          <w:color w:val="605C58"/>
          <w:sz w:val="18"/>
        </w:rPr>
        <w:t>Theory: section 7</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5">
              <w:r>
                <w:rPr>
                  <w:color w:val="8A4B1F"/>
                  <w:u w:val="single"/>
                  <w:rFonts w:ascii="Consolas" w:hAnsi="Consolas"/>
                  <w:sz w:val="19"/>
                  <w:b/>
                </w:rPr>
                <w:t>abx</w:t>
              </w:r>
            </w:hyperlink>
          </w:p>
          <w:p>
            <w:pPr>
              <w:spacing w:before="0" w:after="0"/>
            </w:pPr>
            <w:r>
              <w:rPr>
                <w:color w:val="605C58"/>
                <w:sz w:val="17"/>
              </w:rPr>
              <w:t>The equation</w:t>
            </w:r>
          </w:p>
        </w:tc>
        <w:tc>
          <w:tcPr>
            <w:tcW w:type="dxa" w:w="3600"/>
          </w:tcPr>
          <w:p>
            <w:r/>
            <w:r>
              <w:rPr>
                <w:b w:val="0"/>
                <w:sz w:val="18"/>
              </w:rPr>
              <w:t xml:space="preserve">read </w:t>
            </w:r>
            <w:r>
              <w:rPr>
                <w:rFonts w:ascii="Consolas" w:hAnsi="Consolas" w:cs="Consolas"/>
                <w:b w:val="0"/>
                <w:color w:val="2D2A26"/>
                <w:sz w:val="16"/>
              </w:rPr>
              <w:t>a</w:t>
            </w:r>
            <w:r>
              <w:rPr>
                <w:b w:val="0"/>
                <w:sz w:val="18"/>
              </w:rPr>
              <w:t xml:space="preserve">, then the sign, then </w:t>
            </w:r>
            <w:r>
              <w:rPr>
                <w:rFonts w:ascii="Consolas" w:hAnsi="Consolas" w:cs="Consolas"/>
                <w:b w:val="0"/>
                <w:color w:val="2D2A26"/>
                <w:sz w:val="16"/>
              </w:rPr>
              <w:t>b</w:t>
            </w:r>
            <w:r>
              <w:rPr>
                <w:b w:val="0"/>
                <w:sz w:val="18"/>
              </w:rPr>
              <w:t xml:space="preserve"> - </w:t>
            </w:r>
            <w:r>
              <w:rPr>
                <w:rFonts w:ascii="Consolas" w:hAnsi="Consolas" w:cs="Consolas"/>
                <w:b w:val="0"/>
                <w:color w:val="2D2A26"/>
                <w:sz w:val="16"/>
              </w:rPr>
              <w:t>cin &gt;&gt;</w:t>
            </w:r>
            <w:r>
              <w:rPr>
                <w:b w:val="0"/>
                <w:sz w:val="18"/>
              </w:rPr>
              <w:t xml:space="preserve"> can do it</w:t>
            </w:r>
          </w:p>
        </w:tc>
        <w:tc>
          <w:tcPr>
            <w:tcW w:type="dxa" w:w="1944"/>
          </w:tcPr>
          <w:p>
            <w:r/>
            <w:r>
              <w:rPr>
                <w:color w:val="605C58"/>
                <w:sz w:val="17"/>
              </w:rPr>
              <w:t>Municipal round</w:t>
              <w:br/>
              <w:t>2016</w:t>
            </w:r>
          </w:p>
        </w:tc>
        <w:tc>
          <w:tcPr>
            <w:tcW w:type="dxa" w:w="1224"/>
          </w:tcPr>
          <w:p>
            <w:r/>
            <w:r>
              <w:rPr>
                <w:color w:val="8A4B1F"/>
                <w:sz w:val="18"/>
              </w:rPr>
              <w:t>★★☆☆☆</w:t>
            </w:r>
          </w:p>
        </w:tc>
      </w:tr>
      <w:tr>
        <w:tc>
          <w:tcPr>
            <w:tcW w:type="dxa" w:w="2232"/>
          </w:tcPr>
          <w:p>
            <w:r/>
            <w:hyperlink r:id="rId16">
              <w:r>
                <w:rPr>
                  <w:color w:val="8A4B1F"/>
                  <w:u w:val="single"/>
                  <w:rFonts w:ascii="Consolas" w:hAnsi="Consolas"/>
                  <w:sz w:val="19"/>
                  <w:b/>
                </w:rPr>
                <w:t>circles</w:t>
              </w:r>
            </w:hyperlink>
          </w:p>
          <w:p>
            <w:pPr>
              <w:spacing w:before="0" w:after="0"/>
            </w:pPr>
            <w:r>
              <w:rPr>
                <w:color w:val="605C58"/>
                <w:sz w:val="17"/>
              </w:rPr>
              <w:t>Loops in the digits</w:t>
            </w:r>
          </w:p>
        </w:tc>
        <w:tc>
          <w:tcPr>
            <w:tcW w:type="dxa" w:w="3600"/>
          </w:tcPr>
          <w:p>
            <w:r/>
            <w:r>
              <w:rPr>
                <w:b w:val="0"/>
                <w:sz w:val="18"/>
              </w:rPr>
              <w:t>read an expression, then look at the answer's digits</w:t>
            </w:r>
          </w:p>
        </w:tc>
        <w:tc>
          <w:tcPr>
            <w:tcW w:type="dxa" w:w="1944"/>
          </w:tcPr>
          <w:p>
            <w:r/>
            <w:r>
              <w:rPr>
                <w:color w:val="605C58"/>
                <w:sz w:val="17"/>
              </w:rPr>
              <w:t>Municipal round</w:t>
              <w:br/>
              <w:t>2017</w:t>
            </w:r>
          </w:p>
        </w:tc>
        <w:tc>
          <w:tcPr>
            <w:tcW w:type="dxa" w:w="1224"/>
          </w:tcPr>
          <w:p>
            <w:r/>
            <w:r>
              <w:rPr>
                <w:color w:val="8A4B1F"/>
                <w:sz w:val="18"/>
              </w:rPr>
              <w:t>★★☆☆☆</w:t>
            </w:r>
          </w:p>
        </w:tc>
      </w:tr>
    </w:tbl>
    <w:p/>
    <w:p>
      <w:pPr>
        <w:pStyle w:val="Heading2"/>
      </w:pPr>
      <w:r>
        <w:t>E. Getting the output exactly right</w:t>
      </w:r>
    </w:p>
    <w:p>
      <w:pPr>
        <w:spacing w:after="80"/>
      </w:pPr>
      <w:r>
        <w:rPr>
          <w:i/>
          <w:color w:val="605C58"/>
          <w:sz w:val="18"/>
        </w:rPr>
        <w:t>Theory: section 5</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7">
              <w:r>
                <w:rPr>
                  <w:color w:val="8A4B1F"/>
                  <w:u w:val="single"/>
                  <w:rFonts w:ascii="Consolas" w:hAnsi="Consolas"/>
                  <w:sz w:val="19"/>
                  <w:b/>
                </w:rPr>
                <w:t>clock</w:t>
              </w:r>
            </w:hyperlink>
          </w:p>
          <w:p>
            <w:pPr>
              <w:spacing w:before="0" w:after="0"/>
            </w:pPr>
            <w:r>
              <w:rPr>
                <w:color w:val="605C58"/>
                <w:sz w:val="17"/>
              </w:rPr>
              <w:t>Clock</w:t>
            </w:r>
          </w:p>
        </w:tc>
        <w:tc>
          <w:tcPr>
            <w:tcW w:type="dxa" w:w="3600"/>
          </w:tcPr>
          <w:p>
            <w:r/>
            <w:r>
              <w:rPr>
                <w:b w:val="0"/>
                <w:sz w:val="18"/>
              </w:rPr>
              <w:t>a time in, a time out - get the format exactly right</w:t>
            </w:r>
          </w:p>
        </w:tc>
        <w:tc>
          <w:tcPr>
            <w:tcW w:type="dxa" w:w="1944"/>
          </w:tcPr>
          <w:p>
            <w:r/>
            <w:r>
              <w:rPr>
                <w:color w:val="605C58"/>
                <w:sz w:val="17"/>
              </w:rPr>
              <w:t>National round</w:t>
              <w:br/>
              <w:t>2009</w:t>
            </w:r>
          </w:p>
        </w:tc>
        <w:tc>
          <w:tcPr>
            <w:tcW w:type="dxa" w:w="1224"/>
          </w:tcPr>
          <w:p>
            <w:r/>
            <w:r>
              <w:rPr>
                <w:color w:val="8A4B1F"/>
                <w:sz w:val="18"/>
              </w:rPr>
              <w:t>★★☆☆☆</w:t>
            </w:r>
          </w:p>
        </w:tc>
      </w:tr>
      <w:tr>
        <w:tc>
          <w:tcPr>
            <w:tcW w:type="dxa" w:w="2232"/>
          </w:tcPr>
          <w:p>
            <w:r/>
            <w:hyperlink r:id="rId18">
              <w:r>
                <w:rPr>
                  <w:color w:val="8A4B1F"/>
                  <w:u w:val="single"/>
                  <w:rFonts w:ascii="Consolas" w:hAnsi="Consolas"/>
                  <w:sz w:val="19"/>
                  <w:b/>
                </w:rPr>
                <w:t>position</w:t>
              </w:r>
            </w:hyperlink>
          </w:p>
          <w:p>
            <w:pPr>
              <w:spacing w:before="0" w:after="0"/>
            </w:pPr>
            <w:r>
              <w:rPr>
                <w:color w:val="605C58"/>
                <w:sz w:val="17"/>
              </w:rPr>
              <w:t>The k-th digit</w:t>
            </w:r>
          </w:p>
        </w:tc>
        <w:tc>
          <w:tcPr>
            <w:tcW w:type="dxa" w:w="3600"/>
          </w:tcPr>
          <w:p>
            <w:r/>
            <w:r>
              <w:rPr>
                <w:b w:val="0"/>
                <w:sz w:val="18"/>
              </w:rPr>
              <w:t>print one digit out of a very long run of squares</w:t>
            </w:r>
          </w:p>
        </w:tc>
        <w:tc>
          <w:tcPr>
            <w:tcW w:type="dxa" w:w="1944"/>
          </w:tcPr>
          <w:p>
            <w:r/>
            <w:r>
              <w:rPr>
                <w:color w:val="605C58"/>
                <w:sz w:val="17"/>
              </w:rPr>
              <w:t>Winter tournament</w:t>
              <w:br/>
              <w:t>2010</w:t>
            </w:r>
          </w:p>
        </w:tc>
        <w:tc>
          <w:tcPr>
            <w:tcW w:type="dxa" w:w="1224"/>
          </w:tcPr>
          <w:p>
            <w:r/>
            <w:r>
              <w:rPr>
                <w:color w:val="8A4B1F"/>
                <w:sz w:val="18"/>
              </w:rPr>
              <w:t>★★☆☆☆</w:t>
            </w:r>
          </w:p>
        </w:tc>
      </w:tr>
    </w:tbl>
    <w:p/>
    <w:p>
      <w:pPr>
        <w:pStyle w:val="Heading2"/>
      </w:pPr>
      <w:r>
        <w:t>F. Too much input to store</w:t>
      </w:r>
    </w:p>
    <w:p>
      <w:pPr>
        <w:spacing w:after="80"/>
      </w:pPr>
      <w:r>
        <w:rPr>
          <w:i/>
          <w:color w:val="605C58"/>
          <w:sz w:val="18"/>
        </w:rPr>
        <w:t>Theory: sections 4 and 6</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9">
              <w:r>
                <w:rPr>
                  <w:color w:val="8A4B1F"/>
                  <w:u w:val="single"/>
                  <w:rFonts w:ascii="Consolas" w:hAnsi="Consolas"/>
                  <w:sz w:val="19"/>
                  <w:b/>
                </w:rPr>
                <w:t>prices</w:t>
              </w:r>
            </w:hyperlink>
          </w:p>
          <w:p>
            <w:pPr>
              <w:spacing w:before="0" w:after="0"/>
            </w:pPr>
            <w:r>
              <w:rPr>
                <w:color w:val="605C58"/>
                <w:sz w:val="17"/>
              </w:rPr>
              <w:t>Prices</w:t>
            </w:r>
          </w:p>
        </w:tc>
        <w:tc>
          <w:tcPr>
            <w:tcW w:type="dxa" w:w="3600"/>
          </w:tcPr>
          <w:p>
            <w:r/>
            <w:r>
              <w:rPr>
                <w:b w:val="0"/>
                <w:sz w:val="18"/>
              </w:rPr>
              <w:t>the list will not fit - decide as each value arrives</w:t>
            </w:r>
          </w:p>
        </w:tc>
        <w:tc>
          <w:tcPr>
            <w:tcW w:type="dxa" w:w="1944"/>
          </w:tcPr>
          <w:p>
            <w:r/>
            <w:r>
              <w:rPr>
                <w:color w:val="605C58"/>
                <w:sz w:val="17"/>
              </w:rPr>
              <w:t>Winter tournament</w:t>
              <w:br/>
              <w:t>2026</w:t>
            </w:r>
          </w:p>
        </w:tc>
        <w:tc>
          <w:tcPr>
            <w:tcW w:type="dxa" w:w="1224"/>
          </w:tcPr>
          <w:p>
            <w:r/>
            <w:r>
              <w:rPr>
                <w:color w:val="8A4B1F"/>
                <w:sz w:val="18"/>
              </w:rPr>
              <w:t>★★☆☆☆</w:t>
            </w:r>
          </w:p>
        </w:tc>
      </w:tr>
      <w:tr>
        <w:tc>
          <w:tcPr>
            <w:tcW w:type="dxa" w:w="2232"/>
          </w:tcPr>
          <w:p>
            <w:r/>
            <w:hyperlink r:id="rId20">
              <w:r>
                <w:rPr>
                  <w:color w:val="8A4B1F"/>
                  <w:u w:val="single"/>
                  <w:rFonts w:ascii="Consolas" w:hAnsi="Consolas"/>
                  <w:sz w:val="19"/>
                  <w:b/>
                </w:rPr>
                <w:t>major</w:t>
              </w:r>
            </w:hyperlink>
          </w:p>
          <w:p>
            <w:pPr>
              <w:spacing w:before="0" w:after="0"/>
            </w:pPr>
            <w:r>
              <w:rPr>
                <w:color w:val="605C58"/>
                <w:sz w:val="17"/>
              </w:rPr>
              <w:t>Majority</w:t>
            </w:r>
          </w:p>
        </w:tc>
        <w:tc>
          <w:tcPr>
            <w:tcW w:type="dxa" w:w="3600"/>
          </w:tcPr>
          <w:p>
            <w:r/>
            <w:r>
              <w:rPr>
                <w:b w:val="0"/>
                <w:sz w:val="18"/>
              </w:rPr>
              <w:t>the same, inside 2 MB</w:t>
            </w:r>
          </w:p>
        </w:tc>
        <w:tc>
          <w:tcPr>
            <w:tcW w:type="dxa" w:w="1944"/>
          </w:tcPr>
          <w:p>
            <w:r/>
            <w:r>
              <w:rPr>
                <w:color w:val="605C58"/>
                <w:sz w:val="17"/>
              </w:rPr>
              <w:t>National round</w:t>
              <w:br/>
              <w:t>2018</w:t>
            </w:r>
          </w:p>
        </w:tc>
        <w:tc>
          <w:tcPr>
            <w:tcW w:type="dxa" w:w="1224"/>
          </w:tcPr>
          <w:p>
            <w:r/>
            <w:r>
              <w:rPr>
                <w:color w:val="8A4B1F"/>
                <w:sz w:val="18"/>
              </w:rP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4B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A4B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A4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ena.olimpiici.com/#/catalog/122/problem/100283" TargetMode="External"/><Relationship Id="rId10" Type="http://schemas.openxmlformats.org/officeDocument/2006/relationships/hyperlink" Target="https://arena.olimpiici.com/#/catalog/103/problem/100236" TargetMode="External"/><Relationship Id="rId11" Type="http://schemas.openxmlformats.org/officeDocument/2006/relationships/hyperlink" Target="https://arena.olimpiici.com/#/catalog/261/problem/100748" TargetMode="External"/><Relationship Id="rId12" Type="http://schemas.openxmlformats.org/officeDocument/2006/relationships/hyperlink" Target="https://arena.olimpiici.com/#/catalog/26/problem/100041" TargetMode="External"/><Relationship Id="rId13" Type="http://schemas.openxmlformats.org/officeDocument/2006/relationships/hyperlink" Target="https://arena.olimpiici.com/#/catalog/157/problem/100370" TargetMode="External"/><Relationship Id="rId14" Type="http://schemas.openxmlformats.org/officeDocument/2006/relationships/hyperlink" Target="https://arena.olimpiici.com/#/catalog/97/problem/100222" TargetMode="External"/><Relationship Id="rId15" Type="http://schemas.openxmlformats.org/officeDocument/2006/relationships/hyperlink" Target="https://arena.olimpiici.com/#/catalog/134/problem/100315" TargetMode="External"/><Relationship Id="rId16" Type="http://schemas.openxmlformats.org/officeDocument/2006/relationships/hyperlink" Target="https://arena.olimpiici.com/#/catalog/140/problem/100330" TargetMode="External"/><Relationship Id="rId17" Type="http://schemas.openxmlformats.org/officeDocument/2006/relationships/hyperlink" Target="https://arena.olimpiici.com/#/catalog/211/problem/100512" TargetMode="External"/><Relationship Id="rId18" Type="http://schemas.openxmlformats.org/officeDocument/2006/relationships/hyperlink" Target="https://arena.olimpiici.com/#/catalog/332/problem/100927" TargetMode="External"/><Relationship Id="rId19" Type="http://schemas.openxmlformats.org/officeDocument/2006/relationships/hyperlink" Target="https://arena.olimpiici.com/#/catalog/912/problem/102529" TargetMode="External"/><Relationship Id="rId20" Type="http://schemas.openxmlformats.org/officeDocument/2006/relationships/hyperlink" Target="https://arena.olimpiici.com/#/catalog/255/problem/10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