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Practice contests - eleven rounds of three</w:t>
      </w:r>
    </w:p>
    <w:p>
      <w:r>
        <w:rPr>
          <w:color w:val="605C58"/>
          <w:sz w:val="21"/>
        </w:rPr>
        <w:t>Lesson 17 | Contest habits, cheat sheet and 33 practice problems in 11 rounds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A contest at home</w:t>
      </w:r>
    </w:p>
    <w:p>
      <w:r>
        <w:rPr>
          <w:b w:val="0"/>
          <w:sz w:val="21"/>
        </w:rPr>
        <w:t>In a Group D olympiad round you get three problems and a few hours. The eleven rounds at the end of this lesson are built the same way: three problems that no earlier lesson used - an easier one, a middle one and a harder one.</w:t>
      </w:r>
    </w:p>
    <w:p>
      <w:r>
        <w:rPr>
          <w:b w:val="0"/>
          <w:sz w:val="21"/>
        </w:rPr>
        <w:t>Every problem can be solved with lessons 01–16. You will not be told which lesson. Finding that out is the skill this lesson trains.</w:t>
      </w:r>
    </w:p>
    <w:p>
      <w:pPr>
        <w:pStyle w:val="ListBullet"/>
      </w:pPr>
      <w:r>
        <w:rPr>
          <w:b w:val="0"/>
          <w:sz w:val="21"/>
        </w:rPr>
        <w:t>Pick the next round. Set a timer - three hours is a good start.</w:t>
      </w:r>
    </w:p>
    <w:p>
      <w:pPr>
        <w:pStyle w:val="ListBullet"/>
      </w:pPr>
      <w:r>
        <w:rPr>
          <w:b w:val="0"/>
          <w:sz w:val="21"/>
        </w:rPr>
        <w:t>Open all three statements on the Arena before you write any code.</w:t>
      </w:r>
    </w:p>
    <w:p>
      <w:pPr>
        <w:pStyle w:val="ListBullet"/>
      </w:pPr>
      <w:r>
        <w:rPr>
          <w:b w:val="0"/>
          <w:sz w:val="21"/>
        </w:rPr>
        <w:t>Send your solutions to the Arena and let the judge score them.</w:t>
      </w:r>
    </w:p>
    <w:p>
      <w:pPr>
        <w:pStyle w:val="ListBullet"/>
      </w:pPr>
      <w:r>
        <w:rPr>
          <w:b w:val="0"/>
          <w:sz w:val="21"/>
        </w:rPr>
        <w:t xml:space="preserve">Cover the </w:t>
      </w:r>
      <w:r>
        <w:rPr>
          <w:b/>
          <w:sz w:val="21"/>
        </w:rPr>
        <w:t>Technique</w:t>
      </w:r>
      <w:r>
        <w:rPr>
          <w:b w:val="0"/>
          <w:sz w:val="21"/>
        </w:rPr>
        <w:t xml:space="preserve"> column. It is a hint, and a real round has no hints.</w:t>
      </w:r>
    </w:p>
    <w:p>
      <w:pPr>
        <w:pStyle w:val="ListBullet"/>
      </w:pPr>
      <w:r>
        <w:rPr>
          <w:b w:val="0"/>
          <w:sz w:val="21"/>
        </w:rPr>
        <w:t>Stop when the timer rings, even if you are close. Then go to section 6.</w:t>
      </w:r>
    </w:p>
    <w:p>
      <w:r>
        <w:rPr>
          <w:b w:val="0"/>
          <w:sz w:val="21"/>
        </w:rPr>
        <w:t>Start every problem from the same skeleton, so that you never forget the fast-input lines from lesson 01: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#include &lt;iostream&gt;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#include &lt;string&gt;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#include &lt;vector&gt;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#include &lt;algorithm&gt;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using namespace std;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main()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ios_base::sync_with_stdio(false);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cin.tie(nullptr);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return 0;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pPr>
        <w:spacing w:before="120"/>
        <w:ind w:left="230"/>
        <w:shd w:val="clear" w:color="auto" w:fill="FDF6E7"/>
        <w:pBdr>
          <w:left w:val="single" w:sz="18" w:space="6" w:color="D9A441"/>
        </w:pBdr>
      </w:pPr>
      <w:r>
        <w:rPr>
          <w:b w:val="0"/>
          <w:sz w:val="20"/>
        </w:rPr>
        <w:t>Rounds 1–8 are warm-ups: two easy problems and a medium one. Rounds 9–11 are harder: every problem is medium or hard. Each round is a little harder than the one before, so do them in order.</w:t>
      </w:r>
    </w:p>
    <w:p>
      <w:pPr>
        <w:pStyle w:val="Heading1"/>
      </w:pPr>
      <w:r>
        <w:t>2. Read all three, then choose</w:t>
      </w:r>
    </w:p>
    <w:p>
      <w:r>
        <w:rPr>
          <w:b w:val="0"/>
          <w:sz w:val="21"/>
        </w:rPr>
        <w:t>Do not start with problem 1 just because it comes first. Read all three statements. For each one ask: do I know how to solve it, and how long will it take to write?</w:t>
      </w:r>
    </w:p>
    <w:p>
      <w:pPr>
        <w:pStyle w:val="ListBullet"/>
      </w:pPr>
      <w:r>
        <w:rPr>
          <w:b w:val="0"/>
          <w:sz w:val="21"/>
        </w:rPr>
        <w:t>Start with the problem you are surest about. Points in the bank calm you down.</w:t>
      </w:r>
    </w:p>
    <w:p>
      <w:pPr>
        <w:pStyle w:val="ListBullet"/>
      </w:pPr>
      <w:r>
        <w:rPr>
          <w:b w:val="0"/>
          <w:sz w:val="21"/>
        </w:rPr>
        <w:t>Next, the one where you have an idea - even a slow one.</w:t>
      </w:r>
    </w:p>
    <w:p>
      <w:pPr>
        <w:pStyle w:val="ListBullet"/>
      </w:pPr>
      <w:r>
        <w:rPr>
          <w:b w:val="0"/>
          <w:sz w:val="21"/>
        </w:rPr>
        <w:t>Leave the one you do not understand for last.</w:t>
      </w:r>
    </w:p>
    <w:p>
      <w:r>
        <w:rPr>
          <w:b w:val="0"/>
          <w:sz w:val="21"/>
        </w:rPr>
        <w:t>Stuck for half an hour with no new idea? Move to another problem and come back later. A fresh look often finds what you missed.</w:t>
      </w:r>
    </w:p>
    <w:p>
      <w:r>
        <w:rPr>
          <w:b w:val="0"/>
          <w:sz w:val="21"/>
        </w:rPr>
        <w:t>Each problem is checked on many tests, and every test you pass gives points. So if you cannot find a fast solution, send the slow, simple one: it still passes the small tests (lesson 16).</w:t>
      </w:r>
    </w:p>
    <w:p>
      <w:pPr>
        <w:pStyle w:val="Heading1"/>
      </w:pPr>
      <w:r>
        <w:t>3. Which tool? Look for the signal</w:t>
      </w:r>
    </w:p>
    <w:p>
      <w:r>
        <w:rPr>
          <w:b w:val="0"/>
          <w:sz w:val="21"/>
        </w:rPr>
        <w:t>The hard part of a problem is often not the code but seeing which tool it needs. Words in the statement give you a clue: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THE STATEMENT SAYS...</w:t>
            </w:r>
          </w:p>
        </w:tc>
        <w:tc>
          <w:tcPr>
            <w:tcW w:type="dxa" w:w="475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THINK OF...</w:t>
            </w:r>
          </w:p>
        </w:tc>
        <w:tc>
          <w:tcPr>
            <w:tcW w:type="dxa" w:w="1296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LESSON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 number with up to 100 digits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a string, or a big integer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03, 14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the answer can reach 10^18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long long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02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how many times each letter or value appears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 xml:space="preserve">a counting array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cnt[]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06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has this value been seen before?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seen[]</w:t>
            </w:r>
            <w:r>
              <w:rPr>
                <w:b w:val="0"/>
                <w:sz w:val="19"/>
              </w:rPr>
              <w:t xml:space="preserve">, or a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set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06, 11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 board, a table, a map of squares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 xml:space="preserve">a grid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a[i][j]</w:t>
            </w:r>
            <w:r>
              <w:rPr>
                <w:b w:val="0"/>
                <w:sz w:val="19"/>
              </w:rPr>
              <w:t xml:space="preserve"> with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dr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dc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07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smallest first, the k-th largest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08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divides, divisors, the same share for everyone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%</w:t>
            </w:r>
            <w:r>
              <w:rPr>
                <w:b w:val="0"/>
                <w:sz w:val="19"/>
              </w:rPr>
              <w:t xml:space="preserve">, divisors up to the square root,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gcd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02, 15, 16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days, weeks, months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 xml:space="preserve">an array of month lengths, and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% 7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02, 04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try every order, every choice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next_permutation</w:t>
            </w:r>
            <w:r>
              <w:rPr>
                <w:b w:val="0"/>
                <w:sz w:val="19"/>
              </w:rPr>
              <w:t>, or recursion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13, 15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the same rule, step after step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simulate it in a loop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04</w:t>
            </w:r>
          </w:p>
        </w:tc>
      </w:tr>
    </w:tbl>
    <w:p/>
    <w:p>
      <w:r>
        <w:rPr>
          <w:b w:val="0"/>
          <w:sz w:val="21"/>
        </w:rPr>
        <w:t>When nothing rings a bell, solve two or three small examples by hand, on paper. Watch what you do. The steps you repeat are your algorithm.</w:t>
      </w:r>
    </w:p>
    <w:p>
      <w:pPr>
        <w:pStyle w:val="Heading1"/>
      </w:pPr>
      <w:r>
        <w:t>4. Read the limits before you code</w:t>
      </w:r>
    </w:p>
    <w:p>
      <w:r>
        <w:rPr>
          <w:b w:val="0"/>
          <w:sz w:val="21"/>
        </w:rPr>
        <w:t>The limits at the end of the statement tell you how fast your idea must be. Look at them before you choose it, not after:</w:t>
      </w:r>
    </w:p>
    <w:p>
      <w:pPr>
        <w:pStyle w:val="ListBullet"/>
      </w:pPr>
      <w:r>
        <w:rPr>
          <w:b/>
          <w:sz w:val="21"/>
        </w:rPr>
        <w:t>How big is n?</w:t>
      </w:r>
      <w:r>
        <w:rPr>
          <w:b w:val="0"/>
          <w:sz w:val="21"/>
        </w:rPr>
        <w:t xml:space="preserve"> Up to 5000: two loops inside each other are fine. Up to a million: sort, or one loop. Up to 10^18: you need a formula, or a loop that halves.</w:t>
      </w:r>
    </w:p>
    <w:p>
      <w:pPr>
        <w:pStyle w:val="ListBullet"/>
      </w:pPr>
      <w:r>
        <w:rPr>
          <w:b/>
          <w:sz w:val="21"/>
        </w:rPr>
        <w:t>How big is the answer?</w:t>
      </w:r>
      <w:r>
        <w:rPr>
          <w:b w:val="0"/>
          <w:sz w:val="21"/>
        </w:rPr>
        <w:t xml:space="preserve"> More than about 2 * 10^9 means </w:t>
      </w:r>
      <w:r>
        <w:rPr>
          <w:rFonts w:ascii="Consolas" w:hAnsi="Consolas" w:cs="Consolas"/>
          <w:b w:val="0"/>
          <w:color w:val="2D2A26"/>
          <w:sz w:val="19"/>
        </w:rPr>
        <w:t>long long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/>
          <w:sz w:val="21"/>
        </w:rPr>
        <w:t>How much memory?</w:t>
      </w:r>
      <w:r>
        <w:rPr>
          <w:b w:val="0"/>
          <w:sz w:val="21"/>
        </w:rPr>
        <w:t xml:space="preserve"> Count the bytes of your biggest array.</w:t>
      </w:r>
    </w:p>
    <w:p>
      <w:r>
        <w:rPr>
          <w:b w:val="0"/>
          <w:sz w:val="21"/>
        </w:rPr>
        <w:t xml:space="preserve">Example: a statement says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 is at most 100000 and you planned to compare every pair. That is 10^10 steps - far too slow. Think again before you type a single line.</w:t>
      </w:r>
    </w:p>
    <w:p>
      <w:pPr>
        <w:pStyle w:val="Heading1"/>
      </w:pPr>
      <w:r>
        <w:t>5. Test before you send</w:t>
      </w:r>
    </w:p>
    <w:p>
      <w:r>
        <w:rPr>
          <w:b w:val="0"/>
          <w:sz w:val="21"/>
        </w:rPr>
        <w:t>The example in the statement is only one test, and the friendliest one. The judge has many more. Before you send, try a few of your own:</w:t>
      </w:r>
    </w:p>
    <w:p>
      <w:pPr>
        <w:pStyle w:val="ListBullet"/>
      </w:pPr>
      <w:r>
        <w:rPr>
          <w:b w:val="0"/>
          <w:sz w:val="21"/>
        </w:rPr>
        <w:t xml:space="preserve">the smallest input the statement allows, such as </w:t>
      </w:r>
      <w:r>
        <w:rPr>
          <w:rFonts w:ascii="Consolas" w:hAnsi="Consolas" w:cs="Consolas"/>
          <w:b w:val="0"/>
          <w:color w:val="2D2A26"/>
          <w:sz w:val="19"/>
        </w:rPr>
        <w:t>n = 1</w:t>
      </w:r>
      <w:r>
        <w:rPr>
          <w:b w:val="0"/>
          <w:sz w:val="21"/>
        </w:rPr>
        <w:t>;</w:t>
      </w:r>
    </w:p>
    <w:p>
      <w:pPr>
        <w:pStyle w:val="ListBullet"/>
      </w:pPr>
      <w:r>
        <w:rPr>
          <w:b w:val="0"/>
          <w:sz w:val="21"/>
        </w:rPr>
        <w:t>all values equal;</w:t>
      </w:r>
    </w:p>
    <w:p>
      <w:pPr>
        <w:pStyle w:val="ListBullet"/>
      </w:pPr>
      <w:r>
        <w:rPr>
          <w:b w:val="0"/>
          <w:sz w:val="21"/>
        </w:rPr>
        <w:t xml:space="preserve">the biggest values - does anything overflow an </w:t>
      </w:r>
      <w:r>
        <w:rPr>
          <w:rFonts w:ascii="Consolas" w:hAnsi="Consolas" w:cs="Consolas"/>
          <w:b w:val="0"/>
          <w:color w:val="2D2A26"/>
          <w:sz w:val="19"/>
        </w:rPr>
        <w:t>int</w:t>
      </w:r>
      <w:r>
        <w:rPr>
          <w:b w:val="0"/>
          <w:sz w:val="21"/>
        </w:rPr>
        <w:t>?</w:t>
      </w:r>
    </w:p>
    <w:p>
      <w:pPr>
        <w:pStyle w:val="ListBullet"/>
      </w:pPr>
      <w:r>
        <w:rPr>
          <w:b w:val="0"/>
          <w:sz w:val="21"/>
        </w:rPr>
        <w:t>an example you worked out by hand.</w:t>
      </w:r>
    </w:p>
    <w:p>
      <w:r>
        <w:rPr>
          <w:b w:val="0"/>
          <w:sz w:val="21"/>
        </w:rPr>
        <w:t>Then check the output: one number per line, or all on one line? Exactly the words the statement shows? One extra space or word turns a right answer into "Wrong answer".</w:t>
      </w:r>
    </w:p>
    <w:p>
      <w:pPr>
        <w:pStyle w:val="Heading1"/>
      </w:pPr>
      <w:r>
        <w:t>6. After the round</w:t>
      </w:r>
    </w:p>
    <w:p>
      <w:r>
        <w:rPr>
          <w:b w:val="0"/>
          <w:sz w:val="21"/>
        </w:rPr>
        <w:t>The round is not over when the timer rings. This is where most of the learning happens.</w:t>
      </w:r>
    </w:p>
    <w:p>
      <w:pPr>
        <w:pStyle w:val="ListBullet"/>
      </w:pPr>
      <w:r>
        <w:rPr>
          <w:b w:val="0"/>
          <w:sz w:val="21"/>
        </w:rPr>
        <w:t xml:space="preserve">For each problem you did not solve, read the </w:t>
      </w:r>
      <w:r>
        <w:rPr>
          <w:b/>
          <w:sz w:val="21"/>
        </w:rPr>
        <w:t>Technique</w:t>
      </w:r>
      <w:r>
        <w:rPr>
          <w:b w:val="0"/>
          <w:sz w:val="21"/>
        </w:rPr>
        <w:t xml:space="preserve"> line now. Then hide it and write the solution yourself, from the beginning.</w:t>
      </w:r>
    </w:p>
    <w:p>
      <w:pPr>
        <w:pStyle w:val="ListBullet"/>
      </w:pPr>
      <w:r>
        <w:rPr>
          <w:b w:val="0"/>
          <w:sz w:val="21"/>
        </w:rPr>
        <w:t>Still stuck? Look the problem up in the problem catalogue: its hint gives the idea in one line.</w:t>
      </w:r>
    </w:p>
    <w:p>
      <w:pPr>
        <w:pStyle w:val="ListBullet"/>
      </w:pPr>
      <w:r>
        <w:rPr>
          <w:b w:val="0"/>
          <w:sz w:val="21"/>
        </w:rPr>
        <w:t>Write down every mistake that cost you points - an overflow, a wrong space, a missed case. Read the list before your next round.</w:t>
      </w:r>
    </w:p>
    <w:p>
      <w:pPr>
        <w:pStyle w:val="ListBullet"/>
      </w:pPr>
      <w:r>
        <w:rPr>
          <w:b w:val="0"/>
          <w:sz w:val="21"/>
        </w:rPr>
        <w:t>Tick a problem only when the Arena accepts it.</w:t>
      </w:r>
    </w:p>
    <w:p>
      <w:r>
        <w:rPr>
          <w:b w:val="0"/>
          <w:sz w:val="21"/>
        </w:rPr>
        <w:t>A round where you solved one problem and then fixed the other two on your own teaches more than a round you solved by reading the hints.</w:t>
      </w:r>
    </w:p>
    <w:p>
      <w:r>
        <w:br w:type="page"/>
      </w:r>
    </w:p>
    <w:p>
      <w:pPr>
        <w:pStyle w:val="Heading1"/>
      </w:pPr>
      <w:r>
        <w:t>7.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Start every problem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the skeleton, with the two fast-input lines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Begin the round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read all three statements before any code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Choose the order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surest first, the one you do not understand last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Stuck for half an hour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move to another problem, come back later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No fast idea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send the simple slow one - it passes the small tests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n up to 5000 / a million / 10^18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two loops / sort or one loop / a formula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Answer above 2 * 10^9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long long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Test before sending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smallest input, all equal, biggest values, a hand example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Check the output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exactly what the statement shows - no extra words or spaces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After the round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write the missed problems yourself, then tick them</w:t>
            </w:r>
          </w:p>
        </w:tc>
      </w:tr>
    </w:tbl>
    <w:p>
      <w:r>
        <w:br w:type="page"/>
      </w:r>
    </w:p>
    <w:p>
      <w:pPr>
        <w:pStyle w:val="Heading1"/>
      </w:pPr>
      <w:r>
        <w:t>8.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>Spending the whole round on one problem.</w:t>
      </w:r>
    </w:p>
    <w:p>
      <w:pPr>
        <w:spacing w:after="160"/>
        <w:ind w:left="317"/>
      </w:pPr>
      <w:r>
        <w:rPr>
          <w:b w:val="0"/>
          <w:sz w:val="20"/>
        </w:rPr>
        <w:t>Three hours on the hardest problem and none on the other two often ends with zero. Two easier problems solved score far more.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b/>
          <w:sz w:val="21"/>
        </w:rPr>
        <w:t>Choosing an idea before reading the limits.</w:t>
      </w:r>
    </w:p>
    <w:p>
      <w:pPr>
        <w:spacing w:after="160"/>
        <w:ind w:left="317"/>
      </w:pPr>
      <w:r>
        <w:rPr>
          <w:b w:val="0"/>
          <w:sz w:val="20"/>
        </w:rPr>
        <w:t xml:space="preserve">A correct O(n * n) solution for </w:t>
      </w:r>
      <w:r>
        <w:rPr>
          <w:rFonts w:ascii="Consolas" w:hAnsi="Consolas" w:cs="Consolas"/>
          <w:b w:val="0"/>
          <w:color w:val="2D2A26"/>
          <w:sz w:val="18"/>
        </w:rPr>
        <w:t>n = 100000</w:t>
      </w:r>
      <w:r>
        <w:rPr>
          <w:b w:val="0"/>
          <w:sz w:val="20"/>
        </w:rPr>
        <w:t xml:space="preserve"> gets "Time limit exceeded" on the big tests. Look at </w:t>
      </w:r>
      <w:r>
        <w:rPr>
          <w:rFonts w:ascii="Consolas" w:hAnsi="Consolas" w:cs="Consolas"/>
          <w:b w:val="0"/>
          <w:color w:val="2D2A26"/>
          <w:sz w:val="18"/>
        </w:rPr>
        <w:t>n</w:t>
      </w:r>
      <w:r>
        <w:rPr>
          <w:b w:val="0"/>
          <w:sz w:val="20"/>
        </w:rPr>
        <w:t xml:space="preserve"> first.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b/>
          <w:sz w:val="21"/>
        </w:rPr>
        <w:t>Testing only on the example.</w:t>
      </w:r>
    </w:p>
    <w:p>
      <w:pPr>
        <w:spacing w:after="160"/>
        <w:ind w:left="317"/>
      </w:pPr>
      <w:r>
        <w:rPr>
          <w:b w:val="0"/>
          <w:sz w:val="20"/>
        </w:rPr>
        <w:t xml:space="preserve">The example rarely has </w:t>
      </w:r>
      <w:r>
        <w:rPr>
          <w:rFonts w:ascii="Consolas" w:hAnsi="Consolas" w:cs="Consolas"/>
          <w:b w:val="0"/>
          <w:color w:val="2D2A26"/>
          <w:sz w:val="18"/>
        </w:rPr>
        <w:t>n = 1</w:t>
      </w:r>
      <w:r>
        <w:rPr>
          <w:b w:val="0"/>
          <w:sz w:val="20"/>
        </w:rPr>
        <w:t>, equal values or the biggest numbers. The judge's tests do.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rFonts w:ascii="Consolas" w:hAnsi="Consolas" w:cs="Consolas"/>
          <w:b/>
          <w:color w:val="2D2A26"/>
          <w:sz w:val="19"/>
        </w:rPr>
        <w:t>int</w:t>
      </w:r>
      <w:r>
        <w:rPr>
          <w:b/>
          <w:sz w:val="21"/>
        </w:rPr>
        <w:t xml:space="preserve"> where the answer needs </w:t>
      </w:r>
      <w:r>
        <w:rPr>
          <w:rFonts w:ascii="Consolas" w:hAnsi="Consolas" w:cs="Consolas"/>
          <w:b/>
          <w:color w:val="2D2A26"/>
          <w:sz w:val="19"/>
        </w:rPr>
        <w:t>long long</w:t>
      </w:r>
      <w:r>
        <w:rPr>
          <w:b/>
          <w:sz w:val="21"/>
        </w:rPr>
        <w:t>.</w:t>
      </w:r>
    </w:p>
    <w:p>
      <w:pPr>
        <w:spacing w:after="160"/>
        <w:ind w:left="317"/>
      </w:pPr>
      <w:r>
        <w:rPr>
          <w:b w:val="0"/>
          <w:sz w:val="20"/>
        </w:rPr>
        <w:t>Sums of many numbers, products and counts of pairs pass 2 * 10^9 easily, and an overflow gives a wrong answer without any warning.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>Debugging output left in the program.</w:t>
      </w:r>
    </w:p>
    <w:p>
      <w:pPr>
        <w:spacing w:after="160"/>
        <w:ind w:left="317"/>
      </w:pPr>
      <w:r>
        <w:rPr>
          <w:b w:val="0"/>
          <w:sz w:val="20"/>
        </w:rPr>
        <w:t xml:space="preserve">One forgotten </w:t>
      </w:r>
      <w:r>
        <w:rPr>
          <w:rFonts w:ascii="Consolas" w:hAnsi="Consolas" w:cs="Consolas"/>
          <w:b w:val="0"/>
          <w:color w:val="2D2A26"/>
          <w:sz w:val="18"/>
        </w:rPr>
        <w:t>cout &lt;&lt; "here\n";</w:t>
      </w:r>
      <w:r>
        <w:rPr>
          <w:b w:val="0"/>
          <w:sz w:val="20"/>
        </w:rPr>
        <w:t xml:space="preserve"> makes every answer wrong. Remove it before you send.</w:t>
      </w:r>
    </w:p>
    <w:p>
      <w:pPr>
        <w:pStyle w:val="Heading1"/>
      </w:pPr>
      <w:r>
        <w:t>9.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counting array: add one value, or look one up (lesson 06)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sort</w:t>
            </w:r>
            <w:r>
              <w:rPr>
                <w:b w:val="0"/>
                <w:sz w:val="19"/>
              </w:rPr>
              <w:t xml:space="preserve"> (lesson 08)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log 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set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map</w:t>
            </w:r>
            <w:r>
              <w:rPr>
                <w:b w:val="0"/>
                <w:sz w:val="19"/>
              </w:rPr>
              <w:t xml:space="preserve"> / priority queue: add or find one value (lessons 11, 12)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O(log 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gcd(a, b)</w:t>
            </w:r>
            <w:r>
              <w:rPr>
                <w:b w:val="0"/>
                <w:sz w:val="19"/>
              </w:rPr>
              <w:t xml:space="preserve"> (lesson 15)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O(log 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divisors of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up to the square root (lesson 16)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O(sqrt 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big numbers: add, or multiply by a small number (lesson 14)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O(number of digits)</w:t>
            </w:r>
          </w:p>
        </w:tc>
      </w:tr>
    </w:tbl>
    <w:p>
      <w:r>
        <w:br w:type="page"/>
      </w:r>
    </w:p>
    <w:p>
      <w:pPr>
        <w:pStyle w:val="Heading1"/>
      </w:pPr>
      <w:r>
        <w:t>10. Practice — 33 problems, Group D</w:t>
      </w:r>
    </w:p>
    <w:p>
      <w:r>
        <w:rPr>
          <w:b w:val="0"/>
          <w:sz w:val="21"/>
        </w:rPr>
        <w:t>All 33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Round 1 - warm-up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02, 03, 06 and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palin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Palindrome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count each letter with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cnt[26]</w:t>
            </w:r>
            <w:r>
              <w:rPr>
                <w:b w:val="0"/>
                <w:sz w:val="18"/>
              </w:rPr>
              <w:t>; the letters seen an odd number of times decide the answer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orange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Oranges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the pieces per orange are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n / gcd(n, m)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paper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Paper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every fold halves one side: halve while the side is even and count the folds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B. Round 2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02, 03 and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div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Divisibility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number is a string: the last digit decides 2 and 5, the digit sum decides 3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princess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princess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a(a+1)/2</w:t>
            </w:r>
            <w:r>
              <w:rPr>
                <w:b w:val="0"/>
                <w:sz w:val="18"/>
              </w:rPr>
              <w:t xml:space="preserve"> flowers in all; try the shares one by one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bact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Bacteria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K</w:t>
            </w:r>
            <w:r>
              <w:rPr>
                <w:b w:val="0"/>
                <w:sz w:val="18"/>
              </w:rPr>
              <w:t xml:space="preserve"> goes up to 10^18, but the count soon stops changing: simulate until it does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C. Round 3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02, 04 and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mobile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Mobile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days since 1 January 2015 from an array of month lengths, then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% 7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deliteli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Divisors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count the divisors of each number, stopping at the square root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grump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Grump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play the board game move by move: an array for the squares, a counter for skipped turns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Summer tournament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D. Round 4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02, 03, 04 and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painting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Painting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corners, edges, faces and the inside of the cube: one formula for each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treasure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Treasure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k * a</w:t>
            </w:r>
            <w:r>
              <w:rPr>
                <w:b w:val="0"/>
                <w:sz w:val="18"/>
              </w:rPr>
              <w:t xml:space="preserve"> is divisible by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b</w:t>
            </w:r>
            <w:r>
              <w:rPr>
                <w:b w:val="0"/>
                <w:sz w:val="18"/>
              </w:rPr>
              <w:t xml:space="preserve"> once every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b / gcd(a, b)</w:t>
            </w: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mermaid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Mermaid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look at the neighbours of every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'*'</w:t>
            </w:r>
            <w:r>
              <w:rPr>
                <w:b w:val="0"/>
                <w:sz w:val="18"/>
              </w:rPr>
              <w:t xml:space="preserve"> first; otherwise simulate the swim along the string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E. Round 5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02, 05 and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2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rectcut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Cutting a rectangle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each cut moves one border: keep the four borders, then multiply in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long long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2024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2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number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Number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numbers of the form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y(y+1)</w:t>
            </w:r>
            <w:r>
              <w:rPr>
                <w:b w:val="0"/>
                <w:sz w:val="18"/>
              </w:rPr>
              <w:t xml:space="preserve">: count the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y</w:t>
            </w:r>
            <w:r>
              <w:rPr>
                <w:b w:val="0"/>
                <w:sz w:val="18"/>
              </w:rPr>
              <w:t xml:space="preserve"> that land in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[M, N]</w:t>
            </w:r>
            <w:r>
              <w:rPr>
                <w:b w:val="0"/>
                <w:sz w:val="18"/>
              </w:rPr>
              <w:t xml:space="preserve">, in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long long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2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odd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Odd digits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five odd digits count like base 5: take the digits of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n</w:t>
            </w:r>
            <w:r>
              <w:rPr>
                <w:b w:val="0"/>
                <w:sz w:val="18"/>
              </w:rPr>
              <w:t xml:space="preserve"> in base 5, then turn 0..4 into 1, 3, 5, 7, 9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F. Round 6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02, 03, 04 and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2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shisho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Shisho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reverse each four-digit number with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/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%</w:t>
            </w:r>
            <w:r>
              <w:rPr>
                <w:b w:val="0"/>
                <w:sz w:val="18"/>
              </w:rPr>
              <w:t>, then test it for a prime up to the square root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2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word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Words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turn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'*'</w:t>
            </w:r>
            <w:r>
              <w:rPr>
                <w:b w:val="0"/>
                <w:sz w:val="18"/>
              </w:rPr>
              <w:t xml:space="preserve"> into spaces, drop the punctuation, then check each word against the rules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2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grip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Flu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step through the calendar day by day, counting only the weekdays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G. Round 7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02, 06, 07 and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2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sum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Sum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the multiples of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lcm(P, Q)</w:t>
            </w:r>
            <w:r>
              <w:rPr>
                <w:b w:val="0"/>
                <w:sz w:val="18"/>
              </w:rPr>
              <w:t xml:space="preserve"> in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[A, B]</w:t>
            </w:r>
            <w:r>
              <w:rPr>
                <w:b w:val="0"/>
                <w:sz w:val="18"/>
              </w:rPr>
              <w:t xml:space="preserve">: count them, then add them with the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n(n+1)/2</w:t>
            </w:r>
            <w:r>
              <w:rPr>
                <w:b w:val="0"/>
                <w:sz w:val="18"/>
              </w:rPr>
              <w:t xml:space="preserve"> idea, in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long long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2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triplet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Triplets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counting as you go: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cnt[26]</w:t>
            </w:r>
            <w:r>
              <w:rPr>
                <w:b w:val="0"/>
                <w:sz w:val="18"/>
              </w:rPr>
              <w:t xml:space="preserve"> for the letters before and after each middle letter, then multiply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Summer tournament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2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pyramid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Pyramid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fill the layers in spiral order with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dr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dc</w:t>
            </w:r>
            <w:r>
              <w:rPr>
                <w:b w:val="0"/>
                <w:sz w:val="18"/>
              </w:rPr>
              <w:t>, then print level by level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Summer tournament</w:t>
              <w:br/>
              <w:t>2021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H. Round 8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02, 04, 06 and 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3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segments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Segments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do not list the pieces: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a[i]</w:t>
            </w:r>
            <w:r>
              <w:rPr>
                <w:b w:val="0"/>
                <w:sz w:val="18"/>
              </w:rPr>
              <w:t xml:space="preserve"> lies inside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i * (n - i + 1)</w:t>
            </w:r>
            <w:r>
              <w:rPr>
                <w:b w:val="0"/>
                <w:sz w:val="18"/>
              </w:rPr>
              <w:t xml:space="preserve"> of them, in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long long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2026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3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equation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equation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mark every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x*a + y*b</w:t>
            </w:r>
            <w:r>
              <w:rPr>
                <w:b w:val="0"/>
                <w:sz w:val="18"/>
              </w:rPr>
              <w:t xml:space="preserve"> up to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L</w:t>
            </w:r>
            <w:r>
              <w:rPr>
                <w:b w:val="0"/>
                <w:sz w:val="18"/>
              </w:rPr>
              <w:t xml:space="preserve"> in a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seen[]</w:t>
            </w:r>
            <w:r>
              <w:rPr>
                <w:b w:val="0"/>
                <w:sz w:val="18"/>
              </w:rPr>
              <w:t xml:space="preserve"> array, then count the unmarked values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3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trimino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Triominoes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for each piece number collect its cells; check there are three and that they touch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I. Round 9 - harder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02, 03, 07 and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3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div3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Divisible by 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digit sum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% 3</w:t>
            </w:r>
            <w:r>
              <w:rPr>
                <w:b w:val="0"/>
                <w:sz w:val="18"/>
              </w:rPr>
              <w:t>: raise the leftmost digit that can fix it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3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hidepencil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Hide the pencil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for every cell look along the four directions for the tallest neighbour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3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parts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Parts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K</w:t>
            </w:r>
            <w:r>
              <w:rPr>
                <w:b w:val="0"/>
                <w:sz w:val="18"/>
              </w:rPr>
              <w:t xml:space="preserve"> different parts need at least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K(K+1)/2</w:t>
            </w:r>
            <w:r>
              <w:rPr>
                <w:b w:val="0"/>
                <w:sz w:val="18"/>
              </w:rPr>
              <w:t xml:space="preserve">; try the divisors of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N</w:t>
            </w:r>
            <w:r>
              <w:rPr>
                <w:b w:val="0"/>
                <w:sz w:val="18"/>
              </w:rPr>
              <w:t xml:space="preserve"> up to the square root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2022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J. Round 10 - harder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06, 07 and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3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number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number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100 digits in base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b</w:t>
            </w:r>
            <w:r>
              <w:rPr>
                <w:b w:val="0"/>
                <w:sz w:val="18"/>
              </w:rPr>
              <w:t xml:space="preserve">: multiply the big number by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b</w:t>
            </w:r>
            <w:r>
              <w:rPr>
                <w:b w:val="0"/>
                <w:sz w:val="18"/>
              </w:rPr>
              <w:t>, add the next digit, repeat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2024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3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period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Period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long division of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1 / n</w:t>
            </w:r>
            <w:r>
              <w:rPr>
                <w:b w:val="0"/>
                <w:sz w:val="18"/>
              </w:rPr>
              <w:t>; remember where each remainder first appeared to find the repeating part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2026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  <w:tr>
        <w:tc>
          <w:tcPr>
            <w:tcW w:type="dxa" w:w="2232"/>
          </w:tcPr>
          <w:p>
            <w:r/>
            <w:hyperlink r:id="rId3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rocks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Rocks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drop the stones one at a time on the grid and apply the sliding rules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K. Round 11 - the hardest</w:t>
      </w:r>
    </w:p>
    <w:p>
      <w:pPr>
        <w:spacing w:after="80"/>
      </w:pPr>
      <w:r>
        <w:rPr>
          <w:i/>
          <w:color w:val="605C58"/>
          <w:sz w:val="18"/>
        </w:rPr>
        <w:t>Theory: sections 1–6 · tools from lessons 03, 07, 14 and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3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robo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Robot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follow the commands keeping position and direction, then build the shortest command list to the same state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4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like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Likeness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try every shift of one word against the other, count matching letters, reduce with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gcd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  <w:tr>
        <w:tc>
          <w:tcPr>
            <w:tcW w:type="dxa" w:w="2232"/>
          </w:tcPr>
          <w:p>
            <w:r/>
            <w:hyperlink r:id="rId4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equ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Equality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for each base 2..10, add or multiply the long numbers digit by digit and compare with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C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74/problem/100162" TargetMode="External"/><Relationship Id="rId10" Type="http://schemas.openxmlformats.org/officeDocument/2006/relationships/hyperlink" Target="https://arena.olimpiici.com/#/catalog/116/problem/100269" TargetMode="External"/><Relationship Id="rId11" Type="http://schemas.openxmlformats.org/officeDocument/2006/relationships/hyperlink" Target="https://arena.olimpiici.com/#/catalog/134/problem/100314" TargetMode="External"/><Relationship Id="rId12" Type="http://schemas.openxmlformats.org/officeDocument/2006/relationships/hyperlink" Target="https://arena.olimpiici.com/#/catalog/104/problem/100239" TargetMode="External"/><Relationship Id="rId13" Type="http://schemas.openxmlformats.org/officeDocument/2006/relationships/hyperlink" Target="https://arena.olimpiici.com/#/catalog/92/problem/100210" TargetMode="External"/><Relationship Id="rId14" Type="http://schemas.openxmlformats.org/officeDocument/2006/relationships/hyperlink" Target="https://arena.olimpiici.com/#/catalog/146/problem/100343" TargetMode="External"/><Relationship Id="rId15" Type="http://schemas.openxmlformats.org/officeDocument/2006/relationships/hyperlink" Target="https://arena.olimpiici.com/#/catalog/128/problem/100299" TargetMode="External"/><Relationship Id="rId16" Type="http://schemas.openxmlformats.org/officeDocument/2006/relationships/hyperlink" Target="https://arena.olimpiici.com/#/catalog/98/problem/100223" TargetMode="External"/><Relationship Id="rId17" Type="http://schemas.openxmlformats.org/officeDocument/2006/relationships/hyperlink" Target="https://arena.olimpiici.com/#/catalog/86/problem/100195" TargetMode="External"/><Relationship Id="rId18" Type="http://schemas.openxmlformats.org/officeDocument/2006/relationships/hyperlink" Target="https://arena.olimpiici.com/#/catalog/176/problem/100419" TargetMode="External"/><Relationship Id="rId19" Type="http://schemas.openxmlformats.org/officeDocument/2006/relationships/hyperlink" Target="https://arena.olimpiici.com/#/catalog/333/problem/100929" TargetMode="External"/><Relationship Id="rId20" Type="http://schemas.openxmlformats.org/officeDocument/2006/relationships/hyperlink" Target="https://arena.olimpiici.com/#/catalog/901/problem/102488" TargetMode="External"/><Relationship Id="rId21" Type="http://schemas.openxmlformats.org/officeDocument/2006/relationships/hyperlink" Target="https://arena.olimpiici.com/#/catalog/799/problem/102109" TargetMode="External"/><Relationship Id="rId22" Type="http://schemas.openxmlformats.org/officeDocument/2006/relationships/hyperlink" Target="https://arena.olimpiici.com/#/catalog/140/problem/100328" TargetMode="External"/><Relationship Id="rId23" Type="http://schemas.openxmlformats.org/officeDocument/2006/relationships/hyperlink" Target="https://arena.olimpiici.com/#/catalog/382/problem/101045" TargetMode="External"/><Relationship Id="rId24" Type="http://schemas.openxmlformats.org/officeDocument/2006/relationships/hyperlink" Target="https://arena.olimpiici.com/#/catalog/327/problem/100915" TargetMode="External"/><Relationship Id="rId25" Type="http://schemas.openxmlformats.org/officeDocument/2006/relationships/hyperlink" Target="https://arena.olimpiici.com/#/catalog/221/problem/100563" TargetMode="External"/><Relationship Id="rId26" Type="http://schemas.openxmlformats.org/officeDocument/2006/relationships/hyperlink" Target="https://arena.olimpiici.com/#/catalog/401/problem/101094" TargetMode="External"/><Relationship Id="rId27" Type="http://schemas.openxmlformats.org/officeDocument/2006/relationships/hyperlink" Target="https://arena.olimpiici.com/#/catalog/226/problem/100588" TargetMode="External"/><Relationship Id="rId28" Type="http://schemas.openxmlformats.org/officeDocument/2006/relationships/hyperlink" Target="https://arena.olimpiici.com/#/catalog/86/problem/100194" TargetMode="External"/><Relationship Id="rId29" Type="http://schemas.openxmlformats.org/officeDocument/2006/relationships/hyperlink" Target="https://arena.olimpiici.com/#/catalog/691/problem/101760" TargetMode="External"/><Relationship Id="rId30" Type="http://schemas.openxmlformats.org/officeDocument/2006/relationships/hyperlink" Target="https://arena.olimpiici.com/#/catalog/934/problem/102635" TargetMode="External"/><Relationship Id="rId31" Type="http://schemas.openxmlformats.org/officeDocument/2006/relationships/hyperlink" Target="https://arena.olimpiici.com/#/catalog/652/problem/101639" TargetMode="External"/><Relationship Id="rId32" Type="http://schemas.openxmlformats.org/officeDocument/2006/relationships/hyperlink" Target="https://arena.olimpiici.com/#/catalog/255/problem/100725" TargetMode="External"/><Relationship Id="rId33" Type="http://schemas.openxmlformats.org/officeDocument/2006/relationships/hyperlink" Target="https://arena.olimpiici.com/#/catalog/375/problem/101036" TargetMode="External"/><Relationship Id="rId34" Type="http://schemas.openxmlformats.org/officeDocument/2006/relationships/hyperlink" Target="https://arena.olimpiici.com/#/catalog/74/problem/100160" TargetMode="External"/><Relationship Id="rId35" Type="http://schemas.openxmlformats.org/officeDocument/2006/relationships/hyperlink" Target="https://arena.olimpiici.com/#/catalog/670/problem/101690" TargetMode="External"/><Relationship Id="rId36" Type="http://schemas.openxmlformats.org/officeDocument/2006/relationships/hyperlink" Target="https://arena.olimpiici.com/#/catalog/799/problem/102110" TargetMode="External"/><Relationship Id="rId37" Type="http://schemas.openxmlformats.org/officeDocument/2006/relationships/hyperlink" Target="https://arena.olimpiici.com/#/catalog/929/problem/102615" TargetMode="External"/><Relationship Id="rId38" Type="http://schemas.openxmlformats.org/officeDocument/2006/relationships/hyperlink" Target="https://arena.olimpiici.com/#/catalog/407/problem/101110" TargetMode="External"/><Relationship Id="rId39" Type="http://schemas.openxmlformats.org/officeDocument/2006/relationships/hyperlink" Target="https://arena.olimpiici.com/#/catalog/285/problem/100810" TargetMode="External"/><Relationship Id="rId40" Type="http://schemas.openxmlformats.org/officeDocument/2006/relationships/hyperlink" Target="https://arena.olimpiici.com/#/catalog/375/problem/101035" TargetMode="External"/><Relationship Id="rId41" Type="http://schemas.openxmlformats.org/officeDocument/2006/relationships/hyperlink" Target="https://arena.olimpiici.com/#/catalog/273/problem/1007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