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Pairs and structs - keeping things that belong together</w:t>
      </w:r>
    </w:p>
    <w:p>
      <w:r>
        <w:rPr>
          <w:color w:val="605C58"/>
          <w:sz w:val="21"/>
        </w:rPr>
        <w:t>Lesson 09 | Theory, cheat sheet and 12 practice problems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pair: two values in one</w:t>
      </w:r>
    </w:p>
    <w:p>
      <w:r>
        <w:rPr>
          <w:b w:val="0"/>
          <w:sz w:val="21"/>
        </w:rPr>
        <w:t xml:space="preserve">Many things come as two numbers that belong together: a row and a column, a start and an end, a time and a runner's number. A </w:t>
      </w:r>
      <w:r>
        <w:rPr>
          <w:rFonts w:ascii="Consolas" w:hAnsi="Consolas" w:cs="Consolas"/>
          <w:b w:val="0"/>
          <w:color w:val="2D2A26"/>
          <w:sz w:val="19"/>
        </w:rPr>
        <w:t>pair</w:t>
      </w:r>
      <w:r>
        <w:rPr>
          <w:b w:val="0"/>
          <w:sz w:val="21"/>
        </w:rPr>
        <w:t xml:space="preserve"> keeps them together. Its two parts are called </w:t>
      </w:r>
      <w:r>
        <w:rPr>
          <w:rFonts w:ascii="Consolas" w:hAnsi="Consolas" w:cs="Consolas"/>
          <w:b w:val="0"/>
          <w:color w:val="2D2A26"/>
          <w:sz w:val="19"/>
        </w:rPr>
        <w:t>first</w:t>
      </w:r>
      <w:r>
        <w:rPr>
          <w:b w:val="0"/>
          <w:sz w:val="21"/>
        </w:rPr>
        <w:t xml:space="preserve"> and </w:t>
      </w:r>
      <w:r>
        <w:rPr>
          <w:rFonts w:ascii="Consolas" w:hAnsi="Consolas" w:cs="Consolas"/>
          <w:b w:val="0"/>
          <w:color w:val="2D2A26"/>
          <w:sz w:val="19"/>
        </w:rPr>
        <w:t>second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pair&lt;int, int&gt; p = {3, 7};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p.first &lt;&lt; ' ' &lt;&lt; p.second &lt;&lt; '\n';     // 3 7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p.second = 10;                                    // now {3, 10}</w:t>
      </w:r>
    </w:p>
    <w:p>
      <w:r>
        <w:rPr>
          <w:b w:val="0"/>
          <w:sz w:val="21"/>
        </w:rPr>
        <w:t xml:space="preserve">An array of pairs keeps one pair per thing. Here </w:t>
      </w:r>
      <w:r>
        <w:rPr>
          <w:rFonts w:ascii="Consolas" w:hAnsi="Consolas" w:cs="Consolas"/>
          <w:b w:val="0"/>
          <w:color w:val="2D2A26"/>
          <w:sz w:val="19"/>
        </w:rPr>
        <w:t>pos[k]</w:t>
      </w:r>
      <w:r>
        <w:rPr>
          <w:b w:val="0"/>
          <w:sz w:val="21"/>
        </w:rPr>
        <w:t xml:space="preserve"> remembers where number </w:t>
      </w:r>
      <w:r>
        <w:rPr>
          <w:rFonts w:ascii="Consolas" w:hAnsi="Consolas" w:cs="Consolas"/>
          <w:b w:val="0"/>
          <w:color w:val="2D2A26"/>
          <w:sz w:val="19"/>
        </w:rPr>
        <w:t>k</w:t>
      </w:r>
      <w:r>
        <w:rPr>
          <w:b w:val="0"/>
          <w:sz w:val="21"/>
        </w:rPr>
        <w:t xml:space="preserve"> stands on a board: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pair&lt;int, int&gt; pos[101];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r = 0; r &lt; 4; r++)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c = 0; c &lt; 5; c++)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int k;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cin &gt;&gt; k;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pos[k] = {r, c};          // number k is in row r, column c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how far apart are the numbers 1 and 2?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dr = pos[2].first - pos[1].first;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dc = pos[2].second - pos[1].second;</w:t>
      </w:r>
    </w:p>
    <w:p>
      <w:r>
        <w:rPr>
          <w:b w:val="0"/>
          <w:sz w:val="21"/>
        </w:rPr>
        <w:t xml:space="preserve">The two parts may have different types: </w:t>
      </w:r>
      <w:r>
        <w:rPr>
          <w:rFonts w:ascii="Consolas" w:hAnsi="Consolas" w:cs="Consolas"/>
          <w:b w:val="0"/>
          <w:color w:val="2D2A26"/>
          <w:sz w:val="19"/>
        </w:rPr>
        <w:t>pair&lt;string, int&gt;</w:t>
      </w:r>
      <w:r>
        <w:rPr>
          <w:b w:val="0"/>
          <w:sz w:val="21"/>
        </w:rPr>
        <w:t xml:space="preserve"> holds a name and a score.</w:t>
      </w:r>
    </w:p>
    <w:p>
      <w:pPr>
        <w:pStyle w:val="Heading1"/>
      </w:pPr>
      <w:r>
        <w:t>2. Sorting pairs</w:t>
      </w:r>
    </w:p>
    <w:p>
      <w:r>
        <w:rPr>
          <w:rFonts w:ascii="Consolas" w:hAnsi="Consolas" w:cs="Consolas"/>
          <w:b w:val="0"/>
          <w:color w:val="2D2A26"/>
          <w:sz w:val="19"/>
        </w:rPr>
        <w:t>sort</w:t>
      </w:r>
      <w:r>
        <w:rPr>
          <w:b w:val="0"/>
          <w:sz w:val="21"/>
        </w:rPr>
        <w:t xml:space="preserve"> already knows how to compare pairs: first by </w:t>
      </w:r>
      <w:r>
        <w:rPr>
          <w:rFonts w:ascii="Consolas" w:hAnsi="Consolas" w:cs="Consolas"/>
          <w:b w:val="0"/>
          <w:color w:val="2D2A26"/>
          <w:sz w:val="19"/>
        </w:rPr>
        <w:t>first</w:t>
      </w:r>
      <w:r>
        <w:rPr>
          <w:b w:val="0"/>
          <w:sz w:val="21"/>
        </w:rPr>
        <w:t xml:space="preserve">; when those are equal, by </w:t>
      </w:r>
      <w:r>
        <w:rPr>
          <w:rFonts w:ascii="Consolas" w:hAnsi="Consolas" w:cs="Consolas"/>
          <w:b w:val="0"/>
          <w:color w:val="2D2A26"/>
          <w:sz w:val="19"/>
        </w:rPr>
        <w:t>second</w:t>
      </w:r>
      <w:r>
        <w:rPr>
          <w:b w:val="0"/>
          <w:sz w:val="21"/>
        </w:rPr>
        <w:t>. You get a two-rule order for free: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pair&lt;int, int&gt; a[5] = {{5, 2}, {3, 9}, {5, 1}, {3, 4}, {1, 8}};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sort(a, a + 5);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{1, 8} {3, 4} {3, 9} {5, 1} {5, 2}</w:t>
      </w:r>
    </w:p>
    <w:p>
      <w:r>
        <w:rPr>
          <w:b w:val="0"/>
          <w:sz w:val="21"/>
        </w:rPr>
        <w:t xml:space="preserve">So put the most important rule in </w:t>
      </w:r>
      <w:r>
        <w:rPr>
          <w:rFonts w:ascii="Consolas" w:hAnsi="Consolas" w:cs="Consolas"/>
          <w:b w:val="0"/>
          <w:color w:val="2D2A26"/>
          <w:sz w:val="19"/>
        </w:rPr>
        <w:t>first</w:t>
      </w:r>
      <w:r>
        <w:rPr>
          <w:b w:val="0"/>
          <w:sz w:val="21"/>
        </w:rPr>
        <w:t xml:space="preserve">. A very common trick: store the </w:t>
      </w:r>
      <w:r>
        <w:rPr>
          <w:b/>
          <w:sz w:val="21"/>
        </w:rPr>
        <w:t>value</w:t>
      </w:r>
      <w:r>
        <w:rPr>
          <w:b w:val="0"/>
          <w:sz w:val="21"/>
        </w:rPr>
        <w:t xml:space="preserve"> in </w:t>
      </w:r>
      <w:r>
        <w:rPr>
          <w:rFonts w:ascii="Consolas" w:hAnsi="Consolas" w:cs="Consolas"/>
          <w:b w:val="0"/>
          <w:color w:val="2D2A26"/>
          <w:sz w:val="19"/>
        </w:rPr>
        <w:t>first</w:t>
      </w:r>
      <w:r>
        <w:rPr>
          <w:b w:val="0"/>
          <w:sz w:val="21"/>
        </w:rPr>
        <w:t xml:space="preserve"> and the </w:t>
      </w:r>
      <w:r>
        <w:rPr>
          <w:b/>
          <w:sz w:val="21"/>
        </w:rPr>
        <w:t>original number</w:t>
      </w:r>
      <w:r>
        <w:rPr>
          <w:b w:val="0"/>
          <w:sz w:val="21"/>
        </w:rPr>
        <w:t xml:space="preserve"> in </w:t>
      </w:r>
      <w:r>
        <w:rPr>
          <w:rFonts w:ascii="Consolas" w:hAnsi="Consolas" w:cs="Consolas"/>
          <w:b w:val="0"/>
          <w:color w:val="2D2A26"/>
          <w:sz w:val="19"/>
        </w:rPr>
        <w:t>second</w:t>
      </w:r>
      <w:r>
        <w:rPr>
          <w:b w:val="0"/>
          <w:sz w:val="21"/>
        </w:rPr>
        <w:t>. After sorting you still know who is who, and equal values come out in the order of their numbers: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pair&lt;int, int&gt; r[100005];         // (time, runner's number)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t;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cin &gt;&gt; t;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r[i] = {t, i + 1};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sort(r, r + n);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"the winner is runner " &lt;&lt; r[0].second &lt;&lt; '\n';</w:t>
      </w:r>
    </w:p>
    <w:p>
      <w:pPr>
        <w:spacing w:before="120"/>
        <w:ind w:left="230"/>
        <w:shd w:val="clear" w:color="auto" w:fill="FDF6E7"/>
        <w:pBdr>
          <w:left w:val="single" w:sz="18" w:space="6" w:color="D9A441"/>
        </w:pBdr>
      </w:pPr>
      <w:r>
        <w:rPr>
          <w:b w:val="0"/>
          <w:sz w:val="20"/>
        </w:rPr>
        <w:t xml:space="preserve">Want the largest value first but the smaller number on ties? Store </w:t>
      </w:r>
      <w:r>
        <w:rPr>
          <w:rFonts w:ascii="Consolas" w:hAnsi="Consolas" w:cs="Consolas"/>
          <w:b w:val="0"/>
          <w:color w:val="2D2A26"/>
          <w:sz w:val="18"/>
        </w:rPr>
        <w:t>-value</w:t>
      </w:r>
      <w:r>
        <w:rPr>
          <w:b w:val="0"/>
          <w:sz w:val="20"/>
        </w:rPr>
        <w:t xml:space="preserve"> in </w:t>
      </w:r>
      <w:r>
        <w:rPr>
          <w:rFonts w:ascii="Consolas" w:hAnsi="Consolas" w:cs="Consolas"/>
          <w:b w:val="0"/>
          <w:color w:val="2D2A26"/>
          <w:sz w:val="18"/>
        </w:rPr>
        <w:t>first</w:t>
      </w:r>
      <w:r>
        <w:rPr>
          <w:b w:val="0"/>
          <w:sz w:val="20"/>
        </w:rPr>
        <w:t xml:space="preserve">. Then a plain </w:t>
      </w:r>
      <w:r>
        <w:rPr>
          <w:rFonts w:ascii="Consolas" w:hAnsi="Consolas" w:cs="Consolas"/>
          <w:b w:val="0"/>
          <w:color w:val="2D2A26"/>
          <w:sz w:val="18"/>
        </w:rPr>
        <w:t>sort</w:t>
      </w:r>
      <w:r>
        <w:rPr>
          <w:b w:val="0"/>
          <w:sz w:val="20"/>
        </w:rPr>
        <w:t xml:space="preserve"> does both jobs.</w:t>
      </w:r>
    </w:p>
    <w:p>
      <w:pPr>
        <w:pStyle w:val="Heading1"/>
      </w:pPr>
      <w:r>
        <w:t>3. struct: your own record</w:t>
      </w:r>
    </w:p>
    <w:p>
      <w:r>
        <w:rPr>
          <w:b w:val="0"/>
          <w:sz w:val="21"/>
        </w:rPr>
        <w:t xml:space="preserve">When a thing has more than two parts, or the parts deserve real names, make your own type with </w:t>
      </w:r>
      <w:r>
        <w:rPr>
          <w:rFonts w:ascii="Consolas" w:hAnsi="Consolas" w:cs="Consolas"/>
          <w:b w:val="0"/>
          <w:color w:val="2D2A26"/>
          <w:sz w:val="19"/>
        </w:rPr>
        <w:t>struct</w:t>
      </w:r>
      <w:r>
        <w:rPr>
          <w:b w:val="0"/>
          <w:sz w:val="21"/>
        </w:rPr>
        <w:t xml:space="preserve">. Write it above </w:t>
      </w:r>
      <w:r>
        <w:rPr>
          <w:rFonts w:ascii="Consolas" w:hAnsi="Consolas" w:cs="Consolas"/>
          <w:b w:val="0"/>
          <w:color w:val="2D2A26"/>
          <w:sz w:val="19"/>
        </w:rPr>
        <w:t>main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struct Site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num;          // the site's number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depth;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width;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};                    // note the semicolon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Site s[1005];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main()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cin &gt;&gt; n;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s[i].num = i + 1;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cin &gt;&gt; s[i].depth &gt;&gt; s[i].width;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rFonts w:ascii="Consolas" w:hAnsi="Consolas" w:cs="Consolas"/>
          <w:b w:val="0"/>
          <w:color w:val="2D2A26"/>
          <w:sz w:val="19"/>
        </w:rPr>
        <w:t>s[i].depth</w:t>
      </w:r>
      <w:r>
        <w:rPr>
          <w:b w:val="0"/>
          <w:sz w:val="21"/>
        </w:rPr>
        <w:t xml:space="preserve"> reads as "the depth of site i". This is much easier to read than three separate arrays, and the parts can never get out of step.</w:t>
      </w:r>
    </w:p>
    <w:p>
      <w:pPr>
        <w:pStyle w:val="Heading1"/>
      </w:pPr>
      <w:r>
        <w:t>4. Sorting structs by several rules</w:t>
      </w:r>
    </w:p>
    <w:p>
      <w:r>
        <w:rPr>
          <w:rFonts w:ascii="Consolas" w:hAnsi="Consolas" w:cs="Consolas"/>
          <w:b w:val="0"/>
          <w:color w:val="2D2A26"/>
          <w:sz w:val="19"/>
        </w:rPr>
        <w:t>sort</w:t>
      </w:r>
      <w:r>
        <w:rPr>
          <w:b w:val="0"/>
          <w:sz w:val="21"/>
        </w:rPr>
        <w:t xml:space="preserve"> does not know how to compare two </w:t>
      </w:r>
      <w:r>
        <w:rPr>
          <w:rFonts w:ascii="Consolas" w:hAnsi="Consolas" w:cs="Consolas"/>
          <w:b w:val="0"/>
          <w:color w:val="2D2A26"/>
          <w:sz w:val="19"/>
        </w:rPr>
        <w:t>Site</w:t>
      </w:r>
      <w:r>
        <w:rPr>
          <w:b w:val="0"/>
          <w:sz w:val="21"/>
        </w:rPr>
        <w:t>s, so you tell it with a compare function, exactly as in lesson 08. Check the rules one after another: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deeper first; equal depth: wider first; still equal: smaller number first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bool cmp(Site x, Site y)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(x.depth != y.depth) return x.depth &gt; y.depth;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(x.width != y.width) return x.width &gt; y.width;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x.num &lt; y.num;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sort(s, s + n, cmp);</w:t>
      </w:r>
    </w:p>
    <w:p>
      <w:r>
        <w:rPr>
          <w:b w:val="0"/>
          <w:sz w:val="21"/>
        </w:rPr>
        <w:t>Every rule except the last one has the form *if they differ, decide by this*. The last rule decides everything that is left.</w:t>
      </w:r>
    </w:p>
    <w:p>
      <w:pPr>
        <w:pStyle w:val="Heading1"/>
      </w:pPr>
      <w:r>
        <w:t>5. A function that gives back two things</w:t>
      </w:r>
    </w:p>
    <w:p>
      <w:r>
        <w:rPr>
          <w:b w:val="0"/>
          <w:sz w:val="21"/>
        </w:rPr>
        <w:t>A function can return only one value. Return a pair - or a struct - and it gives back as many as you need: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numbers 1, 2, 3, ... fill a grid with m columns, row by row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pair&lt;int, int&gt; place(int k, int m)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row = (k - 1) / m;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col = (k - 1) % m;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{row, col};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pair&lt;int, int&gt; p = place(7, 3);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p.first &lt;&lt; ' ' &lt;&lt; p.second &lt;&lt; '\n';     // 2 0</w:t>
      </w:r>
    </w:p>
    <w:p>
      <w:r>
        <w:br w:type="page"/>
      </w:r>
    </w:p>
    <w:p>
      <w:pPr>
        <w:pStyle w:val="Heading1"/>
      </w:pPr>
      <w:r>
        <w:t>6.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Make a pair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pair&lt;int, int&gt; p = {3, 7};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Its two parts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p.first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p.second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Array of pairs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pair&lt;int, int&gt; a[100005];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a[i] = {x, y};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Sort pairs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sort(a, a + n)</w:t>
            </w:r>
            <w:r>
              <w:rPr>
                <w:b w:val="0"/>
                <w:sz w:val="19"/>
              </w:rPr>
              <w:t xml:space="preserve"> - by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first</w:t>
            </w:r>
            <w:r>
              <w:rPr>
                <w:b w:val="0"/>
                <w:sz w:val="19"/>
              </w:rPr>
              <w:t xml:space="preserve">, then by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second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Remember who is who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{value, number}</w:t>
            </w:r>
            <w:r>
              <w:rPr>
                <w:b w:val="0"/>
                <w:sz w:val="19"/>
              </w:rPr>
              <w:t>, then sort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Largest first, ties by number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store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{-value, number}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Your own type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struct Name { int a; int b; };</w:t>
            </w:r>
            <w:r>
              <w:rPr>
                <w:b w:val="0"/>
                <w:sz w:val="19"/>
              </w:rPr>
              <w:t xml:space="preserve"> above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main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Use a part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s[i].depth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Sort structs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bool cmp(Site x, Site y)</w:t>
            </w:r>
            <w:r>
              <w:rPr>
                <w:b w:val="0"/>
                <w:sz w:val="19"/>
              </w:rPr>
              <w:t xml:space="preserve"> with one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if</w:t>
            </w:r>
            <w:r>
              <w:rPr>
                <w:b w:val="0"/>
                <w:sz w:val="19"/>
              </w:rPr>
              <w:t xml:space="preserve"> per rule;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sort(s, s + n, cmp)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Return two values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pair&lt;int, int&gt; f(...) { return {a, b}; }</w:t>
            </w:r>
          </w:p>
        </w:tc>
      </w:tr>
    </w:tbl>
    <w:p>
      <w:r>
        <w:br w:type="page"/>
      </w:r>
    </w:p>
    <w:p>
      <w:pPr>
        <w:pStyle w:val="Heading1"/>
      </w:pPr>
      <w:r>
        <w:t>7. 5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b/>
          <w:sz w:val="21"/>
        </w:rPr>
        <w:t>Forgetting the semicolon after a struct.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struct Site { ... };</w:t>
      </w:r>
      <w:r>
        <w:rPr>
          <w:b w:val="0"/>
          <w:sz w:val="20"/>
        </w:rPr>
        <w:t xml:space="preserve"> - without the </w:t>
      </w:r>
      <w:r>
        <w:rPr>
          <w:rFonts w:ascii="Consolas" w:hAnsi="Consolas" w:cs="Consolas"/>
          <w:b w:val="0"/>
          <w:color w:val="2D2A26"/>
          <w:sz w:val="18"/>
        </w:rPr>
        <w:t>;</w:t>
      </w:r>
      <w:r>
        <w:rPr>
          <w:b w:val="0"/>
          <w:sz w:val="20"/>
        </w:rPr>
        <w:t xml:space="preserve"> the compiler reports a confusing error a few lines further down.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b/>
          <w:sz w:val="21"/>
        </w:rPr>
        <w:t xml:space="preserve">The important rule in </w:t>
      </w:r>
      <w:r>
        <w:rPr>
          <w:rFonts w:ascii="Consolas" w:hAnsi="Consolas" w:cs="Consolas"/>
          <w:b/>
          <w:color w:val="2D2A26"/>
          <w:sz w:val="19"/>
        </w:rPr>
        <w:t>second</w:t>
      </w:r>
      <w:r>
        <w:rPr>
          <w:b/>
          <w:sz w:val="21"/>
        </w:rPr>
        <w:t>.</w:t>
      </w:r>
    </w:p>
    <w:p>
      <w:pPr>
        <w:spacing w:after="160"/>
        <w:ind w:left="317"/>
      </w:pPr>
      <w:r>
        <w:rPr>
          <w:b w:val="0"/>
          <w:sz w:val="20"/>
        </w:rPr>
        <w:t xml:space="preserve">Pairs sort by </w:t>
      </w:r>
      <w:r>
        <w:rPr>
          <w:rFonts w:ascii="Consolas" w:hAnsi="Consolas" w:cs="Consolas"/>
          <w:b w:val="0"/>
          <w:color w:val="2D2A26"/>
          <w:sz w:val="18"/>
        </w:rPr>
        <w:t>first</w:t>
      </w:r>
      <w:r>
        <w:rPr>
          <w:b w:val="0"/>
          <w:sz w:val="20"/>
        </w:rPr>
        <w:t xml:space="preserve"> first. If you want to sort by time, the time must be in </w:t>
      </w:r>
      <w:r>
        <w:rPr>
          <w:rFonts w:ascii="Consolas" w:hAnsi="Consolas" w:cs="Consolas"/>
          <w:b w:val="0"/>
          <w:color w:val="2D2A26"/>
          <w:sz w:val="18"/>
        </w:rPr>
        <w:t>first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b/>
          <w:sz w:val="21"/>
        </w:rPr>
        <w:t>Sorting structs without a compare function.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sort(s, s + n)</w:t>
      </w:r>
      <w:r>
        <w:rPr>
          <w:b w:val="0"/>
          <w:sz w:val="20"/>
        </w:rPr>
        <w:t xml:space="preserve"> on a struct does not compile. Give it </w:t>
      </w:r>
      <w:r>
        <w:rPr>
          <w:rFonts w:ascii="Consolas" w:hAnsi="Consolas" w:cs="Consolas"/>
          <w:b w:val="0"/>
          <w:color w:val="2D2A26"/>
          <w:sz w:val="18"/>
        </w:rPr>
        <w:t>cmp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b/>
          <w:sz w:val="21"/>
        </w:rPr>
        <w:t>A missing tie rule.</w:t>
      </w:r>
    </w:p>
    <w:p>
      <w:pPr>
        <w:spacing w:after="160"/>
        <w:ind w:left="317"/>
      </w:pPr>
      <w:r>
        <w:rPr>
          <w:b w:val="0"/>
          <w:sz w:val="20"/>
        </w:rPr>
        <w:t>If two records are equal by every rule you wrote, their order is not fixed. When the statement says "on a tie, the smaller number first", that is one more rule.</w:t>
      </w:r>
    </w:p>
    <w:p>
      <w:pPr>
        <w:spacing w:after="40"/>
      </w:pPr>
      <w:r>
        <w:rPr>
          <w:b/>
          <w:color w:val="8A4B1F"/>
        </w:rPr>
        <w:t xml:space="preserve">5. </w:t>
      </w:r>
      <w:r>
        <w:rPr>
          <w:rFonts w:ascii="Consolas" w:hAnsi="Consolas" w:cs="Consolas"/>
          <w:b/>
          <w:color w:val="2D2A26"/>
          <w:sz w:val="19"/>
        </w:rPr>
        <w:t>first</w:t>
      </w:r>
      <w:r>
        <w:rPr>
          <w:b/>
          <w:sz w:val="21"/>
        </w:rPr>
        <w:t xml:space="preserve"> and </w:t>
      </w:r>
      <w:r>
        <w:rPr>
          <w:rFonts w:ascii="Consolas" w:hAnsi="Consolas" w:cs="Consolas"/>
          <w:b/>
          <w:color w:val="2D2A26"/>
          <w:sz w:val="19"/>
        </w:rPr>
        <w:t>second</w:t>
      </w:r>
      <w:r>
        <w:rPr>
          <w:b/>
          <w:sz w:val="21"/>
        </w:rPr>
        <w:t xml:space="preserve"> mixed up.</w:t>
      </w:r>
    </w:p>
    <w:p>
      <w:pPr>
        <w:spacing w:after="160"/>
        <w:ind w:left="317"/>
      </w:pPr>
      <w:r>
        <w:rPr>
          <w:b w:val="0"/>
          <w:sz w:val="20"/>
        </w:rPr>
        <w:t xml:space="preserve">Write a comment next to the array: </w:t>
      </w:r>
      <w:r>
        <w:rPr>
          <w:rFonts w:ascii="Consolas" w:hAnsi="Consolas" w:cs="Consolas"/>
          <w:b w:val="0"/>
          <w:color w:val="2D2A26"/>
          <w:sz w:val="18"/>
        </w:rPr>
        <w:t>// (time, number)</w:t>
      </w:r>
      <w:r>
        <w:rPr>
          <w:b w:val="0"/>
          <w:sz w:val="20"/>
        </w:rPr>
        <w:t>. It saves a lot of guessing later.</w:t>
      </w:r>
    </w:p>
    <w:p>
      <w:pPr>
        <w:pStyle w:val="Heading1"/>
      </w:pPr>
      <w:r>
        <w:t>8.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 xml:space="preserve">Reading or changing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p.first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s[i].depth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Comparing two pairs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 xml:space="preserve">Sorting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  <w:r>
              <w:rPr>
                <w:b w:val="0"/>
                <w:sz w:val="19"/>
              </w:rPr>
              <w:t xml:space="preserve"> pairs or structs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 log n)</w:t>
            </w:r>
          </w:p>
        </w:tc>
      </w:tr>
    </w:tbl>
    <w:p>
      <w:r>
        <w:br w:type="page"/>
      </w:r>
    </w:p>
    <w:p>
      <w:pPr>
        <w:pStyle w:val="Heading1"/>
      </w:pPr>
      <w:r>
        <w:t>9. Practice — 12 problems, Group D</w:t>
      </w:r>
    </w:p>
    <w:p>
      <w:r>
        <w:rPr>
          <w:b w:val="0"/>
          <w:sz w:val="21"/>
        </w:rPr>
        <w:t>All 12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Two values in one: pair</w:t>
      </w:r>
    </w:p>
    <w:p>
      <w:pPr>
        <w:spacing w:after="80"/>
      </w:pPr>
      <w:r>
        <w:rPr>
          <w:i/>
          <w:color w:val="605C58"/>
          <w:sz w:val="18"/>
        </w:rPr>
        <w:t>Theory: sections 1 and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board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Knight's moves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store where each number stands as a (row, column) pair, then check each step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seg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Segments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each segment is a pair; compare every segment with every other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line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Lines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function turns a node number into a (row, place) pair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2009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B. Sorting pairs</w:t>
      </w:r>
    </w:p>
    <w:p>
      <w:pPr>
        <w:spacing w:after="80"/>
      </w:pPr>
      <w:r>
        <w:rPr>
          <w:i/>
          <w:color w:val="605C58"/>
          <w:sz w:val="18"/>
        </w:rPr>
        <w:t>Theory: section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klassir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Classification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sort (time, number) pairs - the second value breaks ties for free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sock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Socks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every two socks as a (difference, length) pair, then sort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sim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Symmetry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cells as (row, column) pairs: sort them and drop the repeats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C. Your own record: struct</w:t>
      </w:r>
    </w:p>
    <w:p>
      <w:pPr>
        <w:spacing w:after="80"/>
      </w:pPr>
      <w:r>
        <w:rPr>
          <w:i/>
          <w:color w:val="605C58"/>
          <w:sz w:val="18"/>
        </w:rPr>
        <w:t>Theory: section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soil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Soil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struct per site with its volume and its number, then sort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2009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numbers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Rectangles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struct per rectangle: how many points are inside, and its area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2008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goldbox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Gold box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struct per ingot: smallest and largest row and column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D. Sorting records by several rules</w:t>
      </w:r>
    </w:p>
    <w:p>
      <w:pPr>
        <w:spacing w:after="80"/>
      </w:pPr>
      <w:r>
        <w:rPr>
          <w:i/>
          <w:color w:val="605C58"/>
          <w:sz w:val="18"/>
        </w:rPr>
        <w:t>Theory: section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fina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Swimming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sort each swimmer's times, then compare swimmers time by time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mutexes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Mutexes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struct per thread; they take turns until nobody can move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Summer tournament</w:t>
              <w:br/>
              <w:t>2019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runners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Runners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struct per runner; work out when each one passes, then count meetings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44/problem/100087" TargetMode="External"/><Relationship Id="rId10" Type="http://schemas.openxmlformats.org/officeDocument/2006/relationships/hyperlink" Target="https://arena.olimpiici.com/#/catalog/555/problem/101367" TargetMode="External"/><Relationship Id="rId11" Type="http://schemas.openxmlformats.org/officeDocument/2006/relationships/hyperlink" Target="https://arena.olimpiici.com/#/catalog/267/problem/100763" TargetMode="External"/><Relationship Id="rId12" Type="http://schemas.openxmlformats.org/officeDocument/2006/relationships/hyperlink" Target="https://arena.olimpiici.com/#/catalog/122/problem/100284" TargetMode="External"/><Relationship Id="rId13" Type="http://schemas.openxmlformats.org/officeDocument/2006/relationships/hyperlink" Target="https://arena.olimpiici.com/#/catalog/369/problem/101021" TargetMode="External"/><Relationship Id="rId14" Type="http://schemas.openxmlformats.org/officeDocument/2006/relationships/hyperlink" Target="https://arena.olimpiici.com/#/catalog/407/problem/101111" TargetMode="External"/><Relationship Id="rId15" Type="http://schemas.openxmlformats.org/officeDocument/2006/relationships/hyperlink" Target="https://arena.olimpiici.com/#/catalog/211/problem/100514" TargetMode="External"/><Relationship Id="rId16" Type="http://schemas.openxmlformats.org/officeDocument/2006/relationships/hyperlink" Target="https://arena.olimpiici.com/#/catalog/261/problem/100747" TargetMode="External"/><Relationship Id="rId17" Type="http://schemas.openxmlformats.org/officeDocument/2006/relationships/hyperlink" Target="https://arena.olimpiici.com/#/catalog/226/problem/100591" TargetMode="External"/><Relationship Id="rId18" Type="http://schemas.openxmlformats.org/officeDocument/2006/relationships/hyperlink" Target="https://arena.olimpiici.com/#/catalog/297/problem/100839" TargetMode="External"/><Relationship Id="rId19" Type="http://schemas.openxmlformats.org/officeDocument/2006/relationships/hyperlink" Target="https://arena.olimpiici.com/#/catalog/452/problem/101224" TargetMode="External"/><Relationship Id="rId20" Type="http://schemas.openxmlformats.org/officeDocument/2006/relationships/hyperlink" Target="https://arena.olimpiici.com/#/catalog/273/problem/1007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