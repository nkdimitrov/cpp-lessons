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Vectors - a list that grows</w:t>
      </w:r>
    </w:p>
    <w:p>
      <w:r>
        <w:rPr>
          <w:color w:val="605C58"/>
          <w:sz w:val="21"/>
        </w:rPr>
        <w:t>Lesson 05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A list that grows</w:t>
      </w:r>
    </w:p>
    <w:p>
      <w:r>
        <w:rPr>
          <w:b w:val="0"/>
          <w:sz w:val="21"/>
        </w:rPr>
        <w:t xml:space="preserve">An array has a fixed size. A </w:t>
      </w:r>
      <w:r>
        <w:rPr>
          <w:rFonts w:ascii="Consolas" w:hAnsi="Consolas" w:cs="Consolas"/>
          <w:b w:val="0"/>
          <w:color w:val="2D2A26"/>
          <w:sz w:val="19"/>
        </w:rPr>
        <w:t>vector</w:t>
      </w:r>
      <w:r>
        <w:rPr>
          <w:b w:val="0"/>
          <w:sz w:val="21"/>
        </w:rPr>
        <w:t xml:space="preserve"> starts empty and grows each time you add something. Add </w:t>
      </w:r>
      <w:r>
        <w:rPr>
          <w:rFonts w:ascii="Consolas" w:hAnsi="Consolas" w:cs="Consolas"/>
          <w:b w:val="0"/>
          <w:color w:val="2D2A26"/>
          <w:sz w:val="19"/>
        </w:rPr>
        <w:t>#include &lt;vector&gt;</w:t>
      </w:r>
      <w:r>
        <w:rPr>
          <w:b w:val="0"/>
          <w:sz w:val="21"/>
        </w:rPr>
        <w:t xml:space="preserve"> at the top.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v;           // empty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v.push_back(5);          // {5}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v.push_back(8);          // {5, 8}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v.push_back(1);          // {5, 8, 1}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v.size() &lt;&lt; '\n';    // 3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v[0] &lt;&lt; '\n';        // 5 - places start at 0, as in an array</w:t>
      </w:r>
    </w:p>
    <w:p>
      <w:r>
        <w:rPr>
          <w:b w:val="0"/>
          <w:sz w:val="21"/>
        </w:rPr>
        <w:t>This is exactly what you need when you do not know in advance how many values are coming. Read until a stop sign and keep everything: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v;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x;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(cin &gt;&gt; x &amp;&amp; x != 0)   // the input ends with 0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v.push_back(x);</w:t>
      </w:r>
    </w:p>
    <w:p>
      <w:pPr>
        <w:pStyle w:val="Heading1"/>
      </w:pPr>
      <w:r>
        <w:t>2. A vector of a given size</w:t>
      </w:r>
    </w:p>
    <w:p>
      <w:r>
        <w:rPr>
          <w:b w:val="0"/>
          <w:sz w:val="21"/>
        </w:rPr>
        <w:t>When you do know the size, make the vector that size at once. The size may come from the input: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cin &gt;&gt;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a(n);            // n boxes, all 0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cin &gt;&gt; a[i];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c(n, -1);        // n boxes, all -1</w:t>
      </w:r>
    </w:p>
    <w:p>
      <w:r>
        <w:rPr>
          <w:b w:val="0"/>
          <w:sz w:val="21"/>
        </w:rPr>
        <w:t xml:space="preserve">From here on, </w:t>
      </w:r>
      <w:r>
        <w:rPr>
          <w:rFonts w:ascii="Consolas" w:hAnsi="Consolas" w:cs="Consolas"/>
          <w:b w:val="0"/>
          <w:color w:val="2D2A26"/>
          <w:sz w:val="19"/>
        </w:rPr>
        <w:t>a</w:t>
      </w:r>
      <w:r>
        <w:rPr>
          <w:b w:val="0"/>
          <w:sz w:val="21"/>
        </w:rPr>
        <w:t xml:space="preserve"> is used exactly like an array.</w:t>
      </w:r>
    </w:p>
    <w:p>
      <w:pPr>
        <w:pStyle w:val="Heading1"/>
      </w:pPr>
      <w:r>
        <w:t>3. Walking through, the last element, sorting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m = v.size();            // like strings: copy the size into an int first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m; i++) cout &lt;&lt; v[i]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v.back();            // the last element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v.pop_back();                // remove the last element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v.clear();                   // remove everything</w:t>
      </w:r>
    </w:p>
    <w:p>
      <w:r>
        <w:rPr>
          <w:b w:val="0"/>
          <w:sz w:val="21"/>
        </w:rPr>
        <w:t xml:space="preserve">Sorting and reversing a whole vector need </w:t>
      </w:r>
      <w:r>
        <w:rPr>
          <w:rFonts w:ascii="Consolas" w:hAnsi="Consolas" w:cs="Consolas"/>
          <w:b w:val="0"/>
          <w:color w:val="2D2A26"/>
          <w:sz w:val="19"/>
        </w:rPr>
        <w:t>#include &lt;algorithm&gt;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sort(v.begin(), v.end());        // smallest first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reverse(v.begin(), v.end());     // back to front</w:t>
      </w:r>
    </w:p>
    <w:p>
      <w:r>
        <w:rPr>
          <w:rFonts w:ascii="Consolas" w:hAnsi="Consolas" w:cs="Consolas"/>
          <w:b w:val="0"/>
          <w:color w:val="2D2A26"/>
          <w:sz w:val="19"/>
        </w:rPr>
        <w:t>v.begin(), v.end()</w:t>
      </w:r>
      <w:r>
        <w:rPr>
          <w:b w:val="0"/>
          <w:sz w:val="21"/>
        </w:rPr>
        <w:t xml:space="preserve"> simply means "the whole vector". Lesson 08 is all about sorting.</w:t>
      </w:r>
    </w:p>
    <w:p>
      <w:pPr>
        <w:pStyle w:val="Heading1"/>
      </w:pPr>
      <w:r>
        <w:t>4. Digits and numbers in a vector</w:t>
      </w:r>
    </w:p>
    <w:p>
      <w:r>
        <w:rPr>
          <w:b w:val="0"/>
          <w:sz w:val="21"/>
        </w:rPr>
        <w:t xml:space="preserve">Taking a number apart with </w:t>
      </w:r>
      <w:r>
        <w:rPr>
          <w:rFonts w:ascii="Consolas" w:hAnsi="Consolas" w:cs="Consolas"/>
          <w:b w:val="0"/>
          <w:color w:val="2D2A26"/>
          <w:sz w:val="19"/>
        </w:rPr>
        <w:t>% 10</w:t>
      </w:r>
      <w:r>
        <w:rPr>
          <w:b w:val="0"/>
          <w:sz w:val="21"/>
        </w:rPr>
        <w:t xml:space="preserve"> gives its digits from the last one to the first. Put them in a vector and you can look at all of them as often as you like: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n = 4728;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d;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(n &gt; 0)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d.push_back(n % 10);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n /= 10;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d is {8, 2, 7, 4} - the digits backwards</w:t>
      </w:r>
    </w:p>
    <w:p>
      <w:r>
        <w:rPr>
          <w:b w:val="0"/>
          <w:sz w:val="21"/>
        </w:rPr>
        <w:t xml:space="preserve">Change </w:t>
      </w:r>
      <w:r>
        <w:rPr>
          <w:rFonts w:ascii="Consolas" w:hAnsi="Consolas" w:cs="Consolas"/>
          <w:b w:val="0"/>
          <w:color w:val="2D2A26"/>
          <w:sz w:val="19"/>
        </w:rPr>
        <w:t>10</w:t>
      </w:r>
      <w:r>
        <w:rPr>
          <w:b w:val="0"/>
          <w:sz w:val="21"/>
        </w:rPr>
        <w:t xml:space="preserve"> to </w:t>
      </w:r>
      <w:r>
        <w:rPr>
          <w:rFonts w:ascii="Consolas" w:hAnsi="Consolas" w:cs="Consolas"/>
          <w:b w:val="0"/>
          <w:color w:val="2D2A26"/>
          <w:sz w:val="19"/>
        </w:rPr>
        <w:t>b</w:t>
      </w:r>
      <w:r>
        <w:rPr>
          <w:b w:val="0"/>
          <w:sz w:val="21"/>
        </w:rPr>
        <w:t xml:space="preserve"> and you get the digits in base </w:t>
      </w:r>
      <w:r>
        <w:rPr>
          <w:rFonts w:ascii="Consolas" w:hAnsi="Consolas" w:cs="Consolas"/>
          <w:b w:val="0"/>
          <w:color w:val="2D2A26"/>
          <w:sz w:val="19"/>
        </w:rPr>
        <w:t>b</w:t>
      </w:r>
      <w:r>
        <w:rPr>
          <w:b w:val="0"/>
          <w:sz w:val="21"/>
        </w:rPr>
        <w:t xml:space="preserve">. To check whether the number is a palindrome in that base, compare </w:t>
      </w:r>
      <w:r>
        <w:rPr>
          <w:rFonts w:ascii="Consolas" w:hAnsi="Consolas" w:cs="Consolas"/>
          <w:b w:val="0"/>
          <w:color w:val="2D2A26"/>
          <w:sz w:val="19"/>
        </w:rPr>
        <w:t>d</w:t>
      </w:r>
      <w:r>
        <w:rPr>
          <w:b w:val="0"/>
          <w:sz w:val="21"/>
        </w:rPr>
        <w:t xml:space="preserve"> with a reversed copy of itself.</w:t>
      </w:r>
    </w:p>
    <w:p>
      <w:r>
        <w:rPr>
          <w:b w:val="0"/>
          <w:sz w:val="21"/>
        </w:rPr>
        <w:t>A vector is also handy for a list of special numbers that you make yourself, for example all Fibonacci numbers up to a limit: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vector&lt;long long&gt; f;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f.push_back(1);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f.push_back(2);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(f[f.size() - 1] + f[f.size() - 2] &lt;= 1000000000000LL)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f.push_back(f[f.size() - 1] + f[f.size() - 2]);</w:t>
      </w:r>
    </w:p>
    <w:p>
      <w:pPr>
        <w:pStyle w:val="Heading1"/>
      </w:pPr>
      <w:r>
        <w:t>5. Building a new vector</w:t>
      </w:r>
    </w:p>
    <w:p>
      <w:r>
        <w:rPr>
          <w:b w:val="0"/>
          <w:sz w:val="21"/>
        </w:rPr>
        <w:t>To throw some elements away, do not delete them one by one. Build a new vector with the ones you keep, then replace the old one: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keep;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m = v.size();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m; i++)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(v[i] % 2 == 0) keep.push_back(v[i]);     // keep the even ones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 = keep;</w:t>
      </w:r>
    </w:p>
    <w:p>
      <w:r>
        <w:rPr>
          <w:b w:val="0"/>
          <w:sz w:val="21"/>
        </w:rPr>
        <w:t xml:space="preserve">To put a value </w:t>
      </w:r>
      <w:r>
        <w:rPr>
          <w:b/>
          <w:sz w:val="21"/>
        </w:rPr>
        <w:t>in the middle</w:t>
      </w:r>
      <w:r>
        <w:rPr>
          <w:b w:val="0"/>
          <w:sz w:val="21"/>
        </w:rPr>
        <w:t xml:space="preserve">, use </w:t>
      </w:r>
      <w:r>
        <w:rPr>
          <w:rFonts w:ascii="Consolas" w:hAnsi="Consolas" w:cs="Consolas"/>
          <w:b w:val="0"/>
          <w:color w:val="2D2A26"/>
          <w:sz w:val="19"/>
        </w:rPr>
        <w:t>insert</w:t>
      </w:r>
      <w:r>
        <w:rPr>
          <w:b w:val="0"/>
          <w:sz w:val="21"/>
        </w:rPr>
        <w:t>. Everything after it moves one place right: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v = {10, 20, 30};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v.insert(v.begin() + 1, 15);     // {10, 15, 20, 30} - 15 goes to place 1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rFonts w:ascii="Consolas" w:hAnsi="Consolas" w:cs="Consolas"/>
          <w:b w:val="0"/>
          <w:color w:val="2D2A26"/>
          <w:sz w:val="18"/>
        </w:rPr>
        <w:t>insert</w:t>
      </w:r>
      <w:r>
        <w:rPr>
          <w:b w:val="0"/>
          <w:sz w:val="20"/>
        </w:rPr>
        <w:t xml:space="preserve"> and </w:t>
      </w:r>
      <w:r>
        <w:rPr>
          <w:rFonts w:ascii="Consolas" w:hAnsi="Consolas" w:cs="Consolas"/>
          <w:b w:val="0"/>
          <w:color w:val="2D2A26"/>
          <w:sz w:val="18"/>
        </w:rPr>
        <w:t>erase</w:t>
      </w:r>
      <w:r>
        <w:rPr>
          <w:b w:val="0"/>
          <w:sz w:val="20"/>
        </w:rPr>
        <w:t xml:space="preserve"> in the middle move all the elements after that place. Doing that many times on a long vector is slow. Building a new vector is one pass.</w:t>
      </w:r>
    </w:p>
    <w:p>
      <w:pPr>
        <w:pStyle w:val="Heading1"/>
      </w:pPr>
      <w:r>
        <w:t>6. One list for each group</w:t>
      </w:r>
    </w:p>
    <w:p>
      <w:r>
        <w:rPr>
          <w:b w:val="0"/>
          <w:sz w:val="21"/>
        </w:rPr>
        <w:t>An array of vectors gives every group its own list. Here every value gets the list of places where it appears: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pos[1001];           // values are from 0 to 1000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cin &gt;&gt;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x;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cin &gt;&gt; x;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pos[x].push_back(i);         // x was seen at place i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pos[7].size() &lt;&lt; '\n';   // how many times 7 appeared</w:t>
      </w:r>
    </w:p>
    <w:p>
      <w:r>
        <w:rPr>
          <w:b w:val="0"/>
          <w:sz w:val="21"/>
        </w:rPr>
        <w:t xml:space="preserve">The same idea stores a map of roads: </w:t>
      </w:r>
      <w:r>
        <w:rPr>
          <w:rFonts w:ascii="Consolas" w:hAnsi="Consolas" w:cs="Consolas"/>
          <w:b w:val="0"/>
          <w:color w:val="2D2A26"/>
          <w:sz w:val="19"/>
        </w:rPr>
        <w:t>nb[c]</w:t>
      </w:r>
      <w:r>
        <w:rPr>
          <w:b w:val="0"/>
          <w:sz w:val="21"/>
        </w:rPr>
        <w:t xml:space="preserve"> is the list of towns next to town </w:t>
      </w:r>
      <w:r>
        <w:rPr>
          <w:rFonts w:ascii="Consolas" w:hAnsi="Consolas" w:cs="Consolas"/>
          <w:b w:val="0"/>
          <w:color w:val="2D2A26"/>
          <w:sz w:val="19"/>
        </w:rPr>
        <w:t>c</w:t>
      </w:r>
      <w:r>
        <w:rPr>
          <w:b w:val="0"/>
          <w:sz w:val="21"/>
        </w:rPr>
        <w:t xml:space="preserve">. A road between </w:t>
      </w:r>
      <w:r>
        <w:rPr>
          <w:rFonts w:ascii="Consolas" w:hAnsi="Consolas" w:cs="Consolas"/>
          <w:b w:val="0"/>
          <w:color w:val="2D2A26"/>
          <w:sz w:val="19"/>
        </w:rPr>
        <w:t>a</w:t>
      </w:r>
      <w:r>
        <w:rPr>
          <w:b w:val="0"/>
          <w:sz w:val="21"/>
        </w:rPr>
        <w:t xml:space="preserve"> and </w:t>
      </w:r>
      <w:r>
        <w:rPr>
          <w:rFonts w:ascii="Consolas" w:hAnsi="Consolas" w:cs="Consolas"/>
          <w:b w:val="0"/>
          <w:color w:val="2D2A26"/>
          <w:sz w:val="19"/>
        </w:rPr>
        <w:t>b</w:t>
      </w:r>
      <w:r>
        <w:rPr>
          <w:b w:val="0"/>
          <w:sz w:val="21"/>
        </w:rPr>
        <w:t xml:space="preserve"> adds </w:t>
      </w:r>
      <w:r>
        <w:rPr>
          <w:rFonts w:ascii="Consolas" w:hAnsi="Consolas" w:cs="Consolas"/>
          <w:b w:val="0"/>
          <w:color w:val="2D2A26"/>
          <w:sz w:val="19"/>
        </w:rPr>
        <w:t>b</w:t>
      </w:r>
      <w:r>
        <w:rPr>
          <w:b w:val="0"/>
          <w:sz w:val="21"/>
        </w:rPr>
        <w:t xml:space="preserve"> to </w:t>
      </w:r>
      <w:r>
        <w:rPr>
          <w:rFonts w:ascii="Consolas" w:hAnsi="Consolas" w:cs="Consolas"/>
          <w:b w:val="0"/>
          <w:color w:val="2D2A26"/>
          <w:sz w:val="19"/>
        </w:rPr>
        <w:t>nb[a]</w:t>
      </w:r>
      <w:r>
        <w:rPr>
          <w:b w:val="0"/>
          <w:sz w:val="21"/>
        </w:rPr>
        <w:t xml:space="preserve"> and </w:t>
      </w:r>
      <w:r>
        <w:rPr>
          <w:rFonts w:ascii="Consolas" w:hAnsi="Consolas" w:cs="Consolas"/>
          <w:b w:val="0"/>
          <w:color w:val="2D2A26"/>
          <w:sz w:val="19"/>
        </w:rPr>
        <w:t>a</w:t>
      </w:r>
      <w:r>
        <w:rPr>
          <w:b w:val="0"/>
          <w:sz w:val="21"/>
        </w:rPr>
        <w:t xml:space="preserve"> to </w:t>
      </w:r>
      <w:r>
        <w:rPr>
          <w:rFonts w:ascii="Consolas" w:hAnsi="Consolas" w:cs="Consolas"/>
          <w:b w:val="0"/>
          <w:color w:val="2D2A26"/>
          <w:sz w:val="19"/>
        </w:rPr>
        <w:t>nb[b]</w:t>
      </w:r>
      <w:r>
        <w:rPr>
          <w:b w:val="0"/>
          <w:sz w:val="21"/>
        </w:rPr>
        <w:t>.</w:t>
      </w:r>
    </w:p>
    <w:p>
      <w:r>
        <w:br w:type="page"/>
      </w:r>
    </w:p>
    <w:p>
      <w:pPr>
        <w:pStyle w:val="Heading1"/>
      </w:pPr>
      <w:r>
        <w:t>7.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Empty vector, then add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vector&lt;int&gt; v; v.push_back(x);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Vector of size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vector&lt;int&gt; a(n);</w:t>
            </w:r>
            <w:r>
              <w:rPr>
                <w:b w:val="0"/>
                <w:sz w:val="19"/>
              </w:rPr>
              <w:t xml:space="preserve"> or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vector&lt;int&gt; a(n, value);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int m = v.size();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Last element / remove it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v.back()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v.pop_back()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Remove everything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v.clear()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Sort / reverse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sort(v.begin(), v.end())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reverse(v.begin(), v.end())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Digits of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while (n &gt; 0) { d.push_back(n % 10); n /= 10; }</w:t>
            </w:r>
            <w:r>
              <w:rPr>
                <w:b w:val="0"/>
                <w:sz w:val="19"/>
              </w:rPr>
              <w:t xml:space="preserve"> - backwards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Keep only some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build a new vector, then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 = keep;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Put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x</w:t>
            </w:r>
            <w:r>
              <w:rPr>
                <w:b w:val="0"/>
                <w:sz w:val="19"/>
              </w:rPr>
              <w:t xml:space="preserve"> at place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v.insert(v.begin() + p, x);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One list per group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vector&lt;int&gt; g[1001]; g[k].push_back(x);</w:t>
            </w:r>
          </w:p>
        </w:tc>
      </w:tr>
    </w:tbl>
    <w:p>
      <w:r>
        <w:br w:type="page"/>
      </w:r>
    </w:p>
    <w:p>
      <w:pPr>
        <w:pStyle w:val="Heading1"/>
      </w:pPr>
      <w:r>
        <w:t>8.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rFonts w:ascii="Consolas" w:hAnsi="Consolas" w:cs="Consolas"/>
          <w:b/>
          <w:color w:val="2D2A26"/>
          <w:sz w:val="19"/>
        </w:rPr>
        <w:t>v[i]</w:t>
      </w:r>
      <w:r>
        <w:rPr>
          <w:b/>
          <w:sz w:val="21"/>
        </w:rPr>
        <w:t xml:space="preserve"> before anything is there.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vector&lt;int&gt; v; v[0] = 5;</w:t>
      </w:r>
      <w:r>
        <w:rPr>
          <w:b w:val="0"/>
          <w:sz w:val="20"/>
        </w:rPr>
        <w:t xml:space="preserve"> writes outside the vector. Use </w:t>
      </w:r>
      <w:r>
        <w:rPr>
          <w:rFonts w:ascii="Consolas" w:hAnsi="Consolas" w:cs="Consolas"/>
          <w:b w:val="0"/>
          <w:color w:val="2D2A26"/>
          <w:sz w:val="18"/>
        </w:rPr>
        <w:t>push_back</w:t>
      </w:r>
      <w:r>
        <w:rPr>
          <w:b w:val="0"/>
          <w:sz w:val="20"/>
        </w:rPr>
        <w:t xml:space="preserve">, or make the vector big enough first with </w:t>
      </w:r>
      <w:r>
        <w:rPr>
          <w:rFonts w:ascii="Consolas" w:hAnsi="Consolas" w:cs="Consolas"/>
          <w:b w:val="0"/>
          <w:color w:val="2D2A26"/>
          <w:sz w:val="18"/>
        </w:rPr>
        <w:t>vector&lt;int&gt; v(n);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rFonts w:ascii="Consolas" w:hAnsi="Consolas" w:cs="Consolas"/>
          <w:b/>
          <w:color w:val="2D2A26"/>
          <w:sz w:val="19"/>
        </w:rPr>
        <w:t>v.size() - 1</w:t>
      </w:r>
      <w:r>
        <w:rPr>
          <w:b/>
          <w:sz w:val="21"/>
        </w:rPr>
        <w:t xml:space="preserve"> on an empty vector.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size()</w:t>
      </w:r>
      <w:r>
        <w:rPr>
          <w:b w:val="0"/>
          <w:sz w:val="20"/>
        </w:rPr>
        <w:t xml:space="preserve"> cannot be negative, so </w:t>
      </w:r>
      <w:r>
        <w:rPr>
          <w:rFonts w:ascii="Consolas" w:hAnsi="Consolas" w:cs="Consolas"/>
          <w:b w:val="0"/>
          <w:color w:val="2D2A26"/>
          <w:sz w:val="18"/>
        </w:rPr>
        <w:t>0 - 1</w:t>
      </w:r>
      <w:r>
        <w:rPr>
          <w:b w:val="0"/>
          <w:sz w:val="20"/>
        </w:rPr>
        <w:t xml:space="preserve"> becomes a gigantic number. Copy it into an </w:t>
      </w:r>
      <w:r>
        <w:rPr>
          <w:rFonts w:ascii="Consolas" w:hAnsi="Consolas" w:cs="Consolas"/>
          <w:b w:val="0"/>
          <w:color w:val="2D2A26"/>
          <w:sz w:val="18"/>
        </w:rPr>
        <w:t>int</w:t>
      </w:r>
      <w:r>
        <w:rPr>
          <w:b w:val="0"/>
          <w:sz w:val="20"/>
        </w:rPr>
        <w:t xml:space="preserve"> first: </w:t>
      </w:r>
      <w:r>
        <w:rPr>
          <w:rFonts w:ascii="Consolas" w:hAnsi="Consolas" w:cs="Consolas"/>
          <w:b w:val="0"/>
          <w:color w:val="2D2A26"/>
          <w:sz w:val="18"/>
        </w:rPr>
        <w:t>int m = v.size();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>Erasing inside a loop over places.</w:t>
      </w:r>
    </w:p>
    <w:p>
      <w:pPr>
        <w:spacing w:after="160"/>
        <w:ind w:left="317"/>
      </w:pPr>
      <w:r>
        <w:rPr>
          <w:b w:val="0"/>
          <w:sz w:val="20"/>
        </w:rPr>
        <w:t>After an erase, the next element slides into the place you just looked at, and the loop skips it. Build a new vector instead.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Forgetting to clear between test cases.</w:t>
      </w:r>
    </w:p>
    <w:p>
      <w:pPr>
        <w:spacing w:after="160"/>
        <w:ind w:left="317"/>
      </w:pPr>
      <w:r>
        <w:rPr>
          <w:b w:val="0"/>
          <w:sz w:val="20"/>
        </w:rPr>
        <w:t xml:space="preserve">A vector keeps its old elements. If one input holds several tests, </w:t>
      </w:r>
      <w:r>
        <w:rPr>
          <w:rFonts w:ascii="Consolas" w:hAnsi="Consolas" w:cs="Consolas"/>
          <w:b w:val="0"/>
          <w:color w:val="2D2A26"/>
          <w:sz w:val="18"/>
        </w:rPr>
        <w:t>v.clear()</w:t>
      </w:r>
      <w:r>
        <w:rPr>
          <w:b w:val="0"/>
          <w:sz w:val="20"/>
        </w:rPr>
        <w:t xml:space="preserve"> before each.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>The digits come out backwards.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n % 10</w:t>
      </w:r>
      <w:r>
        <w:rPr>
          <w:b w:val="0"/>
          <w:sz w:val="20"/>
        </w:rPr>
        <w:t xml:space="preserve"> gives the last digit first. Reverse the vector if you need them in the usual order.</w:t>
      </w:r>
    </w:p>
    <w:p>
      <w:pPr>
        <w:pStyle w:val="Heading1"/>
      </w:pPr>
      <w:r>
        <w:t>9.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v[i]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v.size()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v.back()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push_back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pop_back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insert</w:t>
            </w:r>
            <w:r>
              <w:rPr>
                <w:b w:val="0"/>
                <w:sz w:val="19"/>
              </w:rPr>
              <w:t xml:space="preserve"> or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erase</w:t>
            </w:r>
            <w:r>
              <w:rPr>
                <w:b w:val="0"/>
                <w:sz w:val="19"/>
              </w:rPr>
              <w:t xml:space="preserve"> in the middle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 - everything after moves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Building a new vector in one pass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sort(v.begin(), v.end())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log n)</w:t>
            </w:r>
          </w:p>
        </w:tc>
      </w:tr>
    </w:tbl>
    <w:p>
      <w:r>
        <w:br w:type="page"/>
      </w:r>
    </w:p>
    <w:p>
      <w:pPr>
        <w:pStyle w:val="Heading1"/>
      </w:pPr>
      <w:r>
        <w:t>10.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A list whose length you learn as you go</w:t>
      </w:r>
    </w:p>
    <w:p>
      <w:pPr>
        <w:spacing w:after="80"/>
      </w:pPr>
      <w:r>
        <w:rPr>
          <w:i/>
          <w:color w:val="605C58"/>
          <w:sz w:val="18"/>
        </w:rPr>
        <w:t>Theory: sections 1 and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frequency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Letter chart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read until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@</w:t>
            </w:r>
            <w:r>
              <w:rPr>
                <w:b w:val="0"/>
                <w:sz w:val="18"/>
              </w:rPr>
              <w:t>, so the number of letters is not known in advance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all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Everyone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collect the ids of each contest, keep those that are in every one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tststsbreh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Consonants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cut the text into sentences, one vector entry each, then test each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</w:tbl>
    <w:p/>
    <w:p>
      <w:pPr>
        <w:pStyle w:val="Heading2"/>
      </w:pPr>
      <w:r>
        <w:t>B. Digits and numbers in a vector</w:t>
      </w:r>
    </w:p>
    <w:p>
      <w:pPr>
        <w:spacing w:after="80"/>
      </w:pPr>
      <w:r>
        <w:rPr>
          <w:i/>
          <w:color w:val="605C58"/>
          <w:sz w:val="18"/>
        </w:rPr>
        <w:t>Theory: section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number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Palindrome number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digits of n in base b go into a vector - same backwards?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pres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Fibonacci sum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Fibonacci numbers into a vector, then take the largest that fits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numbers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Nearly equal digits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every candidate number into a vector, then the smallest big enough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C. Building a new vector</w:t>
      </w:r>
    </w:p>
    <w:p>
      <w:pPr>
        <w:spacing w:after="80"/>
      </w:pPr>
      <w:r>
        <w:rPr>
          <w:i/>
          <w:color w:val="605C58"/>
          <w:sz w:val="18"/>
        </w:rPr>
        <w:t>Theory: section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salary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Salary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push the digits of 1, 8, 27, ... until the vector reaches position k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wheel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Wheel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a vector of N blanks; each spin fills one place, found with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%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restore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Restore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insert</w:t>
            </w:r>
            <w:r>
              <w:rPr>
                <w:b w:val="0"/>
                <w:sz w:val="18"/>
              </w:rPr>
              <w:t xml:space="preserve"> each value at the position it asks for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D. One list for each group</w:t>
      </w:r>
    </w:p>
    <w:p>
      <w:pPr>
        <w:spacing w:after="80"/>
      </w:pPr>
      <w:r>
        <w:rPr>
          <w:i/>
          <w:color w:val="605C58"/>
          <w:sz w:val="18"/>
        </w:rPr>
        <w:t>Theory: section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letters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Letters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one list of correspondents per person - how many different ones?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red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row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one list of positions per value; the next one is the neighbour in it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travel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Travel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one list of neighbours per city, then walk from city 0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38/problem/100072" TargetMode="External"/><Relationship Id="rId10" Type="http://schemas.openxmlformats.org/officeDocument/2006/relationships/hyperlink" Target="https://arena.olimpiici.com/#/catalog/116/problem/100270" TargetMode="External"/><Relationship Id="rId11" Type="http://schemas.openxmlformats.org/officeDocument/2006/relationships/hyperlink" Target="https://arena.olimpiici.com/#/catalog/176/problem/100420" TargetMode="External"/><Relationship Id="rId12" Type="http://schemas.openxmlformats.org/officeDocument/2006/relationships/hyperlink" Target="https://arena.olimpiici.com/#/catalog/226/problem/100592" TargetMode="External"/><Relationship Id="rId13" Type="http://schemas.openxmlformats.org/officeDocument/2006/relationships/hyperlink" Target="https://arena.olimpiici.com/#/catalog/231/problem/100612" TargetMode="External"/><Relationship Id="rId14" Type="http://schemas.openxmlformats.org/officeDocument/2006/relationships/hyperlink" Target="https://arena.olimpiici.com/#/catalog/732/problem/101870" TargetMode="External"/><Relationship Id="rId15" Type="http://schemas.openxmlformats.org/officeDocument/2006/relationships/hyperlink" Target="https://arena.olimpiici.com/#/catalog/50/problem/100101" TargetMode="External"/><Relationship Id="rId16" Type="http://schemas.openxmlformats.org/officeDocument/2006/relationships/hyperlink" Target="https://arena.olimpiici.com/#/catalog/627/problem/101575" TargetMode="External"/><Relationship Id="rId17" Type="http://schemas.openxmlformats.org/officeDocument/2006/relationships/hyperlink" Target="https://arena.olimpiici.com/#/catalog/476/problem/101296" TargetMode="External"/><Relationship Id="rId18" Type="http://schemas.openxmlformats.org/officeDocument/2006/relationships/hyperlink" Target="https://arena.olimpiici.com/#/catalog/236/problem/100638" TargetMode="External"/><Relationship Id="rId19" Type="http://schemas.openxmlformats.org/officeDocument/2006/relationships/hyperlink" Target="https://arena.olimpiici.com/#/catalog/747/problem/101924" TargetMode="External"/><Relationship Id="rId20" Type="http://schemas.openxmlformats.org/officeDocument/2006/relationships/hyperlink" Target="https://arena.olimpiici.com/#/catalog/291/problem/1008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