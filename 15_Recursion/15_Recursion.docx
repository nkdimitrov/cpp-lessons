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A4B1F"/>
          <w:sz w:val="44"/>
        </w:rPr>
        <w:t>C++17 Recursion - a function that calls itself</w:t>
      </w:r>
    </w:p>
    <w:p>
      <w:r>
        <w:rPr>
          <w:color w:val="605C58"/>
          <w:sz w:val="21"/>
        </w:rPr>
        <w:t>Lesson 15 | Theory, cheat sheet and 12 practice problems from arena.olimpiici.com (Group D)</w:t>
      </w:r>
    </w:p>
    <w:p/>
    <w:p>
      <w:pPr>
        <w:pStyle w:val="Heading2"/>
      </w:pPr>
      <w:r>
        <w:t>Contents</w:t>
      </w:r>
    </w:p>
    <w:p>
      <w:fldSimple w:instr="TOC \o &quot;1-2&quot; \h \z \u">
        <w:r>
          <w:t>Right-click here and choose "Update Field" to build the table of contents.</w:t>
        </w:r>
      </w:fldSimple>
    </w:p>
    <w:p>
      <w:r>
        <w:br w:type="page"/>
      </w:r>
    </w:p>
    <w:p>
      <w:pPr>
        <w:pStyle w:val="Heading1"/>
      </w:pPr>
      <w:r>
        <w:t>1. A function that calls itself</w:t>
      </w:r>
    </w:p>
    <w:p>
      <w:r>
        <w:rPr>
          <w:b w:val="0"/>
          <w:sz w:val="21"/>
        </w:rPr>
        <w:t xml:space="preserve">A </w:t>
      </w:r>
      <w:r>
        <w:rPr>
          <w:b/>
          <w:sz w:val="21"/>
        </w:rPr>
        <w:t>recursive</w:t>
      </w:r>
      <w:r>
        <w:rPr>
          <w:b w:val="0"/>
          <w:sz w:val="21"/>
        </w:rPr>
        <w:t xml:space="preserve"> function solves a problem by calling itself on a smaller copy of the same problem. It always has two parts:</w:t>
      </w:r>
    </w:p>
    <w:p>
      <w:pPr>
        <w:pStyle w:val="ListBullet"/>
      </w:pPr>
      <w:r>
        <w:rPr>
          <w:b w:val="0"/>
          <w:sz w:val="21"/>
        </w:rPr>
        <w:t xml:space="preserve">the </w:t>
      </w:r>
      <w:r>
        <w:rPr>
          <w:b/>
          <w:sz w:val="21"/>
        </w:rPr>
        <w:t>base case</w:t>
      </w:r>
      <w:r>
        <w:rPr>
          <w:b w:val="0"/>
          <w:sz w:val="21"/>
        </w:rPr>
        <w:t xml:space="preserve"> - a problem so small that the answer is known at once;</w:t>
      </w:r>
    </w:p>
    <w:p>
      <w:pPr>
        <w:pStyle w:val="ListBullet"/>
      </w:pPr>
      <w:r>
        <w:rPr>
          <w:b w:val="0"/>
          <w:sz w:val="21"/>
        </w:rPr>
        <w:t xml:space="preserve">the </w:t>
      </w:r>
      <w:r>
        <w:rPr>
          <w:b/>
          <w:sz w:val="21"/>
        </w:rPr>
        <w:t>step</w:t>
      </w:r>
      <w:r>
        <w:rPr>
          <w:b w:val="0"/>
          <w:sz w:val="21"/>
        </w:rPr>
        <w:t xml:space="preserve"> - make the problem smaller and call yourself.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n! = 1 * 2 * ... * n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long long fact(int n)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(n == 0) return 1;            // base case: 0! = 1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n * fact(n - 1);          // step: n! = n * (n-1)!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the sum of the digits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sd(int n)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(n == 0) return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n % 10 + sd(n / 10);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the greatest common divisor - Euclid's rule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gcd(int a, int b)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(b == 0) return a;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gcd(b, a % b);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rFonts w:ascii="Consolas" w:hAnsi="Consolas" w:cs="Consolas"/>
          <w:b w:val="0"/>
          <w:color w:val="2D2A26"/>
          <w:sz w:val="19"/>
        </w:rPr>
        <w:t>gcd(12, 18)</w:t>
      </w:r>
      <w:r>
        <w:rPr>
          <w:b w:val="0"/>
          <w:sz w:val="21"/>
        </w:rPr>
        <w:t xml:space="preserve"> calls </w:t>
      </w:r>
      <w:r>
        <w:rPr>
          <w:rFonts w:ascii="Consolas" w:hAnsi="Consolas" w:cs="Consolas"/>
          <w:b w:val="0"/>
          <w:color w:val="2D2A26"/>
          <w:sz w:val="19"/>
        </w:rPr>
        <w:t>gcd(18, 12)</w:t>
      </w:r>
      <w:r>
        <w:rPr>
          <w:b w:val="0"/>
          <w:sz w:val="21"/>
        </w:rPr>
        <w:t xml:space="preserve">, then </w:t>
      </w:r>
      <w:r>
        <w:rPr>
          <w:rFonts w:ascii="Consolas" w:hAnsi="Consolas" w:cs="Consolas"/>
          <w:b w:val="0"/>
          <w:color w:val="2D2A26"/>
          <w:sz w:val="19"/>
        </w:rPr>
        <w:t>gcd(12, 6)</w:t>
      </w:r>
      <w:r>
        <w:rPr>
          <w:b w:val="0"/>
          <w:sz w:val="21"/>
        </w:rPr>
        <w:t xml:space="preserve">, then </w:t>
      </w:r>
      <w:r>
        <w:rPr>
          <w:rFonts w:ascii="Consolas" w:hAnsi="Consolas" w:cs="Consolas"/>
          <w:b w:val="0"/>
          <w:color w:val="2D2A26"/>
          <w:sz w:val="19"/>
        </w:rPr>
        <w:t>gcd(6, 0)</w:t>
      </w:r>
      <w:r>
        <w:rPr>
          <w:b w:val="0"/>
          <w:sz w:val="21"/>
        </w:rPr>
        <w:t>, which answers 6. Each call is smaller than the one before, so the base case is always reached.</w:t>
      </w:r>
    </w:p>
    <w:p>
      <w:pPr>
        <w:pStyle w:val="Heading1"/>
      </w:pPr>
      <w:r>
        <w:t>2. How the computer keeps track</w:t>
      </w:r>
    </w:p>
    <w:p>
      <w:r>
        <w:rPr>
          <w:b w:val="0"/>
          <w:sz w:val="21"/>
        </w:rPr>
        <w:t xml:space="preserve">When </w:t>
      </w:r>
      <w:r>
        <w:rPr>
          <w:rFonts w:ascii="Consolas" w:hAnsi="Consolas" w:cs="Consolas"/>
          <w:b w:val="0"/>
          <w:color w:val="2D2A26"/>
          <w:sz w:val="19"/>
        </w:rPr>
        <w:t>fact(3)</w:t>
      </w:r>
      <w:r>
        <w:rPr>
          <w:b w:val="0"/>
          <w:sz w:val="21"/>
        </w:rPr>
        <w:t xml:space="preserve"> calls </w:t>
      </w:r>
      <w:r>
        <w:rPr>
          <w:rFonts w:ascii="Consolas" w:hAnsi="Consolas" w:cs="Consolas"/>
          <w:b w:val="0"/>
          <w:color w:val="2D2A26"/>
          <w:sz w:val="19"/>
        </w:rPr>
        <w:t>fact(2)</w:t>
      </w:r>
      <w:r>
        <w:rPr>
          <w:b w:val="0"/>
          <w:sz w:val="21"/>
        </w:rPr>
        <w:t xml:space="preserve">, the first call waits. It continues only when </w:t>
      </w:r>
      <w:r>
        <w:rPr>
          <w:rFonts w:ascii="Consolas" w:hAnsi="Consolas" w:cs="Consolas"/>
          <w:b w:val="0"/>
          <w:color w:val="2D2A26"/>
          <w:sz w:val="19"/>
        </w:rPr>
        <w:t>fact(2)</w:t>
      </w:r>
      <w:r>
        <w:rPr>
          <w:b w:val="0"/>
          <w:sz w:val="21"/>
        </w:rPr>
        <w:t xml:space="preserve"> has answered. The waiting calls pile up like a stack of plates: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CALL</w:t>
            </w:r>
          </w:p>
        </w:tc>
        <w:tc>
          <w:tcPr>
            <w:tcW w:type="dxa" w:w="576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WHAT HAPPENS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fact(3)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 xml:space="preserve">waits for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fact(2)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fact(2)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 xml:space="preserve">waits for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fact(1)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fact(1)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 xml:space="preserve">waits for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fact(0)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fact(0)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the base case answers 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fact(1)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 xml:space="preserve">gets 1 and answers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1 * 1 = 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fact(2)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 xml:space="preserve">gets 1 and answers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2 * 1 = 2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fact(3)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 xml:space="preserve">gets 2 and answers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3 * 2 = 6</w:t>
            </w:r>
          </w:p>
        </w:tc>
      </w:tr>
    </w:tbl>
    <w:p/>
    <w:p>
      <w:r>
        <w:rPr>
          <w:b w:val="0"/>
          <w:sz w:val="21"/>
        </w:rPr>
        <w:t>If the base case is missing, or never reached, the pile grows until memory runs out and the program crashes. Even a correct recursion crashes if it goes too deep: a few thousand calls inside each other are fine, a million are not.</w:t>
      </w:r>
    </w:p>
    <w:p>
      <w:pPr>
        <w:pStyle w:val="Heading1"/>
      </w:pPr>
      <w:r>
        <w:t>3. Remembering answers</w:t>
      </w:r>
    </w:p>
    <w:p>
      <w:r>
        <w:rPr>
          <w:b w:val="0"/>
          <w:sz w:val="21"/>
        </w:rPr>
        <w:t xml:space="preserve">Fibonacci numbers: </w:t>
      </w:r>
      <w:r>
        <w:rPr>
          <w:rFonts w:ascii="Consolas" w:hAnsi="Consolas" w:cs="Consolas"/>
          <w:b w:val="0"/>
          <w:color w:val="2D2A26"/>
          <w:sz w:val="19"/>
        </w:rPr>
        <w:t>F(0) = 0</w:t>
      </w:r>
      <w:r>
        <w:rPr>
          <w:b w:val="0"/>
          <w:sz w:val="21"/>
        </w:rPr>
        <w:t xml:space="preserve">, </w:t>
      </w:r>
      <w:r>
        <w:rPr>
          <w:rFonts w:ascii="Consolas" w:hAnsi="Consolas" w:cs="Consolas"/>
          <w:b w:val="0"/>
          <w:color w:val="2D2A26"/>
          <w:sz w:val="19"/>
        </w:rPr>
        <w:t>F(1) = 1</w:t>
      </w:r>
      <w:r>
        <w:rPr>
          <w:b w:val="0"/>
          <w:sz w:val="21"/>
        </w:rPr>
        <w:t>, and every next one is the sum of the two before. The obvious recursion is correct but terribly slow: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long long fib(int n)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(n &lt; 2) return n;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fib(n - 1) + fib(n - 2);   // fib(40) makes over 300 million calls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 w:val="0"/>
          <w:sz w:val="21"/>
        </w:rPr>
        <w:t xml:space="preserve">It is slow because it works out the same small values again and again. Fix it by </w:t>
      </w:r>
      <w:r>
        <w:rPr>
          <w:b/>
          <w:sz w:val="21"/>
        </w:rPr>
        <w:t>remembering</w:t>
      </w:r>
      <w:r>
        <w:rPr>
          <w:b w:val="0"/>
          <w:sz w:val="21"/>
        </w:rPr>
        <w:t xml:space="preserve">: the first time you know </w:t>
      </w:r>
      <w:r>
        <w:rPr>
          <w:rFonts w:ascii="Consolas" w:hAnsi="Consolas" w:cs="Consolas"/>
          <w:b w:val="0"/>
          <w:color w:val="2D2A26"/>
          <w:sz w:val="19"/>
        </w:rPr>
        <w:t>fib(n)</w:t>
      </w:r>
      <w:r>
        <w:rPr>
          <w:b w:val="0"/>
          <w:sz w:val="21"/>
        </w:rPr>
        <w:t>, write it down in an array; next time, just read it: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long long memo[100];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bool known[100];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long long fib(int n)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(n &lt; 2) return n;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(known[n]) return memo[n];     // worked out before: just read it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memo[n] = fib(n - 1) + fib(n - 2);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known[n] = true;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memo[n];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 w:val="0"/>
          <w:sz w:val="21"/>
        </w:rPr>
        <w:t xml:space="preserve">Now every value is worked out only once, and </w:t>
      </w:r>
      <w:r>
        <w:rPr>
          <w:rFonts w:ascii="Consolas" w:hAnsi="Consolas" w:cs="Consolas"/>
          <w:b w:val="0"/>
          <w:color w:val="2D2A26"/>
          <w:sz w:val="19"/>
        </w:rPr>
        <w:t>fib(90)</w:t>
      </w:r>
      <w:r>
        <w:rPr>
          <w:b w:val="0"/>
          <w:sz w:val="21"/>
        </w:rPr>
        <w:t xml:space="preserve"> is instant. The same trick works for any recursion with a few numbers as its input, for example </w:t>
      </w:r>
      <w:r>
        <w:rPr>
          <w:rFonts w:ascii="Consolas" w:hAnsi="Consolas" w:cs="Consolas"/>
          <w:b w:val="0"/>
          <w:color w:val="2D2A26"/>
          <w:sz w:val="19"/>
        </w:rPr>
        <w:t>f(steps, row, col)</w:t>
      </w:r>
      <w:r>
        <w:rPr>
          <w:b w:val="0"/>
          <w:sz w:val="21"/>
        </w:rPr>
        <w:t xml:space="preserve"> with a three-dimensional array.</w:t>
      </w:r>
    </w:p>
    <w:p>
      <w:pPr>
        <w:pStyle w:val="Heading1"/>
      </w:pPr>
      <w:r>
        <w:t>4. Trying every choice</w:t>
      </w:r>
    </w:p>
    <w:p>
      <w:r>
        <w:rPr>
          <w:b w:val="0"/>
          <w:sz w:val="21"/>
        </w:rPr>
        <w:t xml:space="preserve">Recursion is the easiest way to try </w:t>
      </w:r>
      <w:r>
        <w:rPr>
          <w:b/>
          <w:sz w:val="21"/>
        </w:rPr>
        <w:t>every</w:t>
      </w:r>
      <w:r>
        <w:rPr>
          <w:b w:val="0"/>
          <w:sz w:val="21"/>
        </w:rPr>
        <w:t xml:space="preserve"> possibility. Each call makes one choice and leaves the rest to the next call. All strings of 0s and 1s of length </w:t>
      </w:r>
      <w:r>
        <w:rPr>
          <w:rFonts w:ascii="Consolas" w:hAnsi="Consolas" w:cs="Consolas"/>
          <w:b w:val="0"/>
          <w:color w:val="2D2A26"/>
          <w:sz w:val="19"/>
        </w:rPr>
        <w:t>n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n;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void gen(string s)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((int)s.size() == n) {         // a whole string is ready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cout &lt;&lt; s &lt;&lt; '\n';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return;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gen(s + '0');                     // choice 1: the next digit is 0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gen(s + '1');                     // choice 2: the next digit is 1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gen("") with n = 3 prints 000 001 010 011 100 101 110 111</w:t>
      </w:r>
    </w:p>
    <w:p>
      <w:r>
        <w:rPr>
          <w:b w:val="0"/>
          <w:sz w:val="21"/>
        </w:rPr>
        <w:t xml:space="preserve">The same shape gives every </w:t>
      </w:r>
      <w:r>
        <w:rPr>
          <w:b/>
          <w:sz w:val="21"/>
        </w:rPr>
        <w:t>group</w:t>
      </w:r>
      <w:r>
        <w:rPr>
          <w:b w:val="0"/>
          <w:sz w:val="21"/>
        </w:rPr>
        <w:t xml:space="preserve"> chosen from </w:t>
      </w:r>
      <w:r>
        <w:rPr>
          <w:rFonts w:ascii="Consolas" w:hAnsi="Consolas" w:cs="Consolas"/>
          <w:b w:val="0"/>
          <w:color w:val="2D2A26"/>
          <w:sz w:val="19"/>
        </w:rPr>
        <w:t>n</w:t>
      </w:r>
      <w:r>
        <w:rPr>
          <w:b w:val="0"/>
          <w:sz w:val="21"/>
        </w:rPr>
        <w:t xml:space="preserve"> people: for person </w:t>
      </w:r>
      <w:r>
        <w:rPr>
          <w:rFonts w:ascii="Consolas" w:hAnsi="Consolas" w:cs="Consolas"/>
          <w:b w:val="0"/>
          <w:color w:val="2D2A26"/>
          <w:sz w:val="19"/>
        </w:rPr>
        <w:t>i</w:t>
      </w:r>
      <w:r>
        <w:rPr>
          <w:b w:val="0"/>
          <w:sz w:val="21"/>
        </w:rPr>
        <w:t xml:space="preserve">, either take them or leave them, then go on to person </w:t>
      </w:r>
      <w:r>
        <w:rPr>
          <w:rFonts w:ascii="Consolas" w:hAnsi="Consolas" w:cs="Consolas"/>
          <w:b w:val="0"/>
          <w:color w:val="2D2A26"/>
          <w:sz w:val="19"/>
        </w:rPr>
        <w:t>i + 1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a[20];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void go(int i, int sum)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(i == n) {                     // decided about everybody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// look at sum here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return;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go(i + 1, sum + a[i]);            // take person i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go(i + 1, sum);                   // leave person i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120"/>
        <w:ind w:left="230"/>
        <w:shd w:val="clear" w:color="auto" w:fill="FDF6E7"/>
        <w:pBdr>
          <w:left w:val="single" w:sz="18" w:space="6" w:color="D9A441"/>
        </w:pBdr>
      </w:pPr>
      <w:r>
        <w:rPr>
          <w:b w:val="0"/>
          <w:sz w:val="20"/>
        </w:rPr>
        <w:t xml:space="preserve">There are </w:t>
      </w:r>
      <w:r>
        <w:rPr>
          <w:rFonts w:ascii="Consolas" w:hAnsi="Consolas" w:cs="Consolas"/>
          <w:b w:val="0"/>
          <w:color w:val="2D2A26"/>
          <w:sz w:val="18"/>
        </w:rPr>
        <w:t>2^n</w:t>
      </w:r>
      <w:r>
        <w:rPr>
          <w:b w:val="0"/>
          <w:sz w:val="20"/>
        </w:rPr>
        <w:t xml:space="preserve"> groups: about a thousand for 10 people and a million for 20. More than about 25 is too many.</w:t>
      </w:r>
    </w:p>
    <w:p>
      <w:pPr>
        <w:pStyle w:val="Heading1"/>
      </w:pPr>
      <w:r>
        <w:t>5. Going back: backtracking</w:t>
      </w:r>
    </w:p>
    <w:p>
      <w:r>
        <w:rPr>
          <w:b w:val="0"/>
          <w:sz w:val="21"/>
        </w:rPr>
        <w:t xml:space="preserve">To try every </w:t>
      </w:r>
      <w:r>
        <w:rPr>
          <w:b/>
          <w:sz w:val="21"/>
        </w:rPr>
        <w:t>order</w:t>
      </w:r>
      <w:r>
        <w:rPr>
          <w:b w:val="0"/>
          <w:sz w:val="21"/>
        </w:rPr>
        <w:t xml:space="preserve"> of the numbers 1 to </w:t>
      </w:r>
      <w:r>
        <w:rPr>
          <w:rFonts w:ascii="Consolas" w:hAnsi="Consolas" w:cs="Consolas"/>
          <w:b w:val="0"/>
          <w:color w:val="2D2A26"/>
          <w:sz w:val="19"/>
        </w:rPr>
        <w:t>n</w:t>
      </w:r>
      <w:r>
        <w:rPr>
          <w:b w:val="0"/>
          <w:sz w:val="21"/>
        </w:rPr>
        <w:t xml:space="preserve">, put a number in each place, but only a number that is not used yet. When the call comes back, </w:t>
      </w:r>
      <w:r>
        <w:rPr>
          <w:b/>
          <w:sz w:val="21"/>
        </w:rPr>
        <w:t>undo</w:t>
      </w:r>
      <w:r>
        <w:rPr>
          <w:b w:val="0"/>
          <w:sz w:val="21"/>
        </w:rPr>
        <w:t xml:space="preserve"> the choice, so that the next number can be tried in its place: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n, p[10];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bool used[10];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void perm(int k) {                    // fill place k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(k == n)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for (int i = 0; i &lt; n; i++) cout &lt;&lt; p[i] &lt;&lt; ' ';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cout &lt;&lt; '\n';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return;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v = 1; v &lt;= n; v++)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if (used[v]) continue;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used[v] = true;  p[k] = v;    // choose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perm(k + 1);                  // try everything after it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used[v] = false;              // undo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}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 w:val="0"/>
          <w:sz w:val="21"/>
        </w:rPr>
        <w:t xml:space="preserve">This "choose, try, undo" pattern is called </w:t>
      </w:r>
      <w:r>
        <w:rPr>
          <w:b/>
          <w:sz w:val="21"/>
        </w:rPr>
        <w:t>backtracking</w:t>
      </w:r>
      <w:r>
        <w:rPr>
          <w:b w:val="0"/>
          <w:sz w:val="21"/>
        </w:rPr>
        <w:t>. It becomes really strong when you stop early: if a choice already breaks the rules, do not call any further - go back at once and try the next choice.</w:t>
      </w:r>
    </w:p>
    <w:p>
      <w:r>
        <w:br w:type="page"/>
      </w:r>
    </w:p>
    <w:p>
      <w:pPr>
        <w:pStyle w:val="Heading1"/>
      </w:pPr>
      <w:r>
        <w:t>6. Cheat sheet — memorise this page</w:t>
      </w:r>
    </w:p>
    <w:p>
      <w:r>
        <w:rPr>
          <w:b w:val="0"/>
          <w:sz w:val="21"/>
        </w:rPr>
        <w:t>Cover the right-hand column and try to write each line from memory.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YOU WANT TO…</w:t>
            </w:r>
          </w:p>
        </w:tc>
        <w:tc>
          <w:tcPr>
            <w:tcW w:type="dxa" w:w="590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WRITE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Every recursion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a base case that answers at once, and a step that calls on a smaller problem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Factorial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if (n == 0) return 1; return n * fact(n - 1);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Sum of digits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if (n == 0) return 0; return n % 10 + sd(n / 10);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Greatest common divisor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if (b == 0) return a; return gcd(b, a % b);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Remember answers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if (known[n]) return memo[n];</w:t>
            </w:r>
            <w:r>
              <w:rPr>
                <w:b w:val="0"/>
                <w:sz w:val="19"/>
              </w:rPr>
              <w:t xml:space="preserve"> ...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known[n] = true;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All 0/1 strings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gen(s + '0'); gen(s + '1');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All groups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go(i + 1, take); go(i + 1, leave);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All orders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 xml:space="preserve">for each unused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v</w:t>
            </w:r>
            <w:r>
              <w:rPr>
                <w:b w:val="0"/>
                <w:sz w:val="19"/>
              </w:rPr>
              <w:t xml:space="preserve">: mark, place,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perm(k + 1)</w:t>
            </w:r>
            <w:r>
              <w:rPr>
                <w:b w:val="0"/>
                <w:sz w:val="19"/>
              </w:rPr>
              <w:t>, unmark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Stop early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if a choice already breaks the rules, do not call further</w:t>
            </w:r>
          </w:p>
        </w:tc>
      </w:tr>
    </w:tbl>
    <w:p>
      <w:r>
        <w:br w:type="page"/>
      </w:r>
    </w:p>
    <w:p>
      <w:pPr>
        <w:pStyle w:val="Heading1"/>
      </w:pPr>
      <w:r>
        <w:t>7. 5 pitfalls that cost real marks</w:t>
      </w:r>
    </w:p>
    <w:p>
      <w:pPr>
        <w:spacing w:after="40"/>
      </w:pPr>
      <w:r>
        <w:rPr>
          <w:b/>
          <w:color w:val="8A4B1F"/>
        </w:rPr>
        <w:t xml:space="preserve">1. </w:t>
      </w:r>
      <w:r>
        <w:rPr>
          <w:b/>
          <w:sz w:val="21"/>
        </w:rPr>
        <w:t>No base case, or one that is never reached.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f(n)</w:t>
      </w:r>
      <w:r>
        <w:rPr>
          <w:b w:val="0"/>
          <w:sz w:val="20"/>
        </w:rPr>
        <w:t xml:space="preserve"> calling </w:t>
      </w:r>
      <w:r>
        <w:rPr>
          <w:rFonts w:ascii="Consolas" w:hAnsi="Consolas" w:cs="Consolas"/>
          <w:b w:val="0"/>
          <w:color w:val="2D2A26"/>
          <w:sz w:val="18"/>
        </w:rPr>
        <w:t>f(n - 2)</w:t>
      </w:r>
      <w:r>
        <w:rPr>
          <w:b w:val="0"/>
          <w:sz w:val="20"/>
        </w:rPr>
        <w:t xml:space="preserve"> with base case </w:t>
      </w:r>
      <w:r>
        <w:rPr>
          <w:rFonts w:ascii="Consolas" w:hAnsi="Consolas" w:cs="Consolas"/>
          <w:b w:val="0"/>
          <w:color w:val="2D2A26"/>
          <w:sz w:val="18"/>
        </w:rPr>
        <w:t>n == 0</w:t>
      </w:r>
      <w:r>
        <w:rPr>
          <w:b w:val="0"/>
          <w:sz w:val="20"/>
        </w:rPr>
        <w:t xml:space="preserve"> never stops for odd </w:t>
      </w:r>
      <w:r>
        <w:rPr>
          <w:rFonts w:ascii="Consolas" w:hAnsi="Consolas" w:cs="Consolas"/>
          <w:b w:val="0"/>
          <w:color w:val="2D2A26"/>
          <w:sz w:val="18"/>
        </w:rPr>
        <w:t>n</w:t>
      </w:r>
      <w:r>
        <w:rPr>
          <w:b w:val="0"/>
          <w:sz w:val="20"/>
        </w:rPr>
        <w:t>. Check that every path reaches a base case.</w:t>
      </w:r>
    </w:p>
    <w:p>
      <w:pPr>
        <w:spacing w:after="40"/>
      </w:pPr>
      <w:r>
        <w:rPr>
          <w:b/>
          <w:color w:val="8A4B1F"/>
        </w:rPr>
        <w:t xml:space="preserve">2. </w:t>
      </w:r>
      <w:r>
        <w:rPr>
          <w:b/>
          <w:sz w:val="21"/>
        </w:rPr>
        <w:t>The same values worked out again and again.</w:t>
      </w:r>
    </w:p>
    <w:p>
      <w:pPr>
        <w:spacing w:after="160"/>
        <w:ind w:left="317"/>
      </w:pPr>
      <w:r>
        <w:rPr>
          <w:b w:val="0"/>
          <w:sz w:val="20"/>
        </w:rPr>
        <w:t xml:space="preserve">Plain recursive Fibonacci takes seconds for </w:t>
      </w:r>
      <w:r>
        <w:rPr>
          <w:rFonts w:ascii="Consolas" w:hAnsi="Consolas" w:cs="Consolas"/>
          <w:b w:val="0"/>
          <w:color w:val="2D2A26"/>
          <w:sz w:val="18"/>
        </w:rPr>
        <w:t>n = 45</w:t>
      </w:r>
      <w:r>
        <w:rPr>
          <w:b w:val="0"/>
          <w:sz w:val="20"/>
        </w:rPr>
        <w:t>. Remember the answers in an array.</w:t>
      </w:r>
    </w:p>
    <w:p>
      <w:pPr>
        <w:spacing w:after="40"/>
      </w:pPr>
      <w:r>
        <w:rPr>
          <w:b/>
          <w:color w:val="8A4B1F"/>
        </w:rPr>
        <w:t xml:space="preserve">3. </w:t>
      </w:r>
      <w:r>
        <w:rPr>
          <w:b/>
          <w:sz w:val="21"/>
        </w:rPr>
        <w:t>Forgetting to undo.</w:t>
      </w:r>
    </w:p>
    <w:p>
      <w:pPr>
        <w:spacing w:after="160"/>
        <w:ind w:left="317"/>
      </w:pPr>
      <w:r>
        <w:rPr>
          <w:b w:val="0"/>
          <w:sz w:val="20"/>
        </w:rPr>
        <w:t xml:space="preserve">Without </w:t>
      </w:r>
      <w:r>
        <w:rPr>
          <w:rFonts w:ascii="Consolas" w:hAnsi="Consolas" w:cs="Consolas"/>
          <w:b w:val="0"/>
          <w:color w:val="2D2A26"/>
          <w:sz w:val="18"/>
        </w:rPr>
        <w:t>used[v] = false;</w:t>
      </w:r>
      <w:r>
        <w:rPr>
          <w:b w:val="0"/>
          <w:sz w:val="20"/>
        </w:rPr>
        <w:t xml:space="preserve"> after the call, every later branch thinks </w:t>
      </w:r>
      <w:r>
        <w:rPr>
          <w:rFonts w:ascii="Consolas" w:hAnsi="Consolas" w:cs="Consolas"/>
          <w:b w:val="0"/>
          <w:color w:val="2D2A26"/>
          <w:sz w:val="18"/>
        </w:rPr>
        <w:t>v</w:t>
      </w:r>
      <w:r>
        <w:rPr>
          <w:b w:val="0"/>
          <w:sz w:val="20"/>
        </w:rPr>
        <w:t xml:space="preserve"> is taken, and most answers are never found.</w:t>
      </w:r>
    </w:p>
    <w:p>
      <w:pPr>
        <w:spacing w:after="40"/>
      </w:pPr>
      <w:r>
        <w:rPr>
          <w:b/>
          <w:color w:val="8A4B1F"/>
        </w:rPr>
        <w:t xml:space="preserve">4. </w:t>
      </w:r>
      <w:r>
        <w:rPr>
          <w:b/>
          <w:sz w:val="21"/>
        </w:rPr>
        <w:t>Recursion that goes too deep.</w:t>
      </w:r>
    </w:p>
    <w:p>
      <w:pPr>
        <w:spacing w:after="160"/>
        <w:ind w:left="317"/>
      </w:pPr>
      <w:r>
        <w:rPr>
          <w:b w:val="0"/>
          <w:sz w:val="20"/>
        </w:rPr>
        <w:t>A million calls inside each other crash the program. For long chains, write a loop instead.</w:t>
      </w:r>
    </w:p>
    <w:p>
      <w:pPr>
        <w:spacing w:after="40"/>
      </w:pPr>
      <w:r>
        <w:rPr>
          <w:b/>
          <w:color w:val="8A4B1F"/>
        </w:rPr>
        <w:t xml:space="preserve">5. </w:t>
      </w:r>
      <w:r>
        <w:rPr>
          <w:b/>
          <w:sz w:val="21"/>
        </w:rPr>
        <w:t>Too many possibilities.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2^n</w:t>
      </w:r>
      <w:r>
        <w:rPr>
          <w:b w:val="0"/>
          <w:sz w:val="20"/>
        </w:rPr>
        <w:t xml:space="preserve"> and </w:t>
      </w:r>
      <w:r>
        <w:rPr>
          <w:rFonts w:ascii="Consolas" w:hAnsi="Consolas" w:cs="Consolas"/>
          <w:b w:val="0"/>
          <w:color w:val="2D2A26"/>
          <w:sz w:val="18"/>
        </w:rPr>
        <w:t>n!</w:t>
      </w:r>
      <w:r>
        <w:rPr>
          <w:b w:val="0"/>
          <w:sz w:val="20"/>
        </w:rPr>
        <w:t xml:space="preserve"> grow very fast. Count them before you write the recursion.</w:t>
      </w:r>
    </w:p>
    <w:p>
      <w:pPr>
        <w:pStyle w:val="Heading1"/>
      </w:pPr>
      <w:r>
        <w:t>8. Complexity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OPERATION</w:t>
            </w:r>
          </w:p>
        </w:tc>
        <w:tc>
          <w:tcPr>
            <w:tcW w:type="dxa" w:w="30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COST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fact(n)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sd(n)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O(n) and O(number of digits)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gcd(a, b)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 xml:space="preserve">very few calls - about 90 at most for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long long</w:t>
            </w:r>
            <w:r>
              <w:rPr>
                <w:b w:val="0"/>
                <w:sz w:val="19"/>
              </w:rPr>
              <w:t xml:space="preserve"> numbers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Fibonacci without remembering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about O(2^n) - hopeless for n = 50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Fibonacci with remembering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 xml:space="preserve">All 0/1 strings or all groups of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O(2^n)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 xml:space="preserve">All orders of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</w:t>
            </w:r>
            <w:r>
              <w:rPr>
                <w:b w:val="0"/>
                <w:sz w:val="19"/>
              </w:rPr>
              <w:t xml:space="preserve"> numbers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O(n!)</w:t>
            </w:r>
          </w:p>
        </w:tc>
      </w:tr>
    </w:tbl>
    <w:p>
      <w:r>
        <w:br w:type="page"/>
      </w:r>
    </w:p>
    <w:p>
      <w:pPr>
        <w:pStyle w:val="Heading1"/>
      </w:pPr>
      <w:r>
        <w:t>9. Practice — 12 problems, Group D</w:t>
      </w:r>
    </w:p>
    <w:p>
      <w:r>
        <w:rPr>
          <w:b w:val="0"/>
          <w:sz w:val="21"/>
        </w:rPr>
        <w:t>All 12 problems are from the Olimpiici Arena catalogue (https://arena.olimpiici.com/#/catalog/1), Group D, across the National Olympiad rounds and the seasonal tournaments. They are ordered easiest first inside each group, and the groups themselves get harder as you go down. Click a problem name to open it.</w:t>
      </w:r>
    </w:p>
    <w:p>
      <w:pPr>
        <w:pStyle w:val="Heading2"/>
      </w:pPr>
      <w:r>
        <w:t>A. A function that calls itself</w:t>
      </w:r>
    </w:p>
    <w:p>
      <w:pPr>
        <w:spacing w:after="80"/>
      </w:pPr>
      <w:r>
        <w:rPr>
          <w:i/>
          <w:color w:val="605C58"/>
          <w:sz w:val="18"/>
        </w:rPr>
        <w:t>Theory: sections 1 and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square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Squares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cut off the biggest square and call yourself on what is left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2009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parade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Parade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the parade doubles each step; find place p in the half it came from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2015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1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numbers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Numbers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run the rule backwards, one call per step, until the start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2019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p>
      <w:pPr>
        <w:pStyle w:val="Heading2"/>
      </w:pPr>
      <w:r>
        <w:t>B. Remembering answers</w:t>
      </w:r>
    </w:p>
    <w:p>
      <w:pPr>
        <w:spacing w:after="80"/>
      </w:pPr>
      <w:r>
        <w:rPr>
          <w:i/>
          <w:color w:val="605C58"/>
          <w:sz w:val="18"/>
        </w:rPr>
        <w:t>Theory: section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2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fish_globe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Fish bowl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each day depends on earlier days; keep the answers in an array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3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robot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Robot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walks of k steps that end at (i, j):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f(k, i, j)</w:t>
            </w:r>
            <w:r>
              <w:rPr>
                <w:b w:val="0"/>
                <w:sz w:val="18"/>
              </w:rPr>
              <w:t>, remembered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2015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4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minesweeper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Minesweeper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count the ways cell by cell; remember each count once found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2023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p>
      <w:pPr>
        <w:pStyle w:val="Heading2"/>
      </w:pPr>
      <w:r>
        <w:t>C. Trying every choice</w:t>
      </w:r>
    </w:p>
    <w:p>
      <w:pPr>
        <w:spacing w:after="80"/>
      </w:pPr>
      <w:r>
        <w:rPr>
          <w:i/>
          <w:color w:val="605C58"/>
          <w:sz w:val="18"/>
        </w:rPr>
        <w:t>Theory: section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5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delimost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Divisibility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build every 0/1 number digit by digit and test each one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2018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6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competitors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Competitors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take or leave each person: every team of up to 10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2011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7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super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Super primes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grow primes one digit at a time; each call adds a digit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2011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D. Going back: backtracking</w:t>
      </w:r>
    </w:p>
    <w:p>
      <w:pPr>
        <w:spacing w:after="80"/>
      </w:pPr>
      <w:r>
        <w:rPr>
          <w:i/>
          <w:color w:val="605C58"/>
          <w:sz w:val="18"/>
        </w:rPr>
        <w:t>Theory: section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8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words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Words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chain words by first and last letter; step back when stuck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2007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conundrum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Word search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follow each word through neighbouring cells; undo and try another way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2013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  <w:tr>
        <w:tc>
          <w:tcPr>
            <w:tcW w:type="dxa" w:w="2232"/>
          </w:tcPr>
          <w:p>
            <w:r/>
            <w:hyperlink r:id="rId2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sum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Sum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place the digits column by column; undo a choice that cannot work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Summer tournament</w:t>
              <w:br/>
              <w:t>2026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4B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A4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A4B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ena.olimpiici.com/#/catalog/92/problem/100209" TargetMode="External"/><Relationship Id="rId10" Type="http://schemas.openxmlformats.org/officeDocument/2006/relationships/hyperlink" Target="https://arena.olimpiici.com/#/catalog/241/problem/100663" TargetMode="External"/><Relationship Id="rId11" Type="http://schemas.openxmlformats.org/officeDocument/2006/relationships/hyperlink" Target="https://arena.olimpiici.com/#/catalog/434/problem/101175" TargetMode="External"/><Relationship Id="rId12" Type="http://schemas.openxmlformats.org/officeDocument/2006/relationships/hyperlink" Target="https://arena.olimpiici.com/#/catalog/110/problem/100253" TargetMode="External"/><Relationship Id="rId13" Type="http://schemas.openxmlformats.org/officeDocument/2006/relationships/hyperlink" Target="https://arena.olimpiici.com/#/catalog/303/problem/100853" TargetMode="External"/><Relationship Id="rId14" Type="http://schemas.openxmlformats.org/officeDocument/2006/relationships/hyperlink" Target="https://arena.olimpiici.com/#/catalog/747/problem/101923" TargetMode="External"/><Relationship Id="rId15" Type="http://schemas.openxmlformats.org/officeDocument/2006/relationships/hyperlink" Target="https://arena.olimpiici.com/#/catalog/321/problem/100900" TargetMode="External"/><Relationship Id="rId16" Type="http://schemas.openxmlformats.org/officeDocument/2006/relationships/hyperlink" Target="https://arena.olimpiici.com/#/catalog/279/problem/100793" TargetMode="External"/><Relationship Id="rId17" Type="http://schemas.openxmlformats.org/officeDocument/2006/relationships/hyperlink" Target="https://arena.olimpiici.com/#/catalog/221/problem/100568" TargetMode="External"/><Relationship Id="rId18" Type="http://schemas.openxmlformats.org/officeDocument/2006/relationships/hyperlink" Target="https://arena.olimpiici.com/#/catalog/14/problem/100011" TargetMode="External"/><Relationship Id="rId19" Type="http://schemas.openxmlformats.org/officeDocument/2006/relationships/hyperlink" Target="https://arena.olimpiici.com/#/catalog/351/problem/100975" TargetMode="External"/><Relationship Id="rId20" Type="http://schemas.openxmlformats.org/officeDocument/2006/relationships/hyperlink" Target="https://arena.olimpiici.com/#/catalog/961/problem/1027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