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4B1F"/>
          <w:sz w:val="44"/>
        </w:rPr>
        <w:t>C++17 Sets and maps - remembering what you have seen</w:t>
      </w:r>
    </w:p>
    <w:p>
      <w:r>
        <w:rPr>
          <w:color w:val="605C58"/>
          <w:sz w:val="21"/>
        </w:rPr>
        <w:t>Lesson 11 | Theory, cheat sheet and 12 practice problems from arena.olimpiici.com (Group D)</w:t>
      </w:r>
    </w:p>
    <w:p/>
    <w:p>
      <w:pPr>
        <w:pStyle w:val="Heading2"/>
      </w:pPr>
      <w:r>
        <w:t>Contents</w:t>
      </w:r>
    </w:p>
    <w:p>
      <w:fldSimple w:instr="TOC \o &quot;1-2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set: each value once, in order</w:t>
      </w:r>
    </w:p>
    <w:p>
      <w:r>
        <w:rPr>
          <w:b w:val="0"/>
          <w:sz w:val="21"/>
        </w:rPr>
        <w:t xml:space="preserve">A </w:t>
      </w:r>
      <w:r>
        <w:rPr>
          <w:rFonts w:ascii="Consolas" w:hAnsi="Consolas" w:cs="Consolas"/>
          <w:b w:val="0"/>
          <w:color w:val="2D2A26"/>
          <w:sz w:val="19"/>
        </w:rPr>
        <w:t>set</w:t>
      </w:r>
      <w:r>
        <w:rPr>
          <w:b w:val="0"/>
          <w:sz w:val="21"/>
        </w:rPr>
        <w:t xml:space="preserve"> is a bag that keeps every value </w:t>
      </w:r>
      <w:r>
        <w:rPr>
          <w:b/>
          <w:sz w:val="21"/>
        </w:rPr>
        <w:t>only once</w:t>
      </w:r>
      <w:r>
        <w:rPr>
          <w:b w:val="0"/>
          <w:sz w:val="21"/>
        </w:rPr>
        <w:t xml:space="preserve"> and always keeps them </w:t>
      </w:r>
      <w:r>
        <w:rPr>
          <w:b/>
          <w:sz w:val="21"/>
        </w:rPr>
        <w:t>sorted</w:t>
      </w:r>
      <w:r>
        <w:rPr>
          <w:b w:val="0"/>
          <w:sz w:val="21"/>
        </w:rPr>
        <w:t xml:space="preserve">. Add </w:t>
      </w:r>
      <w:r>
        <w:rPr>
          <w:rFonts w:ascii="Consolas" w:hAnsi="Consolas" w:cs="Consolas"/>
          <w:b w:val="0"/>
          <w:color w:val="2D2A26"/>
          <w:sz w:val="19"/>
        </w:rPr>
        <w:t>#include &lt;set&gt;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set&lt;int&gt; s;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s.insert(5);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s.insert(1);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s.insert(5);                     // already there: nothing happens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s.insert(3);                     // s is {1, 3, 5}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s.size() &lt;&lt; '\n';        // 3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s.count(3) &lt;&lt; '\n';      // 1 - it is there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s.count(4) &lt;&lt; '\n';      // 0 - it is not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s.erase(3);                      // s is {1, 5}</w:t>
      </w:r>
    </w:p>
    <w:p>
      <w:r>
        <w:rPr>
          <w:b w:val="0"/>
          <w:sz w:val="21"/>
        </w:rPr>
        <w:t xml:space="preserve">The easiest use of all: </w:t>
      </w:r>
      <w:r>
        <w:rPr>
          <w:b/>
          <w:sz w:val="21"/>
        </w:rPr>
        <w:t>how many different values</w:t>
      </w:r>
      <w:r>
        <w:rPr>
          <w:b w:val="0"/>
          <w:sz w:val="21"/>
        </w:rPr>
        <w:t xml:space="preserve"> are there? Insert them all and ask for the size. Unlike a counting array (lesson 06), the values may be huge or negative, and they can even be strings.</w:t>
      </w:r>
    </w:p>
    <w:p>
      <w:pPr>
        <w:pStyle w:val="Heading1"/>
      </w:pPr>
      <w:r>
        <w:t>2. map: a box for any key</w:t>
      </w:r>
    </w:p>
    <w:p>
      <w:r>
        <w:rPr>
          <w:b w:val="0"/>
          <w:sz w:val="21"/>
        </w:rPr>
        <w:t xml:space="preserve">A </w:t>
      </w:r>
      <w:r>
        <w:rPr>
          <w:rFonts w:ascii="Consolas" w:hAnsi="Consolas" w:cs="Consolas"/>
          <w:b w:val="0"/>
          <w:color w:val="2D2A26"/>
          <w:sz w:val="19"/>
        </w:rPr>
        <w:t>map</w:t>
      </w:r>
      <w:r>
        <w:rPr>
          <w:b w:val="0"/>
          <w:sz w:val="21"/>
        </w:rPr>
        <w:t xml:space="preserve"> is like a counting array whose box numbers can be anything: big numbers, negative numbers, words. Each box number is called a </w:t>
      </w:r>
      <w:r>
        <w:rPr>
          <w:b/>
          <w:sz w:val="21"/>
        </w:rPr>
        <w:t>key</w:t>
      </w:r>
      <w:r>
        <w:rPr>
          <w:b w:val="0"/>
          <w:sz w:val="21"/>
        </w:rPr>
        <w:t xml:space="preserve">. Add </w:t>
      </w:r>
      <w:r>
        <w:rPr>
          <w:rFonts w:ascii="Consolas" w:hAnsi="Consolas" w:cs="Consolas"/>
          <w:b w:val="0"/>
          <w:color w:val="2D2A26"/>
          <w:sz w:val="19"/>
        </w:rPr>
        <w:t>#include &lt;map&gt;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map&lt;string, int&gt; cnt;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string w;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while (cin &gt;&gt; w) cnt[w]++;           // count every word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cnt["apple"] &lt;&lt; '\n';        // how many times "apple" appeared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map&lt;long long, int&gt; c;               // keys up to 10^18 - no array could do this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c[1000000000000LL]++;</w:t>
      </w:r>
    </w:p>
    <w:p>
      <w:r>
        <w:rPr>
          <w:b w:val="0"/>
          <w:sz w:val="21"/>
        </w:rPr>
        <w:t xml:space="preserve">A key that has never been used starts with the value 0, so </w:t>
      </w:r>
      <w:r>
        <w:rPr>
          <w:rFonts w:ascii="Consolas" w:hAnsi="Consolas" w:cs="Consolas"/>
          <w:b w:val="0"/>
          <w:color w:val="2D2A26"/>
          <w:sz w:val="19"/>
        </w:rPr>
        <w:t>cnt[w]++</w:t>
      </w:r>
      <w:r>
        <w:rPr>
          <w:b w:val="0"/>
          <w:sz w:val="21"/>
        </w:rPr>
        <w:t xml:space="preserve"> just works.</w:t>
      </w:r>
    </w:p>
    <w:p>
      <w:pPr>
        <w:spacing w:before="120"/>
        <w:ind w:left="230"/>
        <w:shd w:val="clear" w:color="auto" w:fill="FDF6E7"/>
        <w:pBdr>
          <w:left w:val="single" w:sz="18" w:space="6" w:color="D9A441"/>
        </w:pBdr>
      </w:pPr>
      <w:r>
        <w:rPr>
          <w:b w:val="0"/>
          <w:sz w:val="20"/>
        </w:rPr>
        <w:t xml:space="preserve">Even </w:t>
      </w:r>
      <w:r>
        <w:rPr>
          <w:b/>
          <w:sz w:val="20"/>
        </w:rPr>
        <w:t>looking</w:t>
      </w:r>
      <w:r>
        <w:rPr>
          <w:b w:val="0"/>
          <w:sz w:val="20"/>
        </w:rPr>
        <w:t xml:space="preserve"> at </w:t>
      </w:r>
      <w:r>
        <w:rPr>
          <w:rFonts w:ascii="Consolas" w:hAnsi="Consolas" w:cs="Consolas"/>
          <w:b w:val="0"/>
          <w:color w:val="2D2A26"/>
          <w:sz w:val="18"/>
        </w:rPr>
        <w:t>cnt[w]</w:t>
      </w:r>
      <w:r>
        <w:rPr>
          <w:b w:val="0"/>
          <w:sz w:val="20"/>
        </w:rPr>
        <w:t xml:space="preserve"> creates the key </w:t>
      </w:r>
      <w:r>
        <w:rPr>
          <w:rFonts w:ascii="Consolas" w:hAnsi="Consolas" w:cs="Consolas"/>
          <w:b w:val="0"/>
          <w:color w:val="2D2A26"/>
          <w:sz w:val="18"/>
        </w:rPr>
        <w:t>w</w:t>
      </w:r>
      <w:r>
        <w:rPr>
          <w:b w:val="0"/>
          <w:sz w:val="20"/>
        </w:rPr>
        <w:t xml:space="preserve"> with value 0. To ask "is the key there?" without creating it, use </w:t>
      </w:r>
      <w:r>
        <w:rPr>
          <w:rFonts w:ascii="Consolas" w:hAnsi="Consolas" w:cs="Consolas"/>
          <w:b w:val="0"/>
          <w:color w:val="2D2A26"/>
          <w:sz w:val="18"/>
        </w:rPr>
        <w:t>cnt.count(w)</w:t>
      </w:r>
      <w:r>
        <w:rPr>
          <w:b w:val="0"/>
          <w:sz w:val="20"/>
        </w:rPr>
        <w:t>.</w:t>
      </w:r>
    </w:p>
    <w:p>
      <w:pPr>
        <w:pStyle w:val="Heading1"/>
      </w:pPr>
      <w:r>
        <w:t>3. Walking through a set or a map</w:t>
      </w:r>
    </w:p>
    <w:p>
      <w:r>
        <w:rPr>
          <w:b w:val="0"/>
          <w:sz w:val="21"/>
        </w:rPr>
        <w:t xml:space="preserve">A range </w:t>
      </w:r>
      <w:r>
        <w:rPr>
          <w:rFonts w:ascii="Consolas" w:hAnsi="Consolas" w:cs="Consolas"/>
          <w:b w:val="0"/>
          <w:color w:val="2D2A26"/>
          <w:sz w:val="19"/>
        </w:rPr>
        <w:t>for</w:t>
      </w:r>
      <w:r>
        <w:rPr>
          <w:b w:val="0"/>
          <w:sz w:val="21"/>
        </w:rPr>
        <w:t xml:space="preserve"> visits the values of a set from the smallest to the largest:</w:t>
      </w:r>
    </w:p>
    <w:p>
      <w:pPr>
        <w:spacing w:before="12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x : s) cout &lt;&lt; x &lt;&lt; ' ';          // 1 5</w:t>
      </w:r>
    </w:p>
    <w:p>
      <w:r>
        <w:rPr>
          <w:b w:val="0"/>
          <w:sz w:val="21"/>
        </w:rPr>
        <w:t xml:space="preserve">In a map, each element is a pair: the key in </w:t>
      </w:r>
      <w:r>
        <w:rPr>
          <w:rFonts w:ascii="Consolas" w:hAnsi="Consolas" w:cs="Consolas"/>
          <w:b w:val="0"/>
          <w:color w:val="2D2A26"/>
          <w:sz w:val="19"/>
        </w:rPr>
        <w:t>first</w:t>
      </w:r>
      <w:r>
        <w:rPr>
          <w:b w:val="0"/>
          <w:sz w:val="21"/>
        </w:rPr>
        <w:t xml:space="preserve">, the value in </w:t>
      </w:r>
      <w:r>
        <w:rPr>
          <w:rFonts w:ascii="Consolas" w:hAnsi="Consolas" w:cs="Consolas"/>
          <w:b w:val="0"/>
          <w:color w:val="2D2A26"/>
          <w:sz w:val="19"/>
        </w:rPr>
        <w:t>second</w:t>
      </w:r>
      <w:r>
        <w:rPr>
          <w:b w:val="0"/>
          <w:sz w:val="21"/>
        </w:rPr>
        <w:t>. The keys come in sorted order: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map&lt;int, int&gt; cnt;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... cnt[x]++ for every x ...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best = 0, bestKey = 0;            // the commonest key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(pair&lt;int, int&gt; p : cnt)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(p.second &gt; best)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best = p.second;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bestKey = p.first;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r>
        <w:rPr>
          <w:b w:val="0"/>
          <w:sz w:val="21"/>
        </w:rPr>
        <w:t>Because the keys are sorted, ties go to the smallest key - which is what most statements ask for.</w:t>
      </w:r>
    </w:p>
    <w:p>
      <w:pPr>
        <w:pStyle w:val="Heading1"/>
      </w:pPr>
      <w:r>
        <w:t>4. Is it there? Fast lookups</w:t>
      </w:r>
    </w:p>
    <w:p>
      <w:r>
        <w:rPr>
          <w:b w:val="0"/>
          <w:sz w:val="21"/>
        </w:rPr>
        <w:t>A set answers "have I seen this value?" quickly, whatever the values are. That turns many slow double loops into one loop.</w:t>
      </w:r>
    </w:p>
    <w:p>
      <w:r>
        <w:rPr>
          <w:b/>
          <w:sz w:val="21"/>
        </w:rPr>
        <w:t>Two numbers with sum S.</w:t>
      </w:r>
      <w:r>
        <w:rPr>
          <w:b w:val="0"/>
          <w:sz w:val="21"/>
        </w:rPr>
        <w:t xml:space="preserve"> For every number </w:t>
      </w:r>
      <w:r>
        <w:rPr>
          <w:rFonts w:ascii="Consolas" w:hAnsi="Consolas" w:cs="Consolas"/>
          <w:b w:val="0"/>
          <w:color w:val="2D2A26"/>
          <w:sz w:val="19"/>
        </w:rPr>
        <w:t>x</w:t>
      </w:r>
      <w:r>
        <w:rPr>
          <w:b w:val="0"/>
          <w:sz w:val="21"/>
        </w:rPr>
        <w:t xml:space="preserve">, the partner it needs is </w:t>
      </w:r>
      <w:r>
        <w:rPr>
          <w:rFonts w:ascii="Consolas" w:hAnsi="Consolas" w:cs="Consolas"/>
          <w:b w:val="0"/>
          <w:color w:val="2D2A26"/>
          <w:sz w:val="19"/>
        </w:rPr>
        <w:t>S - x</w:t>
      </w:r>
      <w:r>
        <w:rPr>
          <w:b w:val="0"/>
          <w:sz w:val="21"/>
        </w:rPr>
        <w:t>. Ask the set whether that partner has already been seen: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set&lt;long long&gt; seen;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pairs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long long x = a[i];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(seen.count(S - x)) pairs++;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seen.insert(x);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/>
          <w:sz w:val="21"/>
        </w:rPr>
        <w:t>Meeting in the middle.</w:t>
      </w:r>
      <w:r>
        <w:rPr>
          <w:b w:val="0"/>
          <w:sz w:val="21"/>
        </w:rPr>
        <w:t xml:space="preserve"> If you must match "something from list A" with "something from list B", put everything from A into a set (or a map with counts). Then walk B and look each one up.</w:t>
      </w:r>
    </w:p>
    <w:p>
      <w:pPr>
        <w:pStyle w:val="Heading1"/>
      </w:pPr>
      <w:r>
        <w:t>5. Array, set or map?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THE VALUES ARE...</w:t>
            </w:r>
          </w:p>
        </w:tc>
        <w:tc>
          <w:tcPr>
            <w:tcW w:type="dxa" w:w="475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AND YOU NEED...</w:t>
            </w:r>
          </w:p>
        </w:tc>
        <w:tc>
          <w:tcPr>
            <w:tcW w:type="dxa" w:w="1296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USE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small whole numbers (up to about a million)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counts or marks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 xml:space="preserve">an array: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cnt[x]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huge, negative or words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only which ones appeared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huge, negative or words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how many times each appeared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map</w:t>
            </w:r>
          </w:p>
        </w:tc>
      </w:tr>
    </w:tbl>
    <w:p/>
    <w:p>
      <w:r>
        <w:rPr>
          <w:b w:val="0"/>
          <w:sz w:val="21"/>
        </w:rPr>
        <w:t xml:space="preserve">An array is the fastest. A set or map is a little slower - each step costs about </w:t>
      </w:r>
      <w:r>
        <w:rPr>
          <w:rFonts w:ascii="Consolas" w:hAnsi="Consolas" w:cs="Consolas"/>
          <w:b w:val="0"/>
          <w:color w:val="2D2A26"/>
          <w:sz w:val="19"/>
        </w:rPr>
        <w:t>log n</w:t>
      </w:r>
      <w:r>
        <w:rPr>
          <w:b w:val="0"/>
          <w:sz w:val="21"/>
        </w:rPr>
        <w:t xml:space="preserve"> - but it works for any values and keeps them sorted.</w:t>
      </w:r>
    </w:p>
    <w:p>
      <w:r>
        <w:br w:type="page"/>
      </w:r>
    </w:p>
    <w:p>
      <w:pPr>
        <w:pStyle w:val="Heading1"/>
      </w:pPr>
      <w:r>
        <w:t>6. Cheat sheet — memorise this page</w:t>
      </w:r>
    </w:p>
    <w:p>
      <w:r>
        <w:rPr>
          <w:b w:val="0"/>
          <w:sz w:val="21"/>
        </w:rPr>
        <w:t>Cover the right-hand column and try to write each line from memory.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WANT TO…</w:t>
            </w:r>
          </w:p>
        </w:tc>
        <w:tc>
          <w:tcPr>
            <w:tcW w:type="dxa" w:w="590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 set of numbers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set&lt;int&gt; s;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#include &lt;set&gt;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Add / remove / is it there?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s.insert(x)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s.erase(x)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s.count(x)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How many different values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insert all, then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s.size()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 map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map&lt;string, int&gt; m;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#include &lt;map&gt;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Count with a map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m[key]++;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Is the key there?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m.count(key)</w:t>
            </w:r>
            <w:r>
              <w:rPr>
                <w:b w:val="0"/>
                <w:sz w:val="19"/>
              </w:rPr>
              <w:t xml:space="preserve"> - not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m[key]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Walk a set in order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for (int x : 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Walk a map in key order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for (pair&lt;int, int&gt; p : m)</w:t>
            </w:r>
            <w:r>
              <w:rPr>
                <w:b w:val="0"/>
                <w:sz w:val="19"/>
              </w:rPr>
              <w:t xml:space="preserve"> - key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p.first</w:t>
            </w:r>
            <w:r>
              <w:rPr>
                <w:b w:val="0"/>
                <w:sz w:val="19"/>
              </w:rPr>
              <w:t xml:space="preserve">, value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p.second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Partner with sum S seen before?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seen.count(S - x)</w:t>
            </w:r>
            <w:r>
              <w:rPr>
                <w:b w:val="0"/>
                <w:sz w:val="19"/>
              </w:rPr>
              <w:t xml:space="preserve">, then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seen.insert(x)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Small numbers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a plain array is faster than both</w:t>
            </w:r>
          </w:p>
        </w:tc>
      </w:tr>
    </w:tbl>
    <w:p>
      <w:r>
        <w:br w:type="page"/>
      </w:r>
    </w:p>
    <w:p>
      <w:pPr>
        <w:pStyle w:val="Heading1"/>
      </w:pPr>
      <w:r>
        <w:t>7. 4 pitfalls that cost real marks</w:t>
      </w:r>
    </w:p>
    <w:p>
      <w:pPr>
        <w:spacing w:after="40"/>
      </w:pPr>
      <w:r>
        <w:rPr>
          <w:b/>
          <w:color w:val="8A4B1F"/>
        </w:rPr>
        <w:t xml:space="preserve">1. </w:t>
      </w:r>
      <w:r>
        <w:rPr>
          <w:b/>
          <w:sz w:val="21"/>
        </w:rPr>
        <w:t xml:space="preserve">Checking with </w:t>
      </w:r>
      <w:r>
        <w:rPr>
          <w:rFonts w:ascii="Consolas" w:hAnsi="Consolas" w:cs="Consolas"/>
          <w:b/>
          <w:color w:val="2D2A26"/>
          <w:sz w:val="19"/>
        </w:rPr>
        <w:t>m[key]</w:t>
      </w:r>
      <w:r>
        <w:rPr>
          <w:b/>
          <w:sz w:val="21"/>
        </w:rPr>
        <w:t xml:space="preserve"> adds the key.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if (m[x] &gt; 0)</w:t>
      </w:r>
      <w:r>
        <w:rPr>
          <w:b w:val="0"/>
          <w:sz w:val="20"/>
        </w:rPr>
        <w:t xml:space="preserve"> creates </w:t>
      </w:r>
      <w:r>
        <w:rPr>
          <w:rFonts w:ascii="Consolas" w:hAnsi="Consolas" w:cs="Consolas"/>
          <w:b w:val="0"/>
          <w:color w:val="2D2A26"/>
          <w:sz w:val="18"/>
        </w:rPr>
        <w:t>x</w:t>
      </w:r>
      <w:r>
        <w:rPr>
          <w:b w:val="0"/>
          <w:sz w:val="20"/>
        </w:rPr>
        <w:t xml:space="preserve"> with value 0. The map grows, and </w:t>
      </w:r>
      <w:r>
        <w:rPr>
          <w:rFonts w:ascii="Consolas" w:hAnsi="Consolas" w:cs="Consolas"/>
          <w:b w:val="0"/>
          <w:color w:val="2D2A26"/>
          <w:sz w:val="18"/>
        </w:rPr>
        <w:t>m.size()</w:t>
      </w:r>
      <w:r>
        <w:rPr>
          <w:b w:val="0"/>
          <w:sz w:val="20"/>
        </w:rPr>
        <w:t xml:space="preserve"> becomes wrong. Use </w:t>
      </w:r>
      <w:r>
        <w:rPr>
          <w:rFonts w:ascii="Consolas" w:hAnsi="Consolas" w:cs="Consolas"/>
          <w:b w:val="0"/>
          <w:color w:val="2D2A26"/>
          <w:sz w:val="18"/>
        </w:rPr>
        <w:t>m.count(x)</w:t>
      </w:r>
      <w:r>
        <w:rPr>
          <w:b w:val="0"/>
          <w:sz w:val="20"/>
        </w:rPr>
        <w:t>.</w:t>
      </w:r>
    </w:p>
    <w:p>
      <w:pPr>
        <w:spacing w:after="40"/>
      </w:pPr>
      <w:r>
        <w:rPr>
          <w:b/>
          <w:color w:val="8A4B1F"/>
        </w:rPr>
        <w:t xml:space="preserve">2. </w:t>
      </w:r>
      <w:r>
        <w:rPr>
          <w:b/>
          <w:sz w:val="21"/>
        </w:rPr>
        <w:t>A set forgets repeats.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{5, 5, 5}</w:t>
      </w:r>
      <w:r>
        <w:rPr>
          <w:b w:val="0"/>
          <w:sz w:val="20"/>
        </w:rPr>
        <w:t xml:space="preserve"> becomes </w:t>
      </w:r>
      <w:r>
        <w:rPr>
          <w:rFonts w:ascii="Consolas" w:hAnsi="Consolas" w:cs="Consolas"/>
          <w:b w:val="0"/>
          <w:color w:val="2D2A26"/>
          <w:sz w:val="18"/>
        </w:rPr>
        <w:t>{5}</w:t>
      </w:r>
      <w:r>
        <w:rPr>
          <w:b w:val="0"/>
          <w:sz w:val="20"/>
        </w:rPr>
        <w:t>. If you need to know how many times, use a map with counts.</w:t>
      </w:r>
    </w:p>
    <w:p>
      <w:pPr>
        <w:spacing w:after="40"/>
      </w:pPr>
      <w:r>
        <w:rPr>
          <w:b/>
          <w:color w:val="8A4B1F"/>
        </w:rPr>
        <w:t xml:space="preserve">3. </w:t>
      </w:r>
      <w:r>
        <w:rPr>
          <w:b/>
          <w:sz w:val="21"/>
        </w:rPr>
        <w:t xml:space="preserve">Changing </w:t>
      </w:r>
      <w:r>
        <w:rPr>
          <w:rFonts w:ascii="Consolas" w:hAnsi="Consolas" w:cs="Consolas"/>
          <w:b/>
          <w:color w:val="2D2A26"/>
          <w:sz w:val="19"/>
        </w:rPr>
        <w:t>p</w:t>
      </w:r>
      <w:r>
        <w:rPr>
          <w:b/>
          <w:sz w:val="21"/>
        </w:rPr>
        <w:t xml:space="preserve"> in the loop does not change the map.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for (pair&lt;int, int&gt; p : m) p.second = 0;</w:t>
      </w:r>
      <w:r>
        <w:rPr>
          <w:b w:val="0"/>
          <w:sz w:val="20"/>
        </w:rPr>
        <w:t xml:space="preserve"> changes a copy. Write </w:t>
      </w:r>
      <w:r>
        <w:rPr>
          <w:rFonts w:ascii="Consolas" w:hAnsi="Consolas" w:cs="Consolas"/>
          <w:b w:val="0"/>
          <w:color w:val="2D2A26"/>
          <w:sz w:val="18"/>
        </w:rPr>
        <w:t>m[p.first] = 0;</w:t>
      </w:r>
      <w:r>
        <w:rPr>
          <w:b w:val="0"/>
          <w:sz w:val="20"/>
        </w:rPr>
        <w:t xml:space="preserve"> instead.</w:t>
      </w:r>
    </w:p>
    <w:p>
      <w:pPr>
        <w:spacing w:after="40"/>
      </w:pPr>
      <w:r>
        <w:rPr>
          <w:b/>
          <w:color w:val="8A4B1F"/>
        </w:rPr>
        <w:t xml:space="preserve">4. </w:t>
      </w:r>
      <w:r>
        <w:rPr>
          <w:b/>
          <w:sz w:val="21"/>
        </w:rPr>
        <w:t>Using a map where an array would do.</w:t>
      </w:r>
    </w:p>
    <w:p>
      <w:pPr>
        <w:spacing w:after="160"/>
        <w:ind w:left="317"/>
      </w:pPr>
      <w:r>
        <w:rPr>
          <w:b w:val="0"/>
          <w:sz w:val="20"/>
        </w:rPr>
        <w:t xml:space="preserve">For values up to a million, </w:t>
      </w:r>
      <w:r>
        <w:rPr>
          <w:rFonts w:ascii="Consolas" w:hAnsi="Consolas" w:cs="Consolas"/>
          <w:b w:val="0"/>
          <w:color w:val="2D2A26"/>
          <w:sz w:val="18"/>
        </w:rPr>
        <w:t>cnt[x]</w:t>
      </w:r>
      <w:r>
        <w:rPr>
          <w:b w:val="0"/>
          <w:sz w:val="20"/>
        </w:rPr>
        <w:t xml:space="preserve"> is several times faster than </w:t>
      </w:r>
      <w:r>
        <w:rPr>
          <w:rFonts w:ascii="Consolas" w:hAnsi="Consolas" w:cs="Consolas"/>
          <w:b w:val="0"/>
          <w:color w:val="2D2A26"/>
          <w:sz w:val="18"/>
        </w:rPr>
        <w:t>m[x]</w:t>
      </w:r>
      <w:r>
        <w:rPr>
          <w:b w:val="0"/>
          <w:sz w:val="20"/>
        </w:rPr>
        <w:t>. With a lot of input, that can decide the time limit.</w:t>
      </w:r>
    </w:p>
    <w:p>
      <w:pPr>
        <w:pStyle w:val="Heading1"/>
      </w:pPr>
      <w:r>
        <w:t>8. Complexity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OPERATION</w:t>
            </w:r>
          </w:p>
        </w:tc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COST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insert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erase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count</w:t>
            </w:r>
            <w:r>
              <w:rPr>
                <w:b w:val="0"/>
                <w:sz w:val="19"/>
              </w:rPr>
              <w:t xml:space="preserve"> on a set of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  <w:r>
              <w:rPr>
                <w:b w:val="0"/>
                <w:sz w:val="19"/>
              </w:rPr>
              <w:t xml:space="preserve"> values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O(log 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m[key]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m.count(key)</w:t>
            </w:r>
            <w:r>
              <w:rPr>
                <w:b w:val="0"/>
                <w:sz w:val="19"/>
              </w:rPr>
              <w:t xml:space="preserve"> on a map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O(log 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Walking a whole set or map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The same jobs with an array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O(1) each</w:t>
            </w:r>
          </w:p>
        </w:tc>
      </w:tr>
    </w:tbl>
    <w:p>
      <w:r>
        <w:br w:type="page"/>
      </w:r>
    </w:p>
    <w:p>
      <w:pPr>
        <w:pStyle w:val="Heading1"/>
      </w:pPr>
      <w:r>
        <w:t>9. Practice — 12 problems, Group D</w:t>
      </w:r>
    </w:p>
    <w:p>
      <w:r>
        <w:rPr>
          <w:b w:val="0"/>
          <w:sz w:val="21"/>
        </w:rPr>
        <w:t>All 12 problems are from the Olimpiici Arena catalogue (https://arena.olimpiici.com/#/catalog/1), Group D, across the National Olympiad rounds and the seasonal tournaments. They are ordered easiest first inside each group, and the groups themselves get harder as you go down. Click a problem name to open it.</w:t>
      </w:r>
    </w:p>
    <w:p>
      <w:pPr>
        <w:pStyle w:val="Heading2"/>
      </w:pPr>
      <w:r>
        <w:t>A. Each value once: set</w:t>
      </w:r>
    </w:p>
    <w:p>
      <w:pPr>
        <w:spacing w:after="80"/>
      </w:pPr>
      <w:r>
        <w:rPr>
          <w:i/>
          <w:color w:val="605C58"/>
          <w:sz w:val="18"/>
        </w:rPr>
        <w:t>Theory: sections 1 and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albums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Stamp albums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put one album in a set, then check the other album's stamps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2020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number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The number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set of the values - more than three different means no answer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2017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brackets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Brackets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every way of removing brackets goes into a set, so repeats count once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2023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tangerine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Tangerines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only the different values matter: a set of them, sorted for free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2025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t>B. Counting with a map</w:t>
      </w:r>
    </w:p>
    <w:p>
      <w:pPr>
        <w:spacing w:after="80"/>
      </w:pPr>
      <w:r>
        <w:rPr>
          <w:i/>
          <w:color w:val="605C58"/>
          <w:sz w:val="18"/>
        </w:rPr>
        <w:t>Theory: sections 2 and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excess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Excess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m[x]++</w:t>
            </w:r>
            <w:r>
              <w:rPr>
                <w:b w:val="0"/>
                <w:sz w:val="18"/>
              </w:rPr>
              <w:t xml:space="preserve"> for every value, then the ones seen fewer than K times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2008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monitors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Monitors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map from height to total width, then the largest total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progres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Progression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m[a[i] - i*d]++</w:t>
            </w:r>
            <w:r>
              <w:rPr>
                <w:b w:val="0"/>
                <w:sz w:val="18"/>
              </w:rPr>
              <w:t xml:space="preserve"> - the commonest key is the part that stays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scales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Scales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map of how many pairs give each sum, times the count of that weight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C. Is it there? Fast lookups</w:t>
      </w:r>
    </w:p>
    <w:p>
      <w:pPr>
        <w:spacing w:after="80"/>
      </w:pPr>
      <w:r>
        <w:rPr>
          <w:i/>
          <w:color w:val="605C58"/>
          <w:sz w:val="18"/>
        </w:rPr>
        <w:t>Theory: section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squares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Sums of squares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keep the squares in a set; for each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i*i</w:t>
            </w:r>
            <w:r>
              <w:rPr>
                <w:b w:val="0"/>
                <w:sz w:val="18"/>
              </w:rPr>
              <w:t>, is the rest there too?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nice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Nice numbers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set of all sums of two earlier values; look each new value up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2023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  <w:tr>
        <w:tc>
          <w:tcPr>
            <w:tcW w:type="dxa" w:w="2232"/>
          </w:tcPr>
          <w:p>
            <w:r/>
            <w:hyperlink r:id="rId1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sumfraction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Fractions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reduce each fraction, then group them in a map by denominator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  <w:tr>
        <w:tc>
          <w:tcPr>
            <w:tcW w:type="dxa" w:w="2232"/>
          </w:tcPr>
          <w:p>
            <w:r/>
            <w:hyperlink r:id="rId2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volley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Volleyball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store every sum of a yellow pair, then look up each orange pair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2024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B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4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ena.olimpiici.com/#/catalog/542/problem/101343" TargetMode="External"/><Relationship Id="rId10" Type="http://schemas.openxmlformats.org/officeDocument/2006/relationships/hyperlink" Target="https://arena.olimpiici.com/#/catalog/315/problem/100884" TargetMode="External"/><Relationship Id="rId11" Type="http://schemas.openxmlformats.org/officeDocument/2006/relationships/hyperlink" Target="https://arena.olimpiici.com/#/catalog/747/problem/101922" TargetMode="External"/><Relationship Id="rId12" Type="http://schemas.openxmlformats.org/officeDocument/2006/relationships/hyperlink" Target="https://arena.olimpiici.com/#/catalog/873/problem/102404" TargetMode="External"/><Relationship Id="rId13" Type="http://schemas.openxmlformats.org/officeDocument/2006/relationships/hyperlink" Target="https://arena.olimpiici.com/#/catalog/850/problem/102279" TargetMode="External"/><Relationship Id="rId14" Type="http://schemas.openxmlformats.org/officeDocument/2006/relationships/hyperlink" Target="https://arena.olimpiici.com/#/catalog/357/problem/100990" TargetMode="External"/><Relationship Id="rId15" Type="http://schemas.openxmlformats.org/officeDocument/2006/relationships/hyperlink" Target="https://arena.olimpiici.com/#/catalog/407/problem/101109" TargetMode="External"/><Relationship Id="rId16" Type="http://schemas.openxmlformats.org/officeDocument/2006/relationships/hyperlink" Target="https://arena.olimpiici.com/#/catalog/246/problem/100686" TargetMode="External"/><Relationship Id="rId17" Type="http://schemas.openxmlformats.org/officeDocument/2006/relationships/hyperlink" Target="https://arena.olimpiici.com/#/catalog/627/problem/101577" TargetMode="External"/><Relationship Id="rId18" Type="http://schemas.openxmlformats.org/officeDocument/2006/relationships/hyperlink" Target="https://arena.olimpiici.com/#/catalog/751/problem/101943" TargetMode="External"/><Relationship Id="rId19" Type="http://schemas.openxmlformats.org/officeDocument/2006/relationships/hyperlink" Target="https://arena.olimpiici.com/#/catalog/792/problem/102087" TargetMode="External"/><Relationship Id="rId20" Type="http://schemas.openxmlformats.org/officeDocument/2006/relationships/hyperlink" Target="https://arena.olimpiici.com/#/catalog/810/problem/1021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