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8A4B1F"/>
          <w:sz w:val="44"/>
        </w:rPr>
        <w:t>C++17 Primitive types - what fits, and when it breaks</w:t>
      </w:r>
    </w:p>
    <w:p>
      <w:r>
        <w:rPr>
          <w:color w:val="605C58"/>
          <w:sz w:val="21"/>
        </w:rPr>
        <w:t>Lesson 02 | Theory, cheat sheet and 24 graded problems from arena.olimpiici.com (Group D, with six from Group C)</w:t>
      </w:r>
    </w:p>
    <w:p/>
    <w:p>
      <w:pPr>
        <w:pStyle w:val="Heading2"/>
      </w:pPr>
      <w:r>
        <w:t>Contents</w:t>
      </w:r>
    </w:p>
    <w:p>
      <w:fldSimple w:instr="TOC \o &quot;1-2&quot; \h \z \u">
        <w:r>
          <w:t>Right-click here and choose "Update Field" to build the table of contents.</w:t>
        </w:r>
      </w:fldSimple>
    </w:p>
    <w:p>
      <w:r>
        <w:br w:type="page"/>
      </w:r>
    </w:p>
    <w:p>
      <w:pPr>
        <w:pStyle w:val="Heading1"/>
      </w:pPr>
      <w:r>
        <w:t>How to use this lesson</w:t>
      </w:r>
    </w:p>
    <w:p>
      <w:r>
        <w:rPr>
          <w:b w:val="0"/>
          <w:sz w:val="21"/>
        </w:rPr>
        <w:t>This lesson is built to be worked through in three passes. Do not try to do all three in one sitting.</w:t>
      </w:r>
    </w:p>
    <w:p>
      <w:r>
        <w:rPr>
          <w:b/>
          <w:sz w:val="21"/>
        </w:rPr>
        <w:t>Pass 1 - Read.</w:t>
      </w:r>
      <w:r>
        <w:rPr>
          <w:b w:val="0"/>
          <w:sz w:val="21"/>
        </w:rPr>
        <w:t xml:space="preserve"> Go through sections 1-11 once, typing every snippet into a compiler and running it. Change a number, run it again, see what happens. Do not try to memorise anything yet; the aim is only to know what exists and where to find it later.</w:t>
      </w:r>
    </w:p>
    <w:p>
      <w:r>
        <w:rPr>
          <w:b/>
          <w:sz w:val="21"/>
        </w:rPr>
        <w:t>Pass 2 - Memorise.</w:t>
      </w:r>
      <w:r>
        <w:rPr>
          <w:b w:val="0"/>
          <w:sz w:val="21"/>
        </w:rPr>
        <w:t xml:space="preserve"> Section 12 is the cheat sheet. Cover the right-hand column and write out each line from its description alone. Repeat until they all come out without thinking. Section 13 lists the mistakes that cost marks, and section 14 says what each operation costs.</w:t>
      </w:r>
    </w:p>
    <w:p>
      <w:r>
        <w:rPr>
          <w:b/>
          <w:sz w:val="21"/>
        </w:rPr>
        <w:t>Pass 3 - Solve.</w:t>
      </w:r>
      <w:r>
        <w:rPr>
          <w:b w:val="0"/>
          <w:sz w:val="21"/>
        </w:rPr>
        <w:t xml:space="preserve"> Section 15 lists 24 problems from the Olimpiici Arena, ordered from easiest to hardest and grouped by technique. Solve them in order. Each group points back at the theory sections that solve it, so when a problem stalls you, re-read that section instead of looking up a solution.</w:t>
      </w:r>
    </w:p>
    <w:p>
      <w:r>
        <w:rPr>
          <w:b w:val="0"/>
          <w:sz w:val="21"/>
        </w:rPr>
        <w:t>This is the shortest lesson in the course and the one that wins the most marks per page. Nothing here is an algorithm. It is all about the boxes your numbers live in, what happens when a number is too big for its box, and the handful of arithmetic rules that quietly decide whether a perfectly sensible solution scores 100 or 30.</w:t>
      </w:r>
    </w:p>
    <w:p>
      <w:pPr>
        <w:pStyle w:val="Heading1"/>
      </w:pPr>
      <w:r>
        <w:t>1. Getting started: headers and fast input</w:t>
      </w:r>
    </w:p>
    <w:p>
      <w:r>
        <w:rPr>
          <w:b w:val="0"/>
          <w:sz w:val="21"/>
        </w:rPr>
        <w:t>Every program in this lesson begins the same way. These headers cover everything the lesson uses, so include them all at the top.</w:t>
      </w:r>
    </w:p>
    <w:p>
      <w:pPr>
        <w:spacing w:before="120" w:after="0" w:line="240" w:lineRule="auto"/>
        <w:ind w:left="230"/>
        <w:shd w:val="clear" w:color="auto" w:fill="F4F1EC"/>
        <w:pBdr>
          <w:left w:val="single" w:sz="18" w:space="6" w:color="8A4B1F"/>
        </w:pBdr>
      </w:pPr>
      <w:r>
        <w:rPr>
          <w:rFonts w:ascii="Consolas" w:hAnsi="Consolas" w:cs="Consolas"/>
          <w:color w:val="2D2A26"/>
          <w:sz w:val="17"/>
        </w:rPr>
        <w:t>#include &lt;iostream&gt;</w:t>
      </w:r>
    </w:p>
    <w:p>
      <w:pPr>
        <w:spacing w:before="0" w:after="0" w:line="240" w:lineRule="auto"/>
        <w:ind w:left="230"/>
        <w:shd w:val="clear" w:color="auto" w:fill="F4F1EC"/>
        <w:pBdr>
          <w:left w:val="single" w:sz="18" w:space="6" w:color="8A4B1F"/>
        </w:pBdr>
      </w:pPr>
      <w:r>
        <w:rPr>
          <w:rFonts w:ascii="Consolas" w:hAnsi="Consolas" w:cs="Consolas"/>
          <w:color w:val="2D2A26"/>
          <w:sz w:val="17"/>
        </w:rPr>
        <w:t>#include &lt;cmath&gt;        // sqrt, pow, fabs, round</w:t>
      </w:r>
    </w:p>
    <w:p>
      <w:pPr>
        <w:spacing w:before="0" w:after="0" w:line="240" w:lineRule="auto"/>
        <w:ind w:left="230"/>
        <w:shd w:val="clear" w:color="auto" w:fill="F4F1EC"/>
        <w:pBdr>
          <w:left w:val="single" w:sz="18" w:space="6" w:color="8A4B1F"/>
        </w:pBdr>
      </w:pPr>
      <w:r>
        <w:rPr>
          <w:rFonts w:ascii="Consolas" w:hAnsi="Consolas" w:cs="Consolas"/>
          <w:color w:val="2D2A26"/>
          <w:sz w:val="17"/>
        </w:rPr>
        <w:t>#include &lt;climits&gt;      // INT_MAX, LLONG_MAX</w:t>
      </w:r>
    </w:p>
    <w:p>
      <w:pPr>
        <w:spacing w:before="0" w:after="0" w:line="240" w:lineRule="auto"/>
        <w:ind w:left="230"/>
        <w:shd w:val="clear" w:color="auto" w:fill="F4F1EC"/>
        <w:pBdr>
          <w:left w:val="single" w:sz="18" w:space="6" w:color="8A4B1F"/>
        </w:pBdr>
      </w:pPr>
      <w:r>
        <w:rPr>
          <w:rFonts w:ascii="Consolas" w:hAnsi="Consolas" w:cs="Consolas"/>
          <w:color w:val="2D2A26"/>
          <w:sz w:val="17"/>
        </w:rPr>
        <w:t>#include &lt;iomanip&gt;      // setprecision, fixed</w:t>
      </w:r>
    </w:p>
    <w:p>
      <w:pPr>
        <w:spacing w:before="0" w:after="0" w:line="240" w:lineRule="auto"/>
        <w:ind w:left="230"/>
        <w:shd w:val="clear" w:color="auto" w:fill="F4F1EC"/>
        <w:pBdr>
          <w:left w:val="single" w:sz="18" w:space="6" w:color="8A4B1F"/>
        </w:pBdr>
      </w:pPr>
      <w:r>
        <w:rPr>
          <w:rFonts w:ascii="Consolas" w:hAnsi="Consolas" w:cs="Consolas"/>
          <w:color w:val="2D2A26"/>
          <w:sz w:val="17"/>
        </w:rPr>
        <w:t>#include &lt;cctype&gt;       // isdigit, isalpha, toupper, tolower</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120" w:line="240" w:lineRule="auto"/>
        <w:ind w:left="230"/>
        <w:shd w:val="clear" w:color="auto" w:fill="F4F1EC"/>
        <w:pBdr>
          <w:left w:val="single" w:sz="18" w:space="6" w:color="8A4B1F"/>
        </w:pBdr>
      </w:pPr>
      <w:r>
        <w:rPr>
          <w:rFonts w:ascii="Consolas" w:hAnsi="Consolas" w:cs="Consolas"/>
          <w:color w:val="2D2A26"/>
          <w:sz w:val="17"/>
        </w:rPr>
        <w:t>using namespace std;</w:t>
      </w:r>
    </w:p>
    <w:p>
      <w:r>
        <w:rPr>
          <w:rFonts w:ascii="Consolas" w:hAnsi="Consolas" w:cs="Consolas"/>
          <w:b w:val="0"/>
          <w:color w:val="2D2A26"/>
          <w:sz w:val="19"/>
        </w:rPr>
        <w:t>cin</w:t>
      </w:r>
      <w:r>
        <w:rPr>
          <w:b w:val="0"/>
          <w:sz w:val="21"/>
        </w:rPr>
        <w:t xml:space="preserve"> and </w:t>
      </w:r>
      <w:r>
        <w:rPr>
          <w:rFonts w:ascii="Consolas" w:hAnsi="Consolas" w:cs="Consolas"/>
          <w:b w:val="0"/>
          <w:color w:val="2D2A26"/>
          <w:sz w:val="19"/>
        </w:rPr>
        <w:t>cout</w:t>
      </w:r>
      <w:r>
        <w:rPr>
          <w:b w:val="0"/>
          <w:sz w:val="21"/>
        </w:rPr>
        <w:t xml:space="preserve"> are slow out of the box, because they keep themselves in step with the older C functions </w:t>
      </w:r>
      <w:r>
        <w:rPr>
          <w:rFonts w:ascii="Consolas" w:hAnsi="Consolas" w:cs="Consolas"/>
          <w:b w:val="0"/>
          <w:color w:val="2D2A26"/>
          <w:sz w:val="19"/>
        </w:rPr>
        <w:t>scanf</w:t>
      </w:r>
      <w:r>
        <w:rPr>
          <w:b w:val="0"/>
          <w:sz w:val="21"/>
        </w:rPr>
        <w:t xml:space="preserve"> and </w:t>
      </w:r>
      <w:r>
        <w:rPr>
          <w:rFonts w:ascii="Consolas" w:hAnsi="Consolas" w:cs="Consolas"/>
          <w:b w:val="0"/>
          <w:color w:val="2D2A26"/>
          <w:sz w:val="19"/>
        </w:rPr>
        <w:t>printf</w:t>
      </w:r>
      <w:r>
        <w:rPr>
          <w:b w:val="0"/>
          <w:sz w:val="21"/>
        </w:rPr>
        <w:t xml:space="preserve">. A problem that reads 200000 numbers can run out of time for that reason alone. Switch the syncing off with two lines at the start of </w:t>
      </w:r>
      <w:r>
        <w:rPr>
          <w:rFonts w:ascii="Consolas" w:hAnsi="Consolas" w:cs="Consolas"/>
          <w:b w:val="0"/>
          <w:color w:val="2D2A26"/>
          <w:sz w:val="19"/>
        </w:rPr>
        <w:t>main</w:t>
      </w:r>
      <w:r>
        <w:rPr>
          <w:b w:val="0"/>
          <w:sz w:val="21"/>
        </w:rPr>
        <w:t>:</w:t>
      </w:r>
    </w:p>
    <w:p>
      <w:pPr>
        <w:spacing w:before="120" w:after="0" w:line="240" w:lineRule="auto"/>
        <w:ind w:left="230"/>
        <w:shd w:val="clear" w:color="auto" w:fill="F4F1EC"/>
        <w:pBdr>
          <w:left w:val="single" w:sz="18" w:space="6" w:color="8A4B1F"/>
        </w:pBdr>
      </w:pPr>
      <w:r>
        <w:rPr>
          <w:rFonts w:ascii="Consolas" w:hAnsi="Consolas" w:cs="Consolas"/>
          <w:color w:val="2D2A26"/>
          <w:sz w:val="17"/>
        </w:rPr>
        <w:t>int main()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ios_base::sync_with_stdio(false);</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cin.tie(nullptr);</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 your solution goes here</w:t>
      </w:r>
    </w:p>
    <w:p>
      <w:pPr>
        <w:spacing w:before="0" w:after="120" w:line="240" w:lineRule="auto"/>
        <w:ind w:left="230"/>
        <w:shd w:val="clear" w:color="auto" w:fill="F4F1EC"/>
        <w:pBdr>
          <w:left w:val="single" w:sz="18" w:space="6" w:color="8A4B1F"/>
        </w:pBdr>
      </w:pPr>
      <w:r>
        <w:rPr>
          <w:rFonts w:ascii="Consolas" w:hAnsi="Consolas" w:cs="Consolas"/>
          <w:color w:val="2D2A26"/>
          <w:sz w:val="17"/>
        </w:rPr>
        <w:t>}</w:t>
      </w:r>
    </w:p>
    <w:p>
      <w:pPr>
        <w:spacing w:before="120"/>
        <w:ind w:left="230"/>
        <w:shd w:val="clear" w:color="auto" w:fill="FDF6E7"/>
        <w:pBdr>
          <w:left w:val="single" w:sz="18" w:space="6" w:color="D9A441"/>
        </w:pBdr>
      </w:pPr>
      <w:r>
        <w:rPr>
          <w:b w:val="0"/>
          <w:sz w:val="20"/>
        </w:rPr>
        <w:t xml:space="preserve">Two rules come with those two lines. Do not mix </w:t>
      </w:r>
      <w:r>
        <w:rPr>
          <w:rFonts w:ascii="Consolas" w:hAnsi="Consolas" w:cs="Consolas"/>
          <w:b w:val="0"/>
          <w:color w:val="2D2A26"/>
          <w:sz w:val="18"/>
        </w:rPr>
        <w:t>cin</w:t>
      </w:r>
      <w:r>
        <w:rPr>
          <w:b w:val="0"/>
          <w:sz w:val="20"/>
        </w:rPr>
        <w:t>/</w:t>
      </w:r>
      <w:r>
        <w:rPr>
          <w:rFonts w:ascii="Consolas" w:hAnsi="Consolas" w:cs="Consolas"/>
          <w:b w:val="0"/>
          <w:color w:val="2D2A26"/>
          <w:sz w:val="18"/>
        </w:rPr>
        <w:t>cout</w:t>
      </w:r>
      <w:r>
        <w:rPr>
          <w:b w:val="0"/>
          <w:sz w:val="20"/>
        </w:rPr>
        <w:t xml:space="preserve"> with </w:t>
      </w:r>
      <w:r>
        <w:rPr>
          <w:rFonts w:ascii="Consolas" w:hAnsi="Consolas" w:cs="Consolas"/>
          <w:b w:val="0"/>
          <w:color w:val="2D2A26"/>
          <w:sz w:val="18"/>
        </w:rPr>
        <w:t>scanf</w:t>
      </w:r>
      <w:r>
        <w:rPr>
          <w:b w:val="0"/>
          <w:sz w:val="20"/>
        </w:rPr>
        <w:t>/</w:t>
      </w:r>
      <w:r>
        <w:rPr>
          <w:rFonts w:ascii="Consolas" w:hAnsi="Consolas" w:cs="Consolas"/>
          <w:b w:val="0"/>
          <w:color w:val="2D2A26"/>
          <w:sz w:val="18"/>
        </w:rPr>
        <w:t>printf</w:t>
      </w:r>
      <w:r>
        <w:rPr>
          <w:b w:val="0"/>
          <w:sz w:val="20"/>
        </w:rPr>
        <w:t xml:space="preserve"> in the same program - pick one. And print </w:t>
      </w:r>
      <w:r>
        <w:rPr>
          <w:rFonts w:ascii="Consolas" w:hAnsi="Consolas" w:cs="Consolas"/>
          <w:b w:val="0"/>
          <w:color w:val="2D2A26"/>
          <w:sz w:val="18"/>
        </w:rPr>
        <w:t>'\n'</w:t>
      </w:r>
      <w:r>
        <w:rPr>
          <w:b w:val="0"/>
          <w:sz w:val="20"/>
        </w:rPr>
        <w:t xml:space="preserve"> instead of </w:t>
      </w:r>
      <w:r>
        <w:rPr>
          <w:rFonts w:ascii="Consolas" w:hAnsi="Consolas" w:cs="Consolas"/>
          <w:b w:val="0"/>
          <w:color w:val="2D2A26"/>
          <w:sz w:val="18"/>
        </w:rPr>
        <w:t>endl</w:t>
      </w:r>
      <w:r>
        <w:rPr>
          <w:b w:val="0"/>
          <w:sz w:val="20"/>
        </w:rPr>
        <w:t xml:space="preserve">: </w:t>
      </w:r>
      <w:r>
        <w:rPr>
          <w:rFonts w:ascii="Consolas" w:hAnsi="Consolas" w:cs="Consolas"/>
          <w:b w:val="0"/>
          <w:color w:val="2D2A26"/>
          <w:sz w:val="18"/>
        </w:rPr>
        <w:t>endl</w:t>
      </w:r>
      <w:r>
        <w:rPr>
          <w:b w:val="0"/>
          <w:sz w:val="20"/>
        </w:rPr>
        <w:t xml:space="preserve"> empties the output buffer after every single line, which on its own is enough to fail a time limit.</w:t>
      </w:r>
    </w:p>
    <w:p>
      <w:pPr>
        <w:pStyle w:val="Heading1"/>
      </w:pPr>
      <w:r>
        <w:t>2. The whole numbers: int and long long</w:t>
      </w:r>
    </w:p>
    <w:p>
      <w:r>
        <w:rPr>
          <w:b w:val="0"/>
          <w:sz w:val="21"/>
        </w:rPr>
        <w:t xml:space="preserve">A variable is a box, and every box has a fixed size. A whole number that is too big for its box does not make the box bigger and does not stop the program. It quietly becomes a different number. So the first question to ask about any value in a problem is </w:t>
      </w:r>
      <w:r>
        <w:rPr>
          <w:b/>
          <w:sz w:val="21"/>
        </w:rPr>
        <w:t>how large can this get</w:t>
      </w:r>
      <w:r>
        <w:rPr>
          <w:b w:val="0"/>
          <w:sz w:val="21"/>
        </w:rPr>
        <w:t>.</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3312"/>
          </w:tcPr>
          <w:p>
            <w:pPr>
              <w:shd w:val="clear" w:color="auto" w:fill="F3ECE4"/>
            </w:pPr>
            <w:r/>
            <w:r>
              <w:rPr>
                <w:b/>
                <w:color w:val="605C58"/>
                <w:sz w:val="16"/>
              </w:rPr>
              <w:t>TYPE</w:t>
            </w:r>
          </w:p>
        </w:tc>
        <w:tc>
          <w:tcPr>
            <w:tcW w:type="dxa" w:w="5760"/>
          </w:tcPr>
          <w:p>
            <w:pPr>
              <w:shd w:val="clear" w:color="auto" w:fill="F3ECE4"/>
            </w:pPr>
            <w:r/>
            <w:r>
              <w:rPr>
                <w:b/>
                <w:color w:val="605C58"/>
                <w:sz w:val="16"/>
              </w:rPr>
              <w:t>BYTES</w:t>
            </w:r>
          </w:p>
        </w:tc>
        <w:tc>
          <w:tcPr>
            <w:tcW w:type="dxa" w:w="1728"/>
          </w:tcPr>
          <w:p>
            <w:pPr>
              <w:shd w:val="clear" w:color="auto" w:fill="F3ECE4"/>
            </w:pPr>
            <w:r/>
            <w:r>
              <w:rPr>
                <w:b/>
                <w:color w:val="605C58"/>
                <w:sz w:val="16"/>
              </w:rPr>
              <w:t>SMALLEST</w:t>
            </w:r>
          </w:p>
        </w:tc>
        <w:tc>
          <w:tcPr>
            <w:tcW w:type="dxa" w:w="1728"/>
          </w:tcPr>
          <w:p>
            <w:pPr>
              <w:shd w:val="clear" w:color="auto" w:fill="F3ECE4"/>
            </w:pPr>
            <w:r/>
            <w:r>
              <w:rPr>
                <w:b/>
                <w:color w:val="605C58"/>
                <w:sz w:val="16"/>
              </w:rPr>
              <w:t>LARGEST</w:t>
            </w:r>
          </w:p>
        </w:tc>
        <w:tc>
          <w:tcPr>
            <w:tcW w:type="dxa" w:w="1728"/>
          </w:tcPr>
          <w:p>
            <w:pPr>
              <w:shd w:val="clear" w:color="auto" w:fill="F3ECE4"/>
            </w:pPr>
            <w:r/>
            <w:r>
              <w:rPr>
                <w:b/>
                <w:color w:val="605C58"/>
                <w:sz w:val="16"/>
              </w:rPr>
              <w:t>READ IT AS</w:t>
            </w:r>
          </w:p>
        </w:tc>
      </w:tr>
      <w:tr>
        <w:tc>
          <w:tcPr>
            <w:tcW w:type="dxa" w:w="3312"/>
          </w:tcPr>
          <w:p>
            <w:r/>
            <w:r>
              <w:rPr>
                <w:rFonts w:ascii="Consolas" w:hAnsi="Consolas" w:cs="Consolas"/>
                <w:b w:val="0"/>
                <w:color w:val="2D2A26"/>
                <w:sz w:val="17"/>
              </w:rPr>
              <w:t>int</w:t>
            </w:r>
          </w:p>
        </w:tc>
        <w:tc>
          <w:tcPr>
            <w:tcW w:type="dxa" w:w="5760"/>
          </w:tcPr>
          <w:p>
            <w:r/>
            <w:r>
              <w:rPr>
                <w:b w:val="0"/>
                <w:sz w:val="19"/>
              </w:rPr>
              <w:t>4</w:t>
            </w:r>
          </w:p>
        </w:tc>
        <w:tc>
          <w:tcPr>
            <w:tcW w:type="dxa" w:w="1728"/>
          </w:tcPr>
          <w:p>
            <w:r/>
            <w:r>
              <w:rPr>
                <w:b w:val="0"/>
                <w:sz w:val="19"/>
              </w:rPr>
              <w:t>-2 147 483 648</w:t>
            </w:r>
          </w:p>
        </w:tc>
        <w:tc>
          <w:tcPr>
            <w:tcW w:type="dxa" w:w="1728"/>
          </w:tcPr>
          <w:p>
            <w:r/>
            <w:r>
              <w:rPr>
                <w:b w:val="0"/>
                <w:sz w:val="19"/>
              </w:rPr>
              <w:t>2 147 483 647</w:t>
            </w:r>
          </w:p>
        </w:tc>
        <w:tc>
          <w:tcPr>
            <w:tcW w:type="dxa" w:w="1728"/>
          </w:tcPr>
          <w:p>
            <w:r/>
            <w:r>
              <w:rPr>
                <w:b w:val="0"/>
                <w:sz w:val="19"/>
              </w:rPr>
              <w:t>about 2 thousand million</w:t>
            </w:r>
          </w:p>
        </w:tc>
      </w:tr>
      <w:tr>
        <w:tc>
          <w:tcPr>
            <w:tcW w:type="dxa" w:w="3312"/>
          </w:tcPr>
          <w:p>
            <w:r/>
            <w:r>
              <w:rPr>
                <w:rFonts w:ascii="Consolas" w:hAnsi="Consolas" w:cs="Consolas"/>
                <w:b w:val="0"/>
                <w:color w:val="2D2A26"/>
                <w:sz w:val="17"/>
              </w:rPr>
              <w:t>long long</w:t>
            </w:r>
          </w:p>
        </w:tc>
        <w:tc>
          <w:tcPr>
            <w:tcW w:type="dxa" w:w="5760"/>
          </w:tcPr>
          <w:p>
            <w:r/>
            <w:r>
              <w:rPr>
                <w:b w:val="0"/>
                <w:sz w:val="19"/>
              </w:rPr>
              <w:t>8</w:t>
            </w:r>
          </w:p>
        </w:tc>
        <w:tc>
          <w:tcPr>
            <w:tcW w:type="dxa" w:w="1728"/>
          </w:tcPr>
          <w:p>
            <w:r/>
            <w:r>
              <w:rPr>
                <w:b w:val="0"/>
                <w:sz w:val="19"/>
              </w:rPr>
              <w:t>about -9.2 * 10^18</w:t>
            </w:r>
          </w:p>
        </w:tc>
        <w:tc>
          <w:tcPr>
            <w:tcW w:type="dxa" w:w="1728"/>
          </w:tcPr>
          <w:p>
            <w:r/>
            <w:r>
              <w:rPr>
                <w:b w:val="0"/>
                <w:sz w:val="19"/>
              </w:rPr>
              <w:t>about 9.2 * 10^18</w:t>
            </w:r>
          </w:p>
        </w:tc>
        <w:tc>
          <w:tcPr>
            <w:tcW w:type="dxa" w:w="1728"/>
          </w:tcPr>
          <w:p>
            <w:r/>
            <w:r>
              <w:rPr>
                <w:b w:val="0"/>
                <w:sz w:val="19"/>
              </w:rPr>
              <w:t>about 9 million million million</w:t>
            </w:r>
          </w:p>
        </w:tc>
      </w:tr>
      <w:tr>
        <w:tc>
          <w:tcPr>
            <w:tcW w:type="dxa" w:w="3312"/>
          </w:tcPr>
          <w:p>
            <w:r/>
            <w:r>
              <w:rPr>
                <w:rFonts w:ascii="Consolas" w:hAnsi="Consolas" w:cs="Consolas"/>
                <w:b w:val="0"/>
                <w:color w:val="2D2A26"/>
                <w:sz w:val="17"/>
              </w:rPr>
              <w:t>unsigned int</w:t>
            </w:r>
          </w:p>
        </w:tc>
        <w:tc>
          <w:tcPr>
            <w:tcW w:type="dxa" w:w="5760"/>
          </w:tcPr>
          <w:p>
            <w:r/>
            <w:r>
              <w:rPr>
                <w:b w:val="0"/>
                <w:sz w:val="19"/>
              </w:rPr>
              <w:t>4</w:t>
            </w:r>
          </w:p>
        </w:tc>
        <w:tc>
          <w:tcPr>
            <w:tcW w:type="dxa" w:w="1728"/>
          </w:tcPr>
          <w:p>
            <w:r/>
            <w:r>
              <w:rPr>
                <w:b w:val="0"/>
                <w:sz w:val="19"/>
              </w:rPr>
              <w:t>0</w:t>
            </w:r>
          </w:p>
        </w:tc>
        <w:tc>
          <w:tcPr>
            <w:tcW w:type="dxa" w:w="1728"/>
          </w:tcPr>
          <w:p>
            <w:r/>
            <w:r>
              <w:rPr>
                <w:b w:val="0"/>
                <w:sz w:val="19"/>
              </w:rPr>
              <w:t>4 294 967 295</w:t>
            </w:r>
          </w:p>
        </w:tc>
        <w:tc>
          <w:tcPr>
            <w:tcW w:type="dxa" w:w="1728"/>
          </w:tcPr>
          <w:p>
            <w:r/>
            <w:r>
              <w:rPr>
                <w:b w:val="0"/>
                <w:sz w:val="19"/>
              </w:rPr>
              <w:t>about 4 thousand million, never negative</w:t>
            </w:r>
          </w:p>
        </w:tc>
      </w:tr>
      <w:tr>
        <w:tc>
          <w:tcPr>
            <w:tcW w:type="dxa" w:w="3312"/>
          </w:tcPr>
          <w:p>
            <w:r/>
            <w:r>
              <w:rPr>
                <w:rFonts w:ascii="Consolas" w:hAnsi="Consolas" w:cs="Consolas"/>
                <w:b w:val="0"/>
                <w:color w:val="2D2A26"/>
                <w:sz w:val="17"/>
              </w:rPr>
              <w:t>char</w:t>
            </w:r>
          </w:p>
        </w:tc>
        <w:tc>
          <w:tcPr>
            <w:tcW w:type="dxa" w:w="5760"/>
          </w:tcPr>
          <w:p>
            <w:r/>
            <w:r>
              <w:rPr>
                <w:b w:val="0"/>
                <w:sz w:val="19"/>
              </w:rPr>
              <w:t>1</w:t>
            </w:r>
          </w:p>
        </w:tc>
        <w:tc>
          <w:tcPr>
            <w:tcW w:type="dxa" w:w="1728"/>
          </w:tcPr>
          <w:p>
            <w:r/>
            <w:r>
              <w:rPr>
                <w:b w:val="0"/>
                <w:sz w:val="19"/>
              </w:rPr>
              <w:t>-128</w:t>
            </w:r>
          </w:p>
        </w:tc>
        <w:tc>
          <w:tcPr>
            <w:tcW w:type="dxa" w:w="1728"/>
          </w:tcPr>
          <w:p>
            <w:r/>
            <w:r>
              <w:rPr>
                <w:b w:val="0"/>
                <w:sz w:val="19"/>
              </w:rPr>
              <w:t>127</w:t>
            </w:r>
          </w:p>
        </w:tc>
        <w:tc>
          <w:tcPr>
            <w:tcW w:type="dxa" w:w="1728"/>
          </w:tcPr>
          <w:p>
            <w:r/>
            <w:r>
              <w:rPr>
                <w:b w:val="0"/>
                <w:sz w:val="19"/>
              </w:rPr>
              <w:t>one character, or a very small number</w:t>
            </w:r>
          </w:p>
        </w:tc>
      </w:tr>
      <w:tr>
        <w:tc>
          <w:tcPr>
            <w:tcW w:type="dxa" w:w="3312"/>
          </w:tcPr>
          <w:p>
            <w:r/>
            <w:r>
              <w:rPr>
                <w:rFonts w:ascii="Consolas" w:hAnsi="Consolas" w:cs="Consolas"/>
                <w:b w:val="0"/>
                <w:color w:val="2D2A26"/>
                <w:sz w:val="17"/>
              </w:rPr>
              <w:t>bool</w:t>
            </w:r>
          </w:p>
        </w:tc>
        <w:tc>
          <w:tcPr>
            <w:tcW w:type="dxa" w:w="5760"/>
          </w:tcPr>
          <w:p>
            <w:r/>
            <w:r>
              <w:rPr>
                <w:b w:val="0"/>
                <w:sz w:val="19"/>
              </w:rPr>
              <w:t>1</w:t>
            </w:r>
          </w:p>
        </w:tc>
        <w:tc>
          <w:tcPr>
            <w:tcW w:type="dxa" w:w="1728"/>
          </w:tcPr>
          <w:p>
            <w:r/>
            <w:r>
              <w:rPr>
                <w:rFonts w:ascii="Consolas" w:hAnsi="Consolas" w:cs="Consolas"/>
                <w:b w:val="0"/>
                <w:color w:val="2D2A26"/>
                <w:sz w:val="17"/>
              </w:rPr>
              <w:t>false</w:t>
            </w:r>
          </w:p>
        </w:tc>
        <w:tc>
          <w:tcPr>
            <w:tcW w:type="dxa" w:w="1728"/>
          </w:tcPr>
          <w:p>
            <w:r/>
            <w:r>
              <w:rPr>
                <w:rFonts w:ascii="Consolas" w:hAnsi="Consolas" w:cs="Consolas"/>
                <w:b w:val="0"/>
                <w:color w:val="2D2A26"/>
                <w:sz w:val="17"/>
              </w:rPr>
              <w:t>true</w:t>
            </w:r>
          </w:p>
        </w:tc>
        <w:tc>
          <w:tcPr>
            <w:tcW w:type="dxa" w:w="1728"/>
          </w:tcPr>
          <w:p>
            <w:r/>
            <w:r>
              <w:rPr>
                <w:b w:val="0"/>
                <w:sz w:val="19"/>
              </w:rPr>
              <w:t>a yes/no answer</w:t>
            </w:r>
          </w:p>
        </w:tc>
      </w:tr>
    </w:tbl>
    <w:p/>
    <w:p>
      <w:r>
        <w:rPr>
          <w:b w:val="0"/>
          <w:sz w:val="21"/>
        </w:rPr>
        <w:t xml:space="preserve">In practice you need only two of them: </w:t>
      </w:r>
      <w:r>
        <w:rPr>
          <w:rFonts w:ascii="Consolas" w:hAnsi="Consolas" w:cs="Consolas"/>
          <w:b w:val="0"/>
          <w:color w:val="2D2A26"/>
          <w:sz w:val="19"/>
        </w:rPr>
        <w:t>int</w:t>
      </w:r>
      <w:r>
        <w:rPr>
          <w:b w:val="0"/>
          <w:sz w:val="21"/>
        </w:rPr>
        <w:t xml:space="preserve"> up to about 2 * 10^9, and </w:t>
      </w:r>
      <w:r>
        <w:rPr>
          <w:rFonts w:ascii="Consolas" w:hAnsi="Consolas" w:cs="Consolas"/>
          <w:b w:val="0"/>
          <w:color w:val="2D2A26"/>
          <w:sz w:val="19"/>
        </w:rPr>
        <w:t>long long</w:t>
      </w:r>
      <w:r>
        <w:rPr>
          <w:b w:val="0"/>
          <w:sz w:val="21"/>
        </w:rPr>
        <w:t xml:space="preserve"> for anything beyond that. </w:t>
      </w:r>
      <w:r>
        <w:rPr>
          <w:rFonts w:ascii="Consolas" w:hAnsi="Consolas" w:cs="Consolas"/>
          <w:b w:val="0"/>
          <w:color w:val="2D2A26"/>
          <w:sz w:val="19"/>
        </w:rPr>
        <w:t>&lt;climits&gt;</w:t>
      </w:r>
      <w:r>
        <w:rPr>
          <w:b w:val="0"/>
          <w:sz w:val="21"/>
        </w:rPr>
        <w:t xml:space="preserve"> gives you the exact edges by name, which is how you start a search for a minimum:</w:t>
      </w:r>
    </w:p>
    <w:p>
      <w:pPr>
        <w:spacing w:before="120" w:after="0" w:line="240" w:lineRule="auto"/>
        <w:ind w:left="230"/>
        <w:shd w:val="clear" w:color="auto" w:fill="F4F1EC"/>
        <w:pBdr>
          <w:left w:val="single" w:sz="18" w:space="6" w:color="8A4B1F"/>
        </w:pBdr>
      </w:pPr>
      <w:r>
        <w:rPr>
          <w:rFonts w:ascii="Consolas" w:hAnsi="Consolas" w:cs="Consolas"/>
          <w:color w:val="2D2A26"/>
          <w:sz w:val="17"/>
        </w:rPr>
        <w:t>cout &lt;&lt; INT_MAX;      // 2147483647</w:t>
      </w:r>
    </w:p>
    <w:p>
      <w:pPr>
        <w:spacing w:before="0" w:after="0" w:line="240" w:lineRule="auto"/>
        <w:ind w:left="230"/>
        <w:shd w:val="clear" w:color="auto" w:fill="F4F1EC"/>
        <w:pBdr>
          <w:left w:val="single" w:sz="18" w:space="6" w:color="8A4B1F"/>
        </w:pBdr>
      </w:pPr>
      <w:r>
        <w:rPr>
          <w:rFonts w:ascii="Consolas" w:hAnsi="Consolas" w:cs="Consolas"/>
          <w:color w:val="2D2A26"/>
          <w:sz w:val="17"/>
        </w:rPr>
        <w:t>cout &lt;&lt; LLONG_MAX;    // 9223372036854775807</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int  best  = INT_MAX;         // nothing read will be larger, so the first value wins</w:t>
      </w:r>
    </w:p>
    <w:p>
      <w:pPr>
        <w:spacing w:before="0" w:after="120" w:line="240" w:lineRule="auto"/>
        <w:ind w:left="230"/>
        <w:shd w:val="clear" w:color="auto" w:fill="F4F1EC"/>
        <w:pBdr>
          <w:left w:val="single" w:sz="18" w:space="6" w:color="8A4B1F"/>
        </w:pBdr>
      </w:pPr>
      <w:r>
        <w:rPr>
          <w:rFonts w:ascii="Consolas" w:hAnsi="Consolas" w:cs="Consolas"/>
          <w:color w:val="2D2A26"/>
          <w:sz w:val="17"/>
        </w:rPr>
        <w:t>long long worst = LLONG_MIN;</w:t>
      </w:r>
    </w:p>
    <w:p>
      <w:r>
        <w:rPr>
          <w:b w:val="0"/>
          <w:sz w:val="21"/>
        </w:rPr>
        <w:t xml:space="preserve">Writing a </w:t>
      </w:r>
      <w:r>
        <w:rPr>
          <w:rFonts w:ascii="Consolas" w:hAnsi="Consolas" w:cs="Consolas"/>
          <w:b w:val="0"/>
          <w:color w:val="2D2A26"/>
          <w:sz w:val="19"/>
        </w:rPr>
        <w:t>long long</w:t>
      </w:r>
      <w:r>
        <w:rPr>
          <w:b w:val="0"/>
          <w:sz w:val="21"/>
        </w:rPr>
        <w:t xml:space="preserve"> needs two small habits. A big constant needs the </w:t>
      </w:r>
      <w:r>
        <w:rPr>
          <w:rFonts w:ascii="Consolas" w:hAnsi="Consolas" w:cs="Consolas"/>
          <w:b w:val="0"/>
          <w:color w:val="2D2A26"/>
          <w:sz w:val="19"/>
        </w:rPr>
        <w:t>LL</w:t>
      </w:r>
      <w:r>
        <w:rPr>
          <w:b w:val="0"/>
          <w:sz w:val="21"/>
        </w:rPr>
        <w:t xml:space="preserve"> ending, and reading and printing are unchanged:</w:t>
      </w:r>
    </w:p>
    <w:p>
      <w:pPr>
        <w:spacing w:before="120" w:after="0" w:line="240" w:lineRule="auto"/>
        <w:ind w:left="230"/>
        <w:shd w:val="clear" w:color="auto" w:fill="F4F1EC"/>
        <w:pBdr>
          <w:left w:val="single" w:sz="18" w:space="6" w:color="8A4B1F"/>
        </w:pBdr>
      </w:pPr>
      <w:r>
        <w:rPr>
          <w:rFonts w:ascii="Consolas" w:hAnsi="Consolas" w:cs="Consolas"/>
          <w:color w:val="2D2A26"/>
          <w:sz w:val="17"/>
        </w:rPr>
        <w:t>long long big = 3000000000LL;      // without LL the compiler reads it as an int first</w:t>
      </w:r>
    </w:p>
    <w:p>
      <w:pPr>
        <w:spacing w:before="0" w:after="0" w:line="240" w:lineRule="auto"/>
        <w:ind w:left="230"/>
        <w:shd w:val="clear" w:color="auto" w:fill="F4F1EC"/>
        <w:pBdr>
          <w:left w:val="single" w:sz="18" w:space="6" w:color="8A4B1F"/>
        </w:pBdr>
      </w:pPr>
      <w:r>
        <w:rPr>
          <w:rFonts w:ascii="Consolas" w:hAnsi="Consolas" w:cs="Consolas"/>
          <w:color w:val="2D2A26"/>
          <w:sz w:val="17"/>
        </w:rPr>
        <w:t>long long x;</w:t>
      </w:r>
    </w:p>
    <w:p>
      <w:pPr>
        <w:spacing w:before="0" w:after="0" w:line="240" w:lineRule="auto"/>
        <w:ind w:left="230"/>
        <w:shd w:val="clear" w:color="auto" w:fill="F4F1EC"/>
        <w:pBdr>
          <w:left w:val="single" w:sz="18" w:space="6" w:color="8A4B1F"/>
        </w:pBdr>
      </w:pPr>
      <w:r>
        <w:rPr>
          <w:rFonts w:ascii="Consolas" w:hAnsi="Consolas" w:cs="Consolas"/>
          <w:color w:val="2D2A26"/>
          <w:sz w:val="17"/>
        </w:rPr>
        <w:t>cin &gt;&gt; x;</w:t>
      </w:r>
    </w:p>
    <w:p>
      <w:pPr>
        <w:spacing w:before="0" w:after="120" w:line="240" w:lineRule="auto"/>
        <w:ind w:left="230"/>
        <w:shd w:val="clear" w:color="auto" w:fill="F4F1EC"/>
        <w:pBdr>
          <w:left w:val="single" w:sz="18" w:space="6" w:color="8A4B1F"/>
        </w:pBdr>
      </w:pPr>
      <w:r>
        <w:rPr>
          <w:rFonts w:ascii="Consolas" w:hAnsi="Consolas" w:cs="Consolas"/>
          <w:color w:val="2D2A26"/>
          <w:sz w:val="17"/>
        </w:rPr>
        <w:t>cout &lt;&lt; x &lt;&lt; '\n';</w:t>
      </w:r>
    </w:p>
    <w:p>
      <w:pPr>
        <w:spacing w:before="120"/>
        <w:ind w:left="230"/>
        <w:shd w:val="clear" w:color="auto" w:fill="FDF6E7"/>
        <w:pBdr>
          <w:left w:val="single" w:sz="18" w:space="6" w:color="D9A441"/>
        </w:pBdr>
      </w:pPr>
      <w:r>
        <w:rPr>
          <w:b w:val="0"/>
          <w:sz w:val="20"/>
        </w:rPr>
        <w:t xml:space="preserve">On the judges used for Groups C and D, </w:t>
      </w:r>
      <w:r>
        <w:rPr>
          <w:rFonts w:ascii="Consolas" w:hAnsi="Consolas" w:cs="Consolas"/>
          <w:b w:val="0"/>
          <w:color w:val="2D2A26"/>
          <w:sz w:val="18"/>
        </w:rPr>
        <w:t>long long</w:t>
      </w:r>
      <w:r>
        <w:rPr>
          <w:b w:val="0"/>
          <w:sz w:val="20"/>
        </w:rPr>
        <w:t xml:space="preserve"> arithmetic is just as fast as </w:t>
      </w:r>
      <w:r>
        <w:rPr>
          <w:rFonts w:ascii="Consolas" w:hAnsi="Consolas" w:cs="Consolas"/>
          <w:b w:val="0"/>
          <w:color w:val="2D2A26"/>
          <w:sz w:val="18"/>
        </w:rPr>
        <w:t>int</w:t>
      </w:r>
      <w:r>
        <w:rPr>
          <w:b w:val="0"/>
          <w:sz w:val="20"/>
        </w:rPr>
        <w:t xml:space="preserve"> arithmetic. It costs twice the memory, which only matters for very large arrays. </w:t>
      </w:r>
      <w:r>
        <w:rPr>
          <w:b/>
          <w:sz w:val="20"/>
        </w:rPr>
        <w:t>When in doubt, use the bigger box.</w:t>
      </w:r>
      <w:r>
        <w:rPr>
          <w:b w:val="0"/>
          <w:sz w:val="20"/>
        </w:rPr>
        <w:t xml:space="preserve"> A wrong answer from overflow costs far more than eight bytes ever will.</w:t>
      </w:r>
    </w:p>
    <w:p>
      <w:pPr>
        <w:pStyle w:val="Heading1"/>
      </w:pPr>
      <w:r>
        <w:t>3. Overflow: the silent wrong answer</w:t>
      </w:r>
    </w:p>
    <w:p>
      <w:r>
        <w:rPr>
          <w:b w:val="0"/>
          <w:sz w:val="21"/>
        </w:rPr>
        <w:t>This is the most expensive single idea in the lesson. When a result does not fit, the extra is thrown away and what is left over may even be negative. There is no crash and no warning - the program runs happily to the end and prints something wrong.</w:t>
      </w:r>
    </w:p>
    <w:p>
      <w:pPr>
        <w:spacing w:before="120" w:after="0" w:line="240" w:lineRule="auto"/>
        <w:ind w:left="230"/>
        <w:shd w:val="clear" w:color="auto" w:fill="F4F1EC"/>
        <w:pBdr>
          <w:left w:val="single" w:sz="18" w:space="6" w:color="8A4B1F"/>
        </w:pBdr>
      </w:pPr>
      <w:r>
        <w:rPr>
          <w:rFonts w:ascii="Consolas" w:hAnsi="Consolas" w:cs="Consolas"/>
          <w:color w:val="2D2A26"/>
          <w:sz w:val="17"/>
        </w:rPr>
        <w:t>int a = 2000000000;</w:t>
      </w:r>
    </w:p>
    <w:p>
      <w:pPr>
        <w:spacing w:before="0" w:after="0" w:line="240" w:lineRule="auto"/>
        <w:ind w:left="230"/>
        <w:shd w:val="clear" w:color="auto" w:fill="F4F1EC"/>
        <w:pBdr>
          <w:left w:val="single" w:sz="18" w:space="6" w:color="8A4B1F"/>
        </w:pBdr>
      </w:pPr>
      <w:r>
        <w:rPr>
          <w:rFonts w:ascii="Consolas" w:hAnsi="Consolas" w:cs="Consolas"/>
          <w:color w:val="2D2A26"/>
          <w:sz w:val="17"/>
        </w:rPr>
        <w:t>int b = 2000000000;</w:t>
      </w:r>
    </w:p>
    <w:p>
      <w:pPr>
        <w:spacing w:before="0" w:after="0" w:line="240" w:lineRule="auto"/>
        <w:ind w:left="230"/>
        <w:shd w:val="clear" w:color="auto" w:fill="F4F1EC"/>
        <w:pBdr>
          <w:left w:val="single" w:sz="18" w:space="6" w:color="8A4B1F"/>
        </w:pBdr>
      </w:pPr>
      <w:r>
        <w:rPr>
          <w:rFonts w:ascii="Consolas" w:hAnsi="Consolas" w:cs="Consolas"/>
          <w:color w:val="2D2A26"/>
          <w:sz w:val="17"/>
        </w:rPr>
        <w:t>cout &lt;&lt; a + b &lt;&lt; '\n';         // -294967296     not 4000000000</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int n = 100000;</w:t>
      </w:r>
    </w:p>
    <w:p>
      <w:pPr>
        <w:spacing w:before="0" w:after="120" w:line="240" w:lineRule="auto"/>
        <w:ind w:left="230"/>
        <w:shd w:val="clear" w:color="auto" w:fill="F4F1EC"/>
        <w:pBdr>
          <w:left w:val="single" w:sz="18" w:space="6" w:color="8A4B1F"/>
        </w:pBdr>
      </w:pPr>
      <w:r>
        <w:rPr>
          <w:rFonts w:ascii="Consolas" w:hAnsi="Consolas" w:cs="Consolas"/>
          <w:color w:val="2D2A26"/>
          <w:sz w:val="17"/>
        </w:rPr>
        <w:t>cout &lt;&lt; n * n &lt;&lt; '\n';         // 1410065408     not 10000000000</w:t>
      </w:r>
    </w:p>
    <w:p>
      <w:pPr>
        <w:pStyle w:val="Heading3"/>
      </w:pPr>
      <w:r>
        <w:t>Where it actually happens</w:t>
      </w:r>
    </w:p>
    <w:p>
      <w:r>
        <w:rPr>
          <w:b w:val="0"/>
          <w:sz w:val="21"/>
        </w:rPr>
        <w:t xml:space="preserve">The trap is that </w:t>
      </w:r>
      <w:r>
        <w:rPr>
          <w:b/>
          <w:sz w:val="21"/>
        </w:rPr>
        <w:t>the type of the answer is decided by the things being multiplied, not by the box you put it in</w:t>
      </w:r>
      <w:r>
        <w:rPr>
          <w:b w:val="0"/>
          <w:sz w:val="21"/>
        </w:rPr>
        <w:t xml:space="preserve">. In the first line below, </w:t>
      </w:r>
      <w:r>
        <w:rPr>
          <w:rFonts w:ascii="Consolas" w:hAnsi="Consolas" w:cs="Consolas"/>
          <w:b w:val="0"/>
          <w:color w:val="2D2A26"/>
          <w:sz w:val="19"/>
        </w:rPr>
        <w:t>n * n</w:t>
      </w:r>
      <w:r>
        <w:rPr>
          <w:b w:val="0"/>
          <w:sz w:val="21"/>
        </w:rPr>
        <w:t xml:space="preserve"> is worked out as an </w:t>
      </w:r>
      <w:r>
        <w:rPr>
          <w:rFonts w:ascii="Consolas" w:hAnsi="Consolas" w:cs="Consolas"/>
          <w:b w:val="0"/>
          <w:color w:val="2D2A26"/>
          <w:sz w:val="19"/>
        </w:rPr>
        <w:t>int</w:t>
      </w:r>
      <w:r>
        <w:rPr>
          <w:b w:val="0"/>
          <w:sz w:val="21"/>
        </w:rPr>
        <w:t xml:space="preserve">, overflows, and only then is the broken result copied into the </w:t>
      </w:r>
      <w:r>
        <w:rPr>
          <w:rFonts w:ascii="Consolas" w:hAnsi="Consolas" w:cs="Consolas"/>
          <w:b w:val="0"/>
          <w:color w:val="2D2A26"/>
          <w:sz w:val="19"/>
        </w:rPr>
        <w:t>long long</w:t>
      </w:r>
      <w:r>
        <w:rPr>
          <w:b w:val="0"/>
          <w:sz w:val="21"/>
        </w:rPr>
        <w:t>:</w:t>
      </w:r>
    </w:p>
    <w:p>
      <w:pPr>
        <w:spacing w:before="120" w:after="0" w:line="240" w:lineRule="auto"/>
        <w:ind w:left="230"/>
        <w:shd w:val="clear" w:color="auto" w:fill="F4F1EC"/>
        <w:pBdr>
          <w:left w:val="single" w:sz="18" w:space="6" w:color="8A4B1F"/>
        </w:pBdr>
      </w:pPr>
      <w:r>
        <w:rPr>
          <w:rFonts w:ascii="Consolas" w:hAnsi="Consolas" w:cs="Consolas"/>
          <w:color w:val="2D2A26"/>
          <w:sz w:val="17"/>
        </w:rPr>
        <w:t>int n = 100000;</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long long bad  = n * n;                 // WRONG: int * int is an int, and it overflows</w:t>
      </w:r>
    </w:p>
    <w:p>
      <w:pPr>
        <w:spacing w:before="0" w:after="0" w:line="240" w:lineRule="auto"/>
        <w:ind w:left="230"/>
        <w:shd w:val="clear" w:color="auto" w:fill="F4F1EC"/>
        <w:pBdr>
          <w:left w:val="single" w:sz="18" w:space="6" w:color="8A4B1F"/>
        </w:pBdr>
      </w:pPr>
      <w:r>
        <w:rPr>
          <w:rFonts w:ascii="Consolas" w:hAnsi="Consolas" w:cs="Consolas"/>
          <w:color w:val="2D2A26"/>
          <w:sz w:val="17"/>
        </w:rPr>
        <w:t>long long good = (long long)n * n;      // RIGHT: one side is 64-bit, so the whole sum is</w:t>
      </w:r>
    </w:p>
    <w:p>
      <w:pPr>
        <w:spacing w:before="0" w:after="120" w:line="240" w:lineRule="auto"/>
        <w:ind w:left="230"/>
        <w:shd w:val="clear" w:color="auto" w:fill="F4F1EC"/>
        <w:pBdr>
          <w:left w:val="single" w:sz="18" w:space="6" w:color="8A4B1F"/>
        </w:pBdr>
      </w:pPr>
      <w:r>
        <w:rPr>
          <w:rFonts w:ascii="Consolas" w:hAnsi="Consolas" w:cs="Consolas"/>
          <w:color w:val="2D2A26"/>
          <w:sz w:val="17"/>
        </w:rPr>
        <w:t>long long also = 1LL * n * n;           // RIGHT: the same trick, a common shorthand</w:t>
      </w:r>
    </w:p>
    <w:p>
      <w:r>
        <w:rPr>
          <w:b w:val="0"/>
          <w:sz w:val="21"/>
        </w:rPr>
        <w:t xml:space="preserve">The cure is a habit, not a calculation: </w:t>
      </w:r>
      <w:r>
        <w:rPr>
          <w:b/>
          <w:sz w:val="21"/>
        </w:rPr>
        <w:t>decide the type before you write the formula.</w:t>
      </w:r>
      <w:r>
        <w:rPr>
          <w:b w:val="0"/>
          <w:sz w:val="21"/>
        </w:rPr>
        <w:t xml:space="preserve"> Declare every counting and summing variable </w:t>
      </w:r>
      <w:r>
        <w:rPr>
          <w:rFonts w:ascii="Consolas" w:hAnsi="Consolas" w:cs="Consolas"/>
          <w:b w:val="0"/>
          <w:color w:val="2D2A26"/>
          <w:sz w:val="19"/>
        </w:rPr>
        <w:t>long long</w:t>
      </w:r>
      <w:r>
        <w:rPr>
          <w:b w:val="0"/>
          <w:sz w:val="21"/>
        </w:rPr>
        <w:t xml:space="preserve"> from the start, and the multiplication is then safe without any casting at all:</w:t>
      </w:r>
    </w:p>
    <w:p>
      <w:pPr>
        <w:spacing w:before="120" w:after="0" w:line="240" w:lineRule="auto"/>
        <w:ind w:left="230"/>
        <w:shd w:val="clear" w:color="auto" w:fill="F4F1EC"/>
        <w:pBdr>
          <w:left w:val="single" w:sz="18" w:space="6" w:color="8A4B1F"/>
        </w:pBdr>
      </w:pPr>
      <w:r>
        <w:rPr>
          <w:rFonts w:ascii="Consolas" w:hAnsi="Consolas" w:cs="Consolas"/>
          <w:color w:val="2D2A26"/>
          <w:sz w:val="17"/>
        </w:rPr>
        <w:t>long long n;</w:t>
      </w:r>
    </w:p>
    <w:p>
      <w:pPr>
        <w:spacing w:before="0" w:after="0" w:line="240" w:lineRule="auto"/>
        <w:ind w:left="230"/>
        <w:shd w:val="clear" w:color="auto" w:fill="F4F1EC"/>
        <w:pBdr>
          <w:left w:val="single" w:sz="18" w:space="6" w:color="8A4B1F"/>
        </w:pBdr>
      </w:pPr>
      <w:r>
        <w:rPr>
          <w:rFonts w:ascii="Consolas" w:hAnsi="Consolas" w:cs="Consolas"/>
          <w:color w:val="2D2A26"/>
          <w:sz w:val="17"/>
        </w:rPr>
        <w:t>cin &gt;&gt; n;</w:t>
      </w:r>
    </w:p>
    <w:p>
      <w:pPr>
        <w:spacing w:before="0" w:after="120" w:line="240" w:lineRule="auto"/>
        <w:ind w:left="230"/>
        <w:shd w:val="clear" w:color="auto" w:fill="F4F1EC"/>
        <w:pBdr>
          <w:left w:val="single" w:sz="18" w:space="6" w:color="8A4B1F"/>
        </w:pBdr>
      </w:pPr>
      <w:r>
        <w:rPr>
          <w:rFonts w:ascii="Consolas" w:hAnsi="Consolas" w:cs="Consolas"/>
          <w:color w:val="2D2A26"/>
          <w:sz w:val="17"/>
        </w:rPr>
        <w:t>cout &lt;&lt; n * n &lt;&lt; '\n';          // fine: long long * long long</w:t>
      </w:r>
    </w:p>
    <w:p>
      <w:pPr>
        <w:pStyle w:val="Heading3"/>
      </w:pPr>
      <w:r>
        <w:t>Seeing it coming</w:t>
      </w:r>
    </w:p>
    <w:p>
      <w:r>
        <w:rPr>
          <w:b w:val="0"/>
          <w:sz w:val="21"/>
        </w:rPr>
        <w:t xml:space="preserve">Before you write a formula, put in the largest numbers the statement allows and multiply them out roughly. If the answer passes 2 * 10^9, you need </w:t>
      </w:r>
      <w:r>
        <w:rPr>
          <w:rFonts w:ascii="Consolas" w:hAnsi="Consolas" w:cs="Consolas"/>
          <w:b w:val="0"/>
          <w:color w:val="2D2A26"/>
          <w:sz w:val="19"/>
        </w:rPr>
        <w:t>long long</w:t>
      </w:r>
      <w:r>
        <w:rPr>
          <w:b w:val="0"/>
          <w:sz w:val="21"/>
        </w:rPr>
        <w:t>. These are the shapes that catch people out:</w:t>
      </w:r>
    </w:p>
    <w:tbl>
      <w:tblPr>
        <w:tblStyle w:val="TableGrid"/>
        <w:tblW w:type="auto" w:w="0"/>
        <w:tblLayout w:type="autofit"/>
        <w:tblLook w:firstColumn="1" w:firstRow="1" w:lastColumn="0" w:lastRow="0" w:noHBand="0" w:noVBand="1" w:val="04A0"/>
      </w:tblPr>
      <w:tblGrid>
        <w:gridCol w:w="2880"/>
        <w:gridCol w:w="2880"/>
        <w:gridCol w:w="2880"/>
      </w:tblGrid>
      <w:tr>
        <w:tc>
          <w:tcPr>
            <w:tcW w:type="dxa" w:w="3024"/>
          </w:tcPr>
          <w:p>
            <w:pPr>
              <w:shd w:val="clear" w:color="auto" w:fill="F3ECE4"/>
            </w:pPr>
            <w:r/>
            <w:r>
              <w:rPr>
                <w:b/>
                <w:color w:val="605C58"/>
                <w:sz w:val="16"/>
              </w:rPr>
              <w:t>FORMULA</w:t>
            </w:r>
          </w:p>
        </w:tc>
        <w:tc>
          <w:tcPr>
            <w:tcW w:type="dxa" w:w="4752"/>
          </w:tcPr>
          <w:p>
            <w:pPr>
              <w:shd w:val="clear" w:color="auto" w:fill="F3ECE4"/>
            </w:pPr>
            <w:r/>
            <w:r>
              <w:rPr>
                <w:b/>
                <w:color w:val="605C58"/>
                <w:sz w:val="16"/>
              </w:rPr>
              <w:t>WITH THE USUAL LIMITS</w:t>
            </w:r>
          </w:p>
        </w:tc>
        <w:tc>
          <w:tcPr>
            <w:tcW w:type="dxa" w:w="1296"/>
          </w:tcPr>
          <w:p>
            <w:pPr>
              <w:shd w:val="clear" w:color="auto" w:fill="F3ECE4"/>
            </w:pPr>
            <w:r/>
            <w:r>
              <w:rPr>
                <w:b/>
                <w:color w:val="605C58"/>
                <w:sz w:val="16"/>
              </w:rPr>
              <w:t>FITS IN</w:t>
            </w:r>
          </w:p>
        </w:tc>
      </w:tr>
      <w:tr>
        <w:tc>
          <w:tcPr>
            <w:tcW w:type="dxa" w:w="3024"/>
          </w:tcPr>
          <w:p>
            <w:r/>
            <w:r>
              <w:rPr>
                <w:rFonts w:ascii="Consolas" w:hAnsi="Consolas" w:cs="Consolas"/>
                <w:b w:val="0"/>
                <w:color w:val="2D2A26"/>
                <w:sz w:val="17"/>
              </w:rPr>
              <w:t>n * (n - 1) / 2</w:t>
            </w:r>
            <w:r>
              <w:rPr>
                <w:b w:val="0"/>
                <w:sz w:val="19"/>
              </w:rPr>
              <w:t xml:space="preserve"> with </w:t>
            </w:r>
            <w:r>
              <w:rPr>
                <w:rFonts w:ascii="Consolas" w:hAnsi="Consolas" w:cs="Consolas"/>
                <w:b w:val="0"/>
                <w:color w:val="2D2A26"/>
                <w:sz w:val="17"/>
              </w:rPr>
              <w:t>n</w:t>
            </w:r>
            <w:r>
              <w:rPr>
                <w:b w:val="0"/>
                <w:sz w:val="19"/>
              </w:rPr>
              <w:t xml:space="preserve"> up to 10^5</w:t>
            </w:r>
          </w:p>
        </w:tc>
        <w:tc>
          <w:tcPr>
            <w:tcW w:type="dxa" w:w="4752"/>
          </w:tcPr>
          <w:p>
            <w:r/>
            <w:r>
              <w:rPr>
                <w:b w:val="0"/>
                <w:sz w:val="19"/>
              </w:rPr>
              <w:t>about 5 * 10^9</w:t>
            </w:r>
          </w:p>
        </w:tc>
        <w:tc>
          <w:tcPr>
            <w:tcW w:type="dxa" w:w="1296"/>
          </w:tcPr>
          <w:p>
            <w:r/>
            <w:r>
              <w:rPr>
                <w:rFonts w:ascii="Consolas" w:hAnsi="Consolas" w:cs="Consolas"/>
                <w:b w:val="0"/>
                <w:color w:val="2D2A26"/>
                <w:sz w:val="17"/>
              </w:rPr>
              <w:t>long long</w:t>
            </w:r>
          </w:p>
        </w:tc>
      </w:tr>
      <w:tr>
        <w:tc>
          <w:tcPr>
            <w:tcW w:type="dxa" w:w="3024"/>
          </w:tcPr>
          <w:p>
            <w:r/>
            <w:r>
              <w:rPr>
                <w:b w:val="0"/>
                <w:sz w:val="19"/>
              </w:rPr>
              <w:t>A sum of 10^5 values of up to 10^6</w:t>
            </w:r>
          </w:p>
        </w:tc>
        <w:tc>
          <w:tcPr>
            <w:tcW w:type="dxa" w:w="4752"/>
          </w:tcPr>
          <w:p>
            <w:r/>
            <w:r>
              <w:rPr>
                <w:b w:val="0"/>
                <w:sz w:val="19"/>
              </w:rPr>
              <w:t>about 10^11</w:t>
            </w:r>
          </w:p>
        </w:tc>
        <w:tc>
          <w:tcPr>
            <w:tcW w:type="dxa" w:w="1296"/>
          </w:tcPr>
          <w:p>
            <w:r/>
            <w:r>
              <w:rPr>
                <w:rFonts w:ascii="Consolas" w:hAnsi="Consolas" w:cs="Consolas"/>
                <w:b w:val="0"/>
                <w:color w:val="2D2A26"/>
                <w:sz w:val="17"/>
              </w:rPr>
              <w:t>long long</w:t>
            </w:r>
          </w:p>
        </w:tc>
      </w:tr>
      <w:tr>
        <w:tc>
          <w:tcPr>
            <w:tcW w:type="dxa" w:w="3024"/>
          </w:tcPr>
          <w:p>
            <w:r/>
            <w:r>
              <w:rPr>
                <w:rFonts w:ascii="Consolas" w:hAnsi="Consolas" w:cs="Consolas"/>
                <w:b w:val="0"/>
                <w:color w:val="2D2A26"/>
                <w:sz w:val="17"/>
              </w:rPr>
              <w:t>a * b</w:t>
            </w:r>
            <w:r>
              <w:rPr>
                <w:b w:val="0"/>
                <w:sz w:val="19"/>
              </w:rPr>
              <w:t xml:space="preserve"> with </w:t>
            </w:r>
            <w:r>
              <w:rPr>
                <w:rFonts w:ascii="Consolas" w:hAnsi="Consolas" w:cs="Consolas"/>
                <w:b w:val="0"/>
                <w:color w:val="2D2A26"/>
                <w:sz w:val="17"/>
              </w:rPr>
              <w:t>a</w:t>
            </w:r>
            <w:r>
              <w:rPr>
                <w:b w:val="0"/>
                <w:sz w:val="19"/>
              </w:rPr>
              <w:t xml:space="preserve">, </w:t>
            </w:r>
            <w:r>
              <w:rPr>
                <w:rFonts w:ascii="Consolas" w:hAnsi="Consolas" w:cs="Consolas"/>
                <w:b w:val="0"/>
                <w:color w:val="2D2A26"/>
                <w:sz w:val="17"/>
              </w:rPr>
              <w:t>b</w:t>
            </w:r>
            <w:r>
              <w:rPr>
                <w:b w:val="0"/>
                <w:sz w:val="19"/>
              </w:rPr>
              <w:t xml:space="preserve"> up to 10^6</w:t>
            </w:r>
          </w:p>
        </w:tc>
        <w:tc>
          <w:tcPr>
            <w:tcW w:type="dxa" w:w="4752"/>
          </w:tcPr>
          <w:p>
            <w:r/>
            <w:r>
              <w:rPr>
                <w:b w:val="0"/>
                <w:sz w:val="19"/>
              </w:rPr>
              <w:t>10^12</w:t>
            </w:r>
          </w:p>
        </w:tc>
        <w:tc>
          <w:tcPr>
            <w:tcW w:type="dxa" w:w="1296"/>
          </w:tcPr>
          <w:p>
            <w:r/>
            <w:r>
              <w:rPr>
                <w:rFonts w:ascii="Consolas" w:hAnsi="Consolas" w:cs="Consolas"/>
                <w:b w:val="0"/>
                <w:color w:val="2D2A26"/>
                <w:sz w:val="17"/>
              </w:rPr>
              <w:t>long long</w:t>
            </w:r>
          </w:p>
        </w:tc>
      </w:tr>
      <w:tr>
        <w:tc>
          <w:tcPr>
            <w:tcW w:type="dxa" w:w="3024"/>
          </w:tcPr>
          <w:p>
            <w:r/>
            <w:r>
              <w:rPr>
                <w:b w:val="0"/>
                <w:sz w:val="19"/>
              </w:rPr>
              <w:t>A count of pairs among 10^5 things</w:t>
            </w:r>
          </w:p>
        </w:tc>
        <w:tc>
          <w:tcPr>
            <w:tcW w:type="dxa" w:w="4752"/>
          </w:tcPr>
          <w:p>
            <w:r/>
            <w:r>
              <w:rPr>
                <w:b w:val="0"/>
                <w:sz w:val="19"/>
              </w:rPr>
              <w:t>about 5 * 10^9</w:t>
            </w:r>
          </w:p>
        </w:tc>
        <w:tc>
          <w:tcPr>
            <w:tcW w:type="dxa" w:w="1296"/>
          </w:tcPr>
          <w:p>
            <w:r/>
            <w:r>
              <w:rPr>
                <w:rFonts w:ascii="Consolas" w:hAnsi="Consolas" w:cs="Consolas"/>
                <w:b w:val="0"/>
                <w:color w:val="2D2A26"/>
                <w:sz w:val="17"/>
              </w:rPr>
              <w:t>long long</w:t>
            </w:r>
          </w:p>
        </w:tc>
      </w:tr>
      <w:tr>
        <w:tc>
          <w:tcPr>
            <w:tcW w:type="dxa" w:w="3024"/>
          </w:tcPr>
          <w:p>
            <w:r/>
            <w:r>
              <w:rPr>
                <w:rFonts w:ascii="Consolas" w:hAnsi="Consolas" w:cs="Consolas"/>
                <w:b w:val="0"/>
                <w:color w:val="2D2A26"/>
                <w:sz w:val="17"/>
              </w:rPr>
              <w:t>2^40</w:t>
            </w:r>
          </w:p>
        </w:tc>
        <w:tc>
          <w:tcPr>
            <w:tcW w:type="dxa" w:w="4752"/>
          </w:tcPr>
          <w:p>
            <w:r/>
            <w:r>
              <w:rPr>
                <w:b w:val="0"/>
                <w:sz w:val="19"/>
              </w:rPr>
              <w:t>about 10^12</w:t>
            </w:r>
          </w:p>
        </w:tc>
        <w:tc>
          <w:tcPr>
            <w:tcW w:type="dxa" w:w="1296"/>
          </w:tcPr>
          <w:p>
            <w:r/>
            <w:r>
              <w:rPr>
                <w:rFonts w:ascii="Consolas" w:hAnsi="Consolas" w:cs="Consolas"/>
                <w:b w:val="0"/>
                <w:color w:val="2D2A26"/>
                <w:sz w:val="17"/>
              </w:rPr>
              <w:t>long long</w:t>
            </w:r>
          </w:p>
        </w:tc>
      </w:tr>
      <w:tr>
        <w:tc>
          <w:tcPr>
            <w:tcW w:type="dxa" w:w="3024"/>
          </w:tcPr>
          <w:p>
            <w:r/>
            <w:r>
              <w:rPr>
                <w:b w:val="0"/>
                <w:sz w:val="19"/>
              </w:rPr>
              <w:t>A sum of 1000 values of up to 1000</w:t>
            </w:r>
          </w:p>
        </w:tc>
        <w:tc>
          <w:tcPr>
            <w:tcW w:type="dxa" w:w="4752"/>
          </w:tcPr>
          <w:p>
            <w:r/>
            <w:r>
              <w:rPr>
                <w:b w:val="0"/>
                <w:sz w:val="19"/>
              </w:rPr>
              <w:t>10^6</w:t>
            </w:r>
          </w:p>
        </w:tc>
        <w:tc>
          <w:tcPr>
            <w:tcW w:type="dxa" w:w="1296"/>
          </w:tcPr>
          <w:p>
            <w:r/>
            <w:r>
              <w:rPr>
                <w:rFonts w:ascii="Consolas" w:hAnsi="Consolas" w:cs="Consolas"/>
                <w:b w:val="0"/>
                <w:color w:val="2D2A26"/>
                <w:sz w:val="17"/>
              </w:rPr>
              <w:t>int</w:t>
            </w:r>
            <w:r>
              <w:rPr>
                <w:b w:val="0"/>
                <w:sz w:val="19"/>
              </w:rPr>
              <w:t xml:space="preserve"> is fine</w:t>
            </w:r>
          </w:p>
        </w:tc>
      </w:tr>
    </w:tbl>
    <w:p/>
    <w:p>
      <w:pPr>
        <w:spacing w:before="120"/>
        <w:ind w:left="230"/>
        <w:shd w:val="clear" w:color="auto" w:fill="FDF6E7"/>
        <w:pBdr>
          <w:left w:val="single" w:sz="18" w:space="6" w:color="D9A441"/>
        </w:pBdr>
      </w:pPr>
      <w:r>
        <w:rPr>
          <w:b w:val="0"/>
          <w:sz w:val="20"/>
        </w:rPr>
        <w:t xml:space="preserve">A negative answer where only positive ones make sense is the classic sign of overflow. If a program prints a sensible number on the samples and a strange negative one on the big test, look for an </w:t>
      </w:r>
      <w:r>
        <w:rPr>
          <w:rFonts w:ascii="Consolas" w:hAnsi="Consolas" w:cs="Consolas"/>
          <w:b w:val="0"/>
          <w:color w:val="2D2A26"/>
          <w:sz w:val="18"/>
        </w:rPr>
        <w:t>int</w:t>
      </w:r>
      <w:r>
        <w:rPr>
          <w:b w:val="0"/>
          <w:sz w:val="20"/>
        </w:rPr>
        <w:t xml:space="preserve"> that should have been a </w:t>
      </w:r>
      <w:r>
        <w:rPr>
          <w:rFonts w:ascii="Consolas" w:hAnsi="Consolas" w:cs="Consolas"/>
          <w:b w:val="0"/>
          <w:color w:val="2D2A26"/>
          <w:sz w:val="18"/>
        </w:rPr>
        <w:t>long long</w:t>
      </w:r>
      <w:r>
        <w:rPr>
          <w:b w:val="0"/>
          <w:sz w:val="20"/>
        </w:rPr>
        <w:t xml:space="preserve"> before you look anywhere else.</w:t>
      </w:r>
    </w:p>
    <w:p>
      <w:pPr>
        <w:pStyle w:val="Heading1"/>
      </w:pPr>
      <w:r>
        <w:t>4. Integer division and the remainder</w:t>
      </w:r>
    </w:p>
    <w:p>
      <w:r>
        <w:rPr>
          <w:b w:val="0"/>
          <w:sz w:val="21"/>
        </w:rPr>
        <w:t xml:space="preserve">When both sides are whole numbers, </w:t>
      </w:r>
      <w:r>
        <w:rPr>
          <w:rFonts w:ascii="Consolas" w:hAnsi="Consolas" w:cs="Consolas"/>
          <w:b w:val="0"/>
          <w:color w:val="2D2A26"/>
          <w:sz w:val="19"/>
        </w:rPr>
        <w:t>/</w:t>
      </w:r>
      <w:r>
        <w:rPr>
          <w:b w:val="0"/>
          <w:sz w:val="21"/>
        </w:rPr>
        <w:t xml:space="preserve"> gives a whole number. The part after the decimal point is thrown away - not rounded, thrown away. </w:t>
      </w:r>
      <w:r>
        <w:rPr>
          <w:rFonts w:ascii="Consolas" w:hAnsi="Consolas" w:cs="Consolas"/>
          <w:b w:val="0"/>
          <w:color w:val="2D2A26"/>
          <w:sz w:val="19"/>
        </w:rPr>
        <w:t>%</w:t>
      </w:r>
      <w:r>
        <w:rPr>
          <w:b w:val="0"/>
          <w:sz w:val="21"/>
        </w:rPr>
        <w:t xml:space="preserve"> gives what is left over.</w:t>
      </w:r>
    </w:p>
    <w:p>
      <w:pPr>
        <w:spacing w:before="120" w:after="0" w:line="240" w:lineRule="auto"/>
        <w:ind w:left="230"/>
        <w:shd w:val="clear" w:color="auto" w:fill="F4F1EC"/>
        <w:pBdr>
          <w:left w:val="single" w:sz="18" w:space="6" w:color="8A4B1F"/>
        </w:pBdr>
      </w:pPr>
      <w:r>
        <w:rPr>
          <w:rFonts w:ascii="Consolas" w:hAnsi="Consolas" w:cs="Consolas"/>
          <w:color w:val="2D2A26"/>
          <w:sz w:val="17"/>
        </w:rPr>
        <w:t>cout &lt;&lt; 7 / 2;      // 3      not 3.5, and not 4</w:t>
      </w:r>
    </w:p>
    <w:p>
      <w:pPr>
        <w:spacing w:before="0" w:after="0" w:line="240" w:lineRule="auto"/>
        <w:ind w:left="230"/>
        <w:shd w:val="clear" w:color="auto" w:fill="F4F1EC"/>
        <w:pBdr>
          <w:left w:val="single" w:sz="18" w:space="6" w:color="8A4B1F"/>
        </w:pBdr>
      </w:pPr>
      <w:r>
        <w:rPr>
          <w:rFonts w:ascii="Consolas" w:hAnsi="Consolas" w:cs="Consolas"/>
          <w:color w:val="2D2A26"/>
          <w:sz w:val="17"/>
        </w:rPr>
        <w:t>cout &lt;&lt; 7 % 2;      // 1</w:t>
      </w:r>
    </w:p>
    <w:p>
      <w:pPr>
        <w:spacing w:before="0" w:after="0" w:line="240" w:lineRule="auto"/>
        <w:ind w:left="230"/>
        <w:shd w:val="clear" w:color="auto" w:fill="F4F1EC"/>
        <w:pBdr>
          <w:left w:val="single" w:sz="18" w:space="6" w:color="8A4B1F"/>
        </w:pBdr>
      </w:pPr>
      <w:r>
        <w:rPr>
          <w:rFonts w:ascii="Consolas" w:hAnsi="Consolas" w:cs="Consolas"/>
          <w:color w:val="2D2A26"/>
          <w:sz w:val="17"/>
        </w:rPr>
        <w:t>cout &lt;&lt; 10 / 5;     // 2</w:t>
      </w:r>
    </w:p>
    <w:p>
      <w:pPr>
        <w:spacing w:before="0" w:after="0" w:line="240" w:lineRule="auto"/>
        <w:ind w:left="230"/>
        <w:shd w:val="clear" w:color="auto" w:fill="F4F1EC"/>
        <w:pBdr>
          <w:left w:val="single" w:sz="18" w:space="6" w:color="8A4B1F"/>
        </w:pBdr>
      </w:pPr>
      <w:r>
        <w:rPr>
          <w:rFonts w:ascii="Consolas" w:hAnsi="Consolas" w:cs="Consolas"/>
          <w:color w:val="2D2A26"/>
          <w:sz w:val="17"/>
        </w:rPr>
        <w:t>cout &lt;&lt; 10 % 5;     // 0</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120" w:line="240" w:lineRule="auto"/>
        <w:ind w:left="230"/>
        <w:shd w:val="clear" w:color="auto" w:fill="F4F1EC"/>
        <w:pBdr>
          <w:left w:val="single" w:sz="18" w:space="6" w:color="8A4B1F"/>
        </w:pBdr>
      </w:pPr>
      <w:r>
        <w:rPr>
          <w:rFonts w:ascii="Consolas" w:hAnsi="Consolas" w:cs="Consolas"/>
          <w:color w:val="2D2A26"/>
          <w:sz w:val="17"/>
        </w:rPr>
        <w:t>cout &lt;&lt; 7 / 2.0;    // 3.5    one side has a decimal point, so the answer does too</w:t>
      </w:r>
    </w:p>
    <w:p>
      <w:r>
        <w:rPr>
          <w:b w:val="0"/>
          <w:sz w:val="21"/>
        </w:rPr>
        <w:t xml:space="preserve">Those two together are how you take a number apart. </w:t>
      </w:r>
      <w:r>
        <w:rPr>
          <w:rFonts w:ascii="Consolas" w:hAnsi="Consolas" w:cs="Consolas"/>
          <w:b w:val="0"/>
          <w:color w:val="2D2A26"/>
          <w:sz w:val="19"/>
        </w:rPr>
        <w:t>% 10</w:t>
      </w:r>
      <w:r>
        <w:rPr>
          <w:b w:val="0"/>
          <w:sz w:val="21"/>
        </w:rPr>
        <w:t xml:space="preserve"> is the last digit and </w:t>
      </w:r>
      <w:r>
        <w:rPr>
          <w:rFonts w:ascii="Consolas" w:hAnsi="Consolas" w:cs="Consolas"/>
          <w:b w:val="0"/>
          <w:color w:val="2D2A26"/>
          <w:sz w:val="19"/>
        </w:rPr>
        <w:t>/ 10</w:t>
      </w:r>
      <w:r>
        <w:rPr>
          <w:b w:val="0"/>
          <w:sz w:val="21"/>
        </w:rPr>
        <w:t xml:space="preserve"> removes it, so this loop visits every digit from the right:</w:t>
      </w:r>
    </w:p>
    <w:p>
      <w:pPr>
        <w:spacing w:before="120" w:after="0" w:line="240" w:lineRule="auto"/>
        <w:ind w:left="230"/>
        <w:shd w:val="clear" w:color="auto" w:fill="F4F1EC"/>
        <w:pBdr>
          <w:left w:val="single" w:sz="18" w:space="6" w:color="8A4B1F"/>
        </w:pBdr>
      </w:pPr>
      <w:r>
        <w:rPr>
          <w:rFonts w:ascii="Consolas" w:hAnsi="Consolas" w:cs="Consolas"/>
          <w:color w:val="2D2A26"/>
          <w:sz w:val="17"/>
        </w:rPr>
        <w:t>int n = 9251;</w:t>
      </w:r>
    </w:p>
    <w:p>
      <w:pPr>
        <w:spacing w:before="0" w:after="0" w:line="240" w:lineRule="auto"/>
        <w:ind w:left="230"/>
        <w:shd w:val="clear" w:color="auto" w:fill="F4F1EC"/>
        <w:pBdr>
          <w:left w:val="single" w:sz="18" w:space="6" w:color="8A4B1F"/>
        </w:pBdr>
      </w:pPr>
      <w:r>
        <w:rPr>
          <w:rFonts w:ascii="Consolas" w:hAnsi="Consolas" w:cs="Consolas"/>
          <w:color w:val="2D2A26"/>
          <w:sz w:val="17"/>
        </w:rPr>
        <w:t>int sum = 0;</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while (n &gt; 0)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int d = n % 10;      // 1, then 5, then 2, then 9</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sum += d;</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n = n / 10;          // 925, then 92, then 9, then 0</w:t>
      </w:r>
    </w:p>
    <w:p>
      <w:pPr>
        <w:spacing w:before="0" w:after="0" w:line="240" w:lineRule="auto"/>
        <w:ind w:left="230"/>
        <w:shd w:val="clear" w:color="auto" w:fill="F4F1EC"/>
        <w:pBdr>
          <w:left w:val="single" w:sz="18" w:space="6" w:color="8A4B1F"/>
        </w:pBdr>
      </w:pPr>
      <w:r>
        <w:rPr>
          <w:rFonts w:ascii="Consolas" w:hAnsi="Consolas" w:cs="Consolas"/>
          <w:color w:val="2D2A26"/>
          <w:sz w:val="17"/>
        </w:rPr>
        <w:t>}</w:t>
      </w:r>
    </w:p>
    <w:p>
      <w:pPr>
        <w:spacing w:before="0" w:after="120" w:line="240" w:lineRule="auto"/>
        <w:ind w:left="230"/>
        <w:shd w:val="clear" w:color="auto" w:fill="F4F1EC"/>
        <w:pBdr>
          <w:left w:val="single" w:sz="18" w:space="6" w:color="8A4B1F"/>
        </w:pBdr>
      </w:pPr>
      <w:r>
        <w:rPr>
          <w:rFonts w:ascii="Consolas" w:hAnsi="Consolas" w:cs="Consolas"/>
          <w:color w:val="2D2A26"/>
          <w:sz w:val="17"/>
        </w:rPr>
        <w:t>cout &lt;&lt; sum &lt;&lt; '\n';     // 17</w:t>
      </w:r>
    </w:p>
    <w:p>
      <w:pPr>
        <w:spacing w:before="120"/>
        <w:ind w:left="230"/>
        <w:shd w:val="clear" w:color="auto" w:fill="FDF6E7"/>
        <w:pBdr>
          <w:left w:val="single" w:sz="18" w:space="6" w:color="D9A441"/>
        </w:pBdr>
      </w:pPr>
      <w:r>
        <w:rPr>
          <w:b w:val="0"/>
          <w:sz w:val="20"/>
        </w:rPr>
        <w:t xml:space="preserve">That loop prints nothing at all when </w:t>
      </w:r>
      <w:r>
        <w:rPr>
          <w:rFonts w:ascii="Consolas" w:hAnsi="Consolas" w:cs="Consolas"/>
          <w:b w:val="0"/>
          <w:color w:val="2D2A26"/>
          <w:sz w:val="18"/>
        </w:rPr>
        <w:t>n</w:t>
      </w:r>
      <w:r>
        <w:rPr>
          <w:b w:val="0"/>
          <w:sz w:val="20"/>
        </w:rPr>
        <w:t xml:space="preserve"> is 0, because the condition is false straight away. If 0 is a possible input and its digit sum should be 0, that is fine; if you needed the program to say "one digit", handle </w:t>
      </w:r>
      <w:r>
        <w:rPr>
          <w:rFonts w:ascii="Consolas" w:hAnsi="Consolas" w:cs="Consolas"/>
          <w:b w:val="0"/>
          <w:color w:val="2D2A26"/>
          <w:sz w:val="18"/>
        </w:rPr>
        <w:t>n == 0</w:t>
      </w:r>
      <w:r>
        <w:rPr>
          <w:b w:val="0"/>
          <w:sz w:val="20"/>
        </w:rPr>
        <w:t xml:space="preserve"> separately before the loop.</w:t>
      </w:r>
    </w:p>
    <w:p>
      <w:pPr>
        <w:pStyle w:val="Heading3"/>
      </w:pPr>
      <w:r>
        <w:t>The two units trick</w:t>
      </w:r>
    </w:p>
    <w:p>
      <w:r>
        <w:rPr>
          <w:b w:val="0"/>
          <w:sz w:val="21"/>
        </w:rPr>
        <w:t>Anything measured in small units splits into big and small with one division and one remainder. Learn the shape once and it works for money, for time, and for anything else:</w:t>
      </w:r>
    </w:p>
    <w:p>
      <w:pPr>
        <w:spacing w:before="120" w:after="0" w:line="240" w:lineRule="auto"/>
        <w:ind w:left="230"/>
        <w:shd w:val="clear" w:color="auto" w:fill="F4F1EC"/>
        <w:pBdr>
          <w:left w:val="single" w:sz="18" w:space="6" w:color="8A4B1F"/>
        </w:pBdr>
      </w:pPr>
      <w:r>
        <w:rPr>
          <w:rFonts w:ascii="Consolas" w:hAnsi="Consolas" w:cs="Consolas"/>
          <w:color w:val="2D2A26"/>
          <w:sz w:val="17"/>
        </w:rPr>
        <w:t>int total = 1234;                // stotinki</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int leva     = total / 100;      // 12</w:t>
      </w:r>
    </w:p>
    <w:p>
      <w:pPr>
        <w:spacing w:before="0" w:after="0" w:line="240" w:lineRule="auto"/>
        <w:ind w:left="230"/>
        <w:shd w:val="clear" w:color="auto" w:fill="F4F1EC"/>
        <w:pBdr>
          <w:left w:val="single" w:sz="18" w:space="6" w:color="8A4B1F"/>
        </w:pBdr>
      </w:pPr>
      <w:r>
        <w:rPr>
          <w:rFonts w:ascii="Consolas" w:hAnsi="Consolas" w:cs="Consolas"/>
          <w:color w:val="2D2A26"/>
          <w:sz w:val="17"/>
        </w:rPr>
        <w:t>int stotinki = total % 100;      // 34</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int seconds = 3725;</w:t>
      </w:r>
    </w:p>
    <w:p>
      <w:pPr>
        <w:spacing w:before="0" w:after="0" w:line="240" w:lineRule="auto"/>
        <w:ind w:left="230"/>
        <w:shd w:val="clear" w:color="auto" w:fill="F4F1EC"/>
        <w:pBdr>
          <w:left w:val="single" w:sz="18" w:space="6" w:color="8A4B1F"/>
        </w:pBdr>
      </w:pPr>
      <w:r>
        <w:rPr>
          <w:rFonts w:ascii="Consolas" w:hAnsi="Consolas" w:cs="Consolas"/>
          <w:color w:val="2D2A26"/>
          <w:sz w:val="17"/>
        </w:rPr>
        <w:t>int h = seconds / 3600;                 // 1</w:t>
      </w:r>
    </w:p>
    <w:p>
      <w:pPr>
        <w:spacing w:before="0" w:after="0" w:line="240" w:lineRule="auto"/>
        <w:ind w:left="230"/>
        <w:shd w:val="clear" w:color="auto" w:fill="F4F1EC"/>
        <w:pBdr>
          <w:left w:val="single" w:sz="18" w:space="6" w:color="8A4B1F"/>
        </w:pBdr>
      </w:pPr>
      <w:r>
        <w:rPr>
          <w:rFonts w:ascii="Consolas" w:hAnsi="Consolas" w:cs="Consolas"/>
          <w:color w:val="2D2A26"/>
          <w:sz w:val="17"/>
        </w:rPr>
        <w:t>int m = (seconds % 3600) / 60;          // 2</w:t>
      </w:r>
    </w:p>
    <w:p>
      <w:pPr>
        <w:spacing w:before="0" w:after="120" w:line="240" w:lineRule="auto"/>
        <w:ind w:left="230"/>
        <w:shd w:val="clear" w:color="auto" w:fill="F4F1EC"/>
        <w:pBdr>
          <w:left w:val="single" w:sz="18" w:space="6" w:color="8A4B1F"/>
        </w:pBdr>
      </w:pPr>
      <w:r>
        <w:rPr>
          <w:rFonts w:ascii="Consolas" w:hAnsi="Consolas" w:cs="Consolas"/>
          <w:color w:val="2D2A26"/>
          <w:sz w:val="17"/>
        </w:rPr>
        <w:t>int s = seconds % 60;                   // 5</w:t>
      </w:r>
    </w:p>
    <w:p>
      <w:pPr>
        <w:pStyle w:val="Heading3"/>
      </w:pPr>
      <w:r>
        <w:t>Rounding up without a double</w:t>
      </w:r>
    </w:p>
    <w:p>
      <w:r>
        <w:rPr>
          <w:b w:val="0"/>
          <w:sz w:val="21"/>
        </w:rPr>
        <w:t xml:space="preserve">"How many boxes of 7 do I need for 30 things?" is not </w:t>
      </w:r>
      <w:r>
        <w:rPr>
          <w:rFonts w:ascii="Consolas" w:hAnsi="Consolas" w:cs="Consolas"/>
          <w:b w:val="0"/>
          <w:color w:val="2D2A26"/>
          <w:sz w:val="19"/>
        </w:rPr>
        <w:t>30 / 7</w:t>
      </w:r>
      <w:r>
        <w:rPr>
          <w:b w:val="0"/>
          <w:sz w:val="21"/>
        </w:rPr>
        <w:t xml:space="preserve">, which is 4 and leaves six things on the floor. Rounding up is done with whole numbers, and the phrase to memorise is </w:t>
      </w:r>
      <w:r>
        <w:rPr>
          <w:rFonts w:ascii="Consolas" w:hAnsi="Consolas" w:cs="Consolas"/>
          <w:b w:val="0"/>
          <w:color w:val="2D2A26"/>
          <w:sz w:val="19"/>
        </w:rPr>
        <w:t>(a + b - 1) / b</w:t>
      </w:r>
      <w:r>
        <w:rPr>
          <w:b w:val="0"/>
          <w:sz w:val="21"/>
        </w:rPr>
        <w:t>:</w:t>
      </w:r>
    </w:p>
    <w:p>
      <w:pPr>
        <w:spacing w:before="120" w:after="0" w:line="240" w:lineRule="auto"/>
        <w:ind w:left="230"/>
        <w:shd w:val="clear" w:color="auto" w:fill="F4F1EC"/>
        <w:pBdr>
          <w:left w:val="single" w:sz="18" w:space="6" w:color="8A4B1F"/>
        </w:pBdr>
      </w:pPr>
      <w:r>
        <w:rPr>
          <w:rFonts w:ascii="Consolas" w:hAnsi="Consolas" w:cs="Consolas"/>
          <w:color w:val="2D2A26"/>
          <w:sz w:val="17"/>
        </w:rPr>
        <w:t>int a = 30, b = 7;</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cout &lt;&lt; a / b;                  // 4      rounded down</w:t>
      </w:r>
    </w:p>
    <w:p>
      <w:pPr>
        <w:spacing w:before="0" w:after="0" w:line="240" w:lineRule="auto"/>
        <w:ind w:left="230"/>
        <w:shd w:val="clear" w:color="auto" w:fill="F4F1EC"/>
        <w:pBdr>
          <w:left w:val="single" w:sz="18" w:space="6" w:color="8A4B1F"/>
        </w:pBdr>
      </w:pPr>
      <w:r>
        <w:rPr>
          <w:rFonts w:ascii="Consolas" w:hAnsi="Consolas" w:cs="Consolas"/>
          <w:color w:val="2D2A26"/>
          <w:sz w:val="17"/>
        </w:rPr>
        <w:t>cout &lt;&lt; (a + b - 1) / b;        // 5      rounded up</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 never write this - see section 9</w:t>
      </w:r>
    </w:p>
    <w:p>
      <w:pPr>
        <w:spacing w:before="0" w:after="120" w:line="240" w:lineRule="auto"/>
        <w:ind w:left="230"/>
        <w:shd w:val="clear" w:color="auto" w:fill="F4F1EC"/>
        <w:pBdr>
          <w:left w:val="single" w:sz="18" w:space="6" w:color="8A4B1F"/>
        </w:pBdr>
      </w:pPr>
      <w:r>
        <w:rPr>
          <w:rFonts w:ascii="Consolas" w:hAnsi="Consolas" w:cs="Consolas"/>
          <w:color w:val="2D2A26"/>
          <w:sz w:val="17"/>
        </w:rPr>
        <w:t>// cout &lt;&lt; (int)ceil(a / (double)b);</w:t>
      </w:r>
    </w:p>
    <w:p>
      <w:pPr>
        <w:pStyle w:val="Heading3"/>
      </w:pPr>
      <w:r>
        <w:t>Counting multiples</w:t>
      </w:r>
    </w:p>
    <w:p>
      <w:r>
        <w:rPr>
          <w:b w:val="0"/>
          <w:sz w:val="21"/>
        </w:rPr>
        <w:t xml:space="preserve">How many numbers from 1 to </w:t>
      </w:r>
      <w:r>
        <w:rPr>
          <w:rFonts w:ascii="Consolas" w:hAnsi="Consolas" w:cs="Consolas"/>
          <w:b w:val="0"/>
          <w:color w:val="2D2A26"/>
          <w:sz w:val="19"/>
        </w:rPr>
        <w:t>n</w:t>
      </w:r>
      <w:r>
        <w:rPr>
          <w:b w:val="0"/>
          <w:sz w:val="21"/>
        </w:rPr>
        <w:t xml:space="preserve"> are multiples of </w:t>
      </w:r>
      <w:r>
        <w:rPr>
          <w:rFonts w:ascii="Consolas" w:hAnsi="Consolas" w:cs="Consolas"/>
          <w:b w:val="0"/>
          <w:color w:val="2D2A26"/>
          <w:sz w:val="19"/>
        </w:rPr>
        <w:t>k</w:t>
      </w:r>
      <w:r>
        <w:rPr>
          <w:b w:val="0"/>
          <w:sz w:val="21"/>
        </w:rPr>
        <w:t xml:space="preserve">? Exactly </w:t>
      </w:r>
      <w:r>
        <w:rPr>
          <w:rFonts w:ascii="Consolas" w:hAnsi="Consolas" w:cs="Consolas"/>
          <w:b w:val="0"/>
          <w:color w:val="2D2A26"/>
          <w:sz w:val="19"/>
        </w:rPr>
        <w:t>n / k</w:t>
      </w:r>
      <w:r>
        <w:rPr>
          <w:b w:val="0"/>
          <w:sz w:val="21"/>
        </w:rPr>
        <w:t xml:space="preserve">. For a range that does not start at 1, count up to the top and take away the ones below the bottom - and mind that </w:t>
      </w:r>
      <w:r>
        <w:rPr>
          <w:rFonts w:ascii="Consolas" w:hAnsi="Consolas" w:cs="Consolas"/>
          <w:b w:val="0"/>
          <w:color w:val="2D2A26"/>
          <w:sz w:val="19"/>
        </w:rPr>
        <w:t>a</w:t>
      </w:r>
      <w:r>
        <w:rPr>
          <w:b w:val="0"/>
          <w:sz w:val="21"/>
        </w:rPr>
        <w:t xml:space="preserve"> itself belongs to the range:</w:t>
      </w:r>
    </w:p>
    <w:p>
      <w:pPr>
        <w:spacing w:before="120" w:after="0" w:line="240" w:lineRule="auto"/>
        <w:ind w:left="230"/>
        <w:shd w:val="clear" w:color="auto" w:fill="F4F1EC"/>
        <w:pBdr>
          <w:left w:val="single" w:sz="18" w:space="6" w:color="8A4B1F"/>
        </w:pBdr>
      </w:pPr>
      <w:r>
        <w:rPr>
          <w:rFonts w:ascii="Consolas" w:hAnsi="Consolas" w:cs="Consolas"/>
          <w:color w:val="2D2A26"/>
          <w:sz w:val="17"/>
        </w:rPr>
        <w:t>long long n, k;</w:t>
      </w:r>
    </w:p>
    <w:p>
      <w:pPr>
        <w:spacing w:before="0" w:after="0" w:line="240" w:lineRule="auto"/>
        <w:ind w:left="230"/>
        <w:shd w:val="clear" w:color="auto" w:fill="F4F1EC"/>
        <w:pBdr>
          <w:left w:val="single" w:sz="18" w:space="6" w:color="8A4B1F"/>
        </w:pBdr>
      </w:pPr>
      <w:r>
        <w:rPr>
          <w:rFonts w:ascii="Consolas" w:hAnsi="Consolas" w:cs="Consolas"/>
          <w:color w:val="2D2A26"/>
          <w:sz w:val="17"/>
        </w:rPr>
        <w:t>cin &gt;&gt; n &gt;&gt; k;</w:t>
      </w:r>
    </w:p>
    <w:p>
      <w:pPr>
        <w:spacing w:before="0" w:after="0" w:line="240" w:lineRule="auto"/>
        <w:ind w:left="230"/>
        <w:shd w:val="clear" w:color="auto" w:fill="F4F1EC"/>
        <w:pBdr>
          <w:left w:val="single" w:sz="18" w:space="6" w:color="8A4B1F"/>
        </w:pBdr>
      </w:pPr>
      <w:r>
        <w:rPr>
          <w:rFonts w:ascii="Consolas" w:hAnsi="Consolas" w:cs="Consolas"/>
          <w:color w:val="2D2A26"/>
          <w:sz w:val="17"/>
        </w:rPr>
        <w:t>cout &lt;&lt; n / k &lt;&lt; '\n';                   // multiples of k in 1..n</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long long a, b;</w:t>
      </w:r>
    </w:p>
    <w:p>
      <w:pPr>
        <w:spacing w:before="0" w:after="0" w:line="240" w:lineRule="auto"/>
        <w:ind w:left="230"/>
        <w:shd w:val="clear" w:color="auto" w:fill="F4F1EC"/>
        <w:pBdr>
          <w:left w:val="single" w:sz="18" w:space="6" w:color="8A4B1F"/>
        </w:pBdr>
      </w:pPr>
      <w:r>
        <w:rPr>
          <w:rFonts w:ascii="Consolas" w:hAnsi="Consolas" w:cs="Consolas"/>
          <w:color w:val="2D2A26"/>
          <w:sz w:val="17"/>
        </w:rPr>
        <w:t>cin &gt;&gt; a &gt;&gt; b;</w:t>
      </w:r>
    </w:p>
    <w:p>
      <w:pPr>
        <w:spacing w:before="0" w:after="120" w:line="240" w:lineRule="auto"/>
        <w:ind w:left="230"/>
        <w:shd w:val="clear" w:color="auto" w:fill="F4F1EC"/>
        <w:pBdr>
          <w:left w:val="single" w:sz="18" w:space="6" w:color="8A4B1F"/>
        </w:pBdr>
      </w:pPr>
      <w:r>
        <w:rPr>
          <w:rFonts w:ascii="Consolas" w:hAnsi="Consolas" w:cs="Consolas"/>
          <w:color w:val="2D2A26"/>
          <w:sz w:val="17"/>
        </w:rPr>
        <w:t>cout &lt;&lt; b / k - (a - 1) / k &lt;&lt; '\n';     // multiples of k in a..b</w:t>
      </w:r>
    </w:p>
    <w:p>
      <w:pPr>
        <w:pStyle w:val="Heading1"/>
      </w:pPr>
      <w:r>
        <w:t>5. Negative numbers, division and %</w:t>
      </w:r>
    </w:p>
    <w:p>
      <w:r>
        <w:rPr>
          <w:b w:val="0"/>
          <w:sz w:val="21"/>
        </w:rPr>
        <w:t xml:space="preserve">Everything above assumed positive numbers. With a negative number on the left, C++ throws away the decimal part by moving </w:t>
      </w:r>
      <w:r>
        <w:rPr>
          <w:b/>
          <w:sz w:val="21"/>
        </w:rPr>
        <w:t>towards zero</w:t>
      </w:r>
      <w:r>
        <w:rPr>
          <w:b w:val="0"/>
          <w:sz w:val="21"/>
        </w:rPr>
        <w:t>, and the remainder keeps the sign of the left-hand side. That is not what most people expect, and it is not what mathematics does.</w:t>
      </w:r>
    </w:p>
    <w:p>
      <w:pPr>
        <w:spacing w:before="120" w:after="0" w:line="240" w:lineRule="auto"/>
        <w:ind w:left="230"/>
        <w:shd w:val="clear" w:color="auto" w:fill="F4F1EC"/>
        <w:pBdr>
          <w:left w:val="single" w:sz="18" w:space="6" w:color="8A4B1F"/>
        </w:pBdr>
      </w:pPr>
      <w:r>
        <w:rPr>
          <w:rFonts w:ascii="Consolas" w:hAnsi="Consolas" w:cs="Consolas"/>
          <w:color w:val="2D2A26"/>
          <w:sz w:val="17"/>
        </w:rPr>
        <w:t>cout &lt;&lt; 7 / 2;       //  3</w:t>
      </w:r>
    </w:p>
    <w:p>
      <w:pPr>
        <w:spacing w:before="0" w:after="0" w:line="240" w:lineRule="auto"/>
        <w:ind w:left="230"/>
        <w:shd w:val="clear" w:color="auto" w:fill="F4F1EC"/>
        <w:pBdr>
          <w:left w:val="single" w:sz="18" w:space="6" w:color="8A4B1F"/>
        </w:pBdr>
      </w:pPr>
      <w:r>
        <w:rPr>
          <w:rFonts w:ascii="Consolas" w:hAnsi="Consolas" w:cs="Consolas"/>
          <w:color w:val="2D2A26"/>
          <w:sz w:val="17"/>
        </w:rPr>
        <w:t>cout &lt;&lt; -7 / 2;      // -3      towards zero, NOT -4</w:t>
      </w:r>
    </w:p>
    <w:p>
      <w:pPr>
        <w:spacing w:before="0" w:after="0" w:line="240" w:lineRule="auto"/>
        <w:ind w:left="230"/>
        <w:shd w:val="clear" w:color="auto" w:fill="F4F1EC"/>
        <w:pBdr>
          <w:left w:val="single" w:sz="18" w:space="6" w:color="8A4B1F"/>
        </w:pBdr>
      </w:pPr>
      <w:r>
        <w:rPr>
          <w:rFonts w:ascii="Consolas" w:hAnsi="Consolas" w:cs="Consolas"/>
          <w:color w:val="2D2A26"/>
          <w:sz w:val="17"/>
        </w:rPr>
        <w:t>cout &lt;&lt; 7 % 2;       //  1</w:t>
      </w:r>
    </w:p>
    <w:p>
      <w:pPr>
        <w:spacing w:before="0" w:after="0" w:line="240" w:lineRule="auto"/>
        <w:ind w:left="230"/>
        <w:shd w:val="clear" w:color="auto" w:fill="F4F1EC"/>
        <w:pBdr>
          <w:left w:val="single" w:sz="18" w:space="6" w:color="8A4B1F"/>
        </w:pBdr>
      </w:pPr>
      <w:r>
        <w:rPr>
          <w:rFonts w:ascii="Consolas" w:hAnsi="Consolas" w:cs="Consolas"/>
          <w:color w:val="2D2A26"/>
          <w:sz w:val="17"/>
        </w:rPr>
        <w:t>cout &lt;&lt; -7 % 2;      // -1      NOT 1</w:t>
      </w:r>
    </w:p>
    <w:p>
      <w:pPr>
        <w:spacing w:before="0" w:after="120" w:line="240" w:lineRule="auto"/>
        <w:ind w:left="230"/>
        <w:shd w:val="clear" w:color="auto" w:fill="F4F1EC"/>
        <w:pBdr>
          <w:left w:val="single" w:sz="18" w:space="6" w:color="8A4B1F"/>
        </w:pBdr>
      </w:pPr>
      <w:r>
        <w:rPr>
          <w:rFonts w:ascii="Consolas" w:hAnsi="Consolas" w:cs="Consolas"/>
          <w:color w:val="2D2A26"/>
          <w:sz w:val="17"/>
        </w:rPr>
        <w:t>cout &lt;&lt; 7 % -2;      //  1      the sign comes from the LEFT side</w:t>
      </w:r>
    </w:p>
    <w:p>
      <w:r>
        <w:rPr>
          <w:b w:val="0"/>
          <w:sz w:val="21"/>
        </w:rPr>
        <w:t xml:space="preserve">The place this bites is wrapping round a circle. Stepping backwards past 0 gives -1, and </w:t>
      </w:r>
      <w:r>
        <w:rPr>
          <w:rFonts w:ascii="Consolas" w:hAnsi="Consolas" w:cs="Consolas"/>
          <w:b w:val="0"/>
          <w:color w:val="2D2A26"/>
          <w:sz w:val="19"/>
        </w:rPr>
        <w:t>-1 % n</w:t>
      </w:r>
      <w:r>
        <w:rPr>
          <w:b w:val="0"/>
          <w:sz w:val="21"/>
        </w:rPr>
        <w:t xml:space="preserve"> is </w:t>
      </w:r>
      <w:r>
        <w:rPr>
          <w:rFonts w:ascii="Consolas" w:hAnsi="Consolas" w:cs="Consolas"/>
          <w:b w:val="0"/>
          <w:color w:val="2D2A26"/>
          <w:sz w:val="19"/>
        </w:rPr>
        <w:t>-1</w:t>
      </w:r>
      <w:r>
        <w:rPr>
          <w:b w:val="0"/>
          <w:sz w:val="21"/>
        </w:rPr>
        <w:t xml:space="preserve">, not </w:t>
      </w:r>
      <w:r>
        <w:rPr>
          <w:rFonts w:ascii="Consolas" w:hAnsi="Consolas" w:cs="Consolas"/>
          <w:b w:val="0"/>
          <w:color w:val="2D2A26"/>
          <w:sz w:val="19"/>
        </w:rPr>
        <w:t>n - 1</w:t>
      </w:r>
      <w:r>
        <w:rPr>
          <w:b w:val="0"/>
          <w:sz w:val="21"/>
        </w:rPr>
        <w:t xml:space="preserve">. Adding </w:t>
      </w:r>
      <w:r>
        <w:rPr>
          <w:rFonts w:ascii="Consolas" w:hAnsi="Consolas" w:cs="Consolas"/>
          <w:b w:val="0"/>
          <w:color w:val="2D2A26"/>
          <w:sz w:val="19"/>
        </w:rPr>
        <w:t>n</w:t>
      </w:r>
      <w:r>
        <w:rPr>
          <w:b w:val="0"/>
          <w:sz w:val="21"/>
        </w:rPr>
        <w:t xml:space="preserve"> first keeps everything positive:</w:t>
      </w:r>
    </w:p>
    <w:p>
      <w:pPr>
        <w:spacing w:before="120" w:after="0" w:line="240" w:lineRule="auto"/>
        <w:ind w:left="230"/>
        <w:shd w:val="clear" w:color="auto" w:fill="F4F1EC"/>
        <w:pBdr>
          <w:left w:val="single" w:sz="18" w:space="6" w:color="8A4B1F"/>
        </w:pBdr>
      </w:pPr>
      <w:r>
        <w:rPr>
          <w:rFonts w:ascii="Consolas" w:hAnsi="Consolas" w:cs="Consolas"/>
          <w:color w:val="2D2A26"/>
          <w:sz w:val="17"/>
        </w:rPr>
        <w:t>int n = 5;</w:t>
      </w:r>
    </w:p>
    <w:p>
      <w:pPr>
        <w:spacing w:before="0" w:after="0" w:line="240" w:lineRule="auto"/>
        <w:ind w:left="230"/>
        <w:shd w:val="clear" w:color="auto" w:fill="F4F1EC"/>
        <w:pBdr>
          <w:left w:val="single" w:sz="18" w:space="6" w:color="8A4B1F"/>
        </w:pBdr>
      </w:pPr>
      <w:r>
        <w:rPr>
          <w:rFonts w:ascii="Consolas" w:hAnsi="Consolas" w:cs="Consolas"/>
          <w:color w:val="2D2A26"/>
          <w:sz w:val="17"/>
        </w:rPr>
        <w:t>int i = 0;</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cout &lt;&lt; (i - 1) % n;          // -1     out of range</w:t>
      </w:r>
    </w:p>
    <w:p>
      <w:pPr>
        <w:spacing w:before="0" w:after="120" w:line="240" w:lineRule="auto"/>
        <w:ind w:left="230"/>
        <w:shd w:val="clear" w:color="auto" w:fill="F4F1EC"/>
        <w:pBdr>
          <w:left w:val="single" w:sz="18" w:space="6" w:color="8A4B1F"/>
        </w:pBdr>
      </w:pPr>
      <w:r>
        <w:rPr>
          <w:rFonts w:ascii="Consolas" w:hAnsi="Consolas" w:cs="Consolas"/>
          <w:color w:val="2D2A26"/>
          <w:sz w:val="17"/>
        </w:rPr>
        <w:t>cout &lt;&lt; (i - 1 + n) % n;      //  4     what you wanted</w:t>
      </w:r>
    </w:p>
    <w:p>
      <w:r>
        <w:rPr>
          <w:b w:val="0"/>
          <w:sz w:val="21"/>
        </w:rPr>
        <w:t xml:space="preserve">The same fix works whenever the number could be more than </w:t>
      </w:r>
      <w:r>
        <w:rPr>
          <w:rFonts w:ascii="Consolas" w:hAnsi="Consolas" w:cs="Consolas"/>
          <w:b w:val="0"/>
          <w:color w:val="2D2A26"/>
          <w:sz w:val="19"/>
        </w:rPr>
        <w:t>n</w:t>
      </w:r>
      <w:r>
        <w:rPr>
          <w:b w:val="0"/>
          <w:sz w:val="21"/>
        </w:rPr>
        <w:t xml:space="preserve"> below zero - add a multiple of </w:t>
      </w:r>
      <w:r>
        <w:rPr>
          <w:rFonts w:ascii="Consolas" w:hAnsi="Consolas" w:cs="Consolas"/>
          <w:b w:val="0"/>
          <w:color w:val="2D2A26"/>
          <w:sz w:val="19"/>
        </w:rPr>
        <w:t>n</w:t>
      </w:r>
      <w:r>
        <w:rPr>
          <w:b w:val="0"/>
          <w:sz w:val="21"/>
        </w:rPr>
        <w:t xml:space="preserve"> big enough to clear it:</w:t>
      </w:r>
    </w:p>
    <w:p>
      <w:pPr>
        <w:spacing w:before="120" w:after="0" w:line="240" w:lineRule="auto"/>
        <w:ind w:left="230"/>
        <w:shd w:val="clear" w:color="auto" w:fill="F4F1EC"/>
        <w:pBdr>
          <w:left w:val="single" w:sz="18" w:space="6" w:color="8A4B1F"/>
        </w:pBdr>
      </w:pPr>
      <w:r>
        <w:rPr>
          <w:rFonts w:ascii="Consolas" w:hAnsi="Consolas" w:cs="Consolas"/>
          <w:color w:val="2D2A26"/>
          <w:sz w:val="17"/>
        </w:rPr>
        <w:t>int shift = -37;</w:t>
      </w:r>
    </w:p>
    <w:p>
      <w:pPr>
        <w:spacing w:before="0" w:after="0" w:line="240" w:lineRule="auto"/>
        <w:ind w:left="230"/>
        <w:shd w:val="clear" w:color="auto" w:fill="F4F1EC"/>
        <w:pBdr>
          <w:left w:val="single" w:sz="18" w:space="6" w:color="8A4B1F"/>
        </w:pBdr>
      </w:pPr>
      <w:r>
        <w:rPr>
          <w:rFonts w:ascii="Consolas" w:hAnsi="Consolas" w:cs="Consolas"/>
          <w:color w:val="2D2A26"/>
          <w:sz w:val="17"/>
        </w:rPr>
        <w:t>int n = 10;</w:t>
      </w:r>
    </w:p>
    <w:p>
      <w:pPr>
        <w:spacing w:before="0" w:after="120" w:line="240" w:lineRule="auto"/>
        <w:ind w:left="230"/>
        <w:shd w:val="clear" w:color="auto" w:fill="F4F1EC"/>
        <w:pBdr>
          <w:left w:val="single" w:sz="18" w:space="6" w:color="8A4B1F"/>
        </w:pBdr>
      </w:pPr>
      <w:r>
        <w:rPr>
          <w:rFonts w:ascii="Consolas" w:hAnsi="Consolas" w:cs="Consolas"/>
          <w:color w:val="2D2A26"/>
          <w:sz w:val="17"/>
        </w:rPr>
        <w:t>cout &lt;&lt; ((shift % n) + n) % n &lt;&lt; '\n';     // 3, and always in 0..n-1</w:t>
      </w:r>
    </w:p>
    <w:p>
      <w:pPr>
        <w:spacing w:before="120"/>
        <w:ind w:left="230"/>
        <w:shd w:val="clear" w:color="auto" w:fill="FDF6E7"/>
        <w:pBdr>
          <w:left w:val="single" w:sz="18" w:space="6" w:color="D9A441"/>
        </w:pBdr>
      </w:pPr>
      <w:r>
        <w:rPr>
          <w:rFonts w:ascii="Consolas" w:hAnsi="Consolas" w:cs="Consolas"/>
          <w:b w:val="0"/>
          <w:color w:val="2D2A26"/>
          <w:sz w:val="18"/>
        </w:rPr>
        <w:t>abs(x)</w:t>
      </w:r>
      <w:r>
        <w:rPr>
          <w:b w:val="0"/>
          <w:sz w:val="20"/>
        </w:rPr>
        <w:t xml:space="preserve"> gives the size of a number without its sign, and lives in </w:t>
      </w:r>
      <w:r>
        <w:rPr>
          <w:rFonts w:ascii="Consolas" w:hAnsi="Consolas" w:cs="Consolas"/>
          <w:b w:val="0"/>
          <w:color w:val="2D2A26"/>
          <w:sz w:val="18"/>
        </w:rPr>
        <w:t>&lt;cmath&gt;</w:t>
      </w:r>
      <w:r>
        <w:rPr>
          <w:b w:val="0"/>
          <w:sz w:val="20"/>
        </w:rPr>
        <w:t xml:space="preserve">. For whole numbers use </w:t>
      </w:r>
      <w:r>
        <w:rPr>
          <w:rFonts w:ascii="Consolas" w:hAnsi="Consolas" w:cs="Consolas"/>
          <w:b w:val="0"/>
          <w:color w:val="2D2A26"/>
          <w:sz w:val="18"/>
        </w:rPr>
        <w:t>abs</w:t>
      </w:r>
      <w:r>
        <w:rPr>
          <w:b w:val="0"/>
          <w:sz w:val="20"/>
        </w:rPr>
        <w:t xml:space="preserve">; for a </w:t>
      </w:r>
      <w:r>
        <w:rPr>
          <w:rFonts w:ascii="Consolas" w:hAnsi="Consolas" w:cs="Consolas"/>
          <w:b w:val="0"/>
          <w:color w:val="2D2A26"/>
          <w:sz w:val="18"/>
        </w:rPr>
        <w:t>double</w:t>
      </w:r>
      <w:r>
        <w:rPr>
          <w:b w:val="0"/>
          <w:sz w:val="20"/>
        </w:rPr>
        <w:t xml:space="preserve"> use </w:t>
      </w:r>
      <w:r>
        <w:rPr>
          <w:rFonts w:ascii="Consolas" w:hAnsi="Consolas" w:cs="Consolas"/>
          <w:b w:val="0"/>
          <w:color w:val="2D2A26"/>
          <w:sz w:val="18"/>
        </w:rPr>
        <w:t>fabs</w:t>
      </w:r>
      <w:r>
        <w:rPr>
          <w:b w:val="0"/>
          <w:sz w:val="20"/>
        </w:rPr>
        <w:t xml:space="preserve">. Watch the one case that breaks: </w:t>
      </w:r>
      <w:r>
        <w:rPr>
          <w:rFonts w:ascii="Consolas" w:hAnsi="Consolas" w:cs="Consolas"/>
          <w:b w:val="0"/>
          <w:color w:val="2D2A26"/>
          <w:sz w:val="18"/>
        </w:rPr>
        <w:t>abs</w:t>
      </w:r>
      <w:r>
        <w:rPr>
          <w:b w:val="0"/>
          <w:sz w:val="20"/>
        </w:rPr>
        <w:t xml:space="preserve"> of the most negative </w:t>
      </w:r>
      <w:r>
        <w:rPr>
          <w:rFonts w:ascii="Consolas" w:hAnsi="Consolas" w:cs="Consolas"/>
          <w:b w:val="0"/>
          <w:color w:val="2D2A26"/>
          <w:sz w:val="18"/>
        </w:rPr>
        <w:t>int</w:t>
      </w:r>
      <w:r>
        <w:rPr>
          <w:b w:val="0"/>
          <w:sz w:val="20"/>
        </w:rPr>
        <w:t xml:space="preserve"> cannot be represented, so it comes back negative. You will almost never meet it, but now you know what you are looking at if you do.</w:t>
      </w:r>
    </w:p>
    <w:p>
      <w:pPr>
        <w:pStyle w:val="Heading1"/>
      </w:pPr>
      <w:r>
        <w:t>6. char: a letter is a small number</w:t>
      </w:r>
    </w:p>
    <w:p>
      <w:r>
        <w:rPr>
          <w:b w:val="0"/>
          <w:sz w:val="21"/>
        </w:rPr>
        <w:t xml:space="preserve">A </w:t>
      </w:r>
      <w:r>
        <w:rPr>
          <w:rFonts w:ascii="Consolas" w:hAnsi="Consolas" w:cs="Consolas"/>
          <w:b w:val="0"/>
          <w:color w:val="2D2A26"/>
          <w:sz w:val="19"/>
        </w:rPr>
        <w:t>char</w:t>
      </w:r>
      <w:r>
        <w:rPr>
          <w:b w:val="0"/>
          <w:sz w:val="21"/>
        </w:rPr>
        <w:t xml:space="preserve"> holds one character, but underneath it is just a small whole number - the character's ASCII code - and you may do arithmetic on it. The codes worth knowing:</w:t>
      </w:r>
    </w:p>
    <w:tbl>
      <w:tblPr>
        <w:tblStyle w:val="TableGrid"/>
        <w:tblW w:type="auto" w:w="0"/>
        <w:tblLayout w:type="autofit"/>
        <w:tblLook w:firstColumn="1" w:firstRow="1" w:lastColumn="0" w:lastRow="0" w:noHBand="0" w:noVBand="1" w:val="04A0"/>
      </w:tblPr>
      <w:tblGrid>
        <w:gridCol w:w="4320"/>
        <w:gridCol w:w="4320"/>
      </w:tblGrid>
      <w:tr>
        <w:tc>
          <w:tcPr>
            <w:tcW w:type="dxa" w:w="3312"/>
          </w:tcPr>
          <w:p>
            <w:pPr>
              <w:shd w:val="clear" w:color="auto" w:fill="F3ECE4"/>
            </w:pPr>
            <w:r/>
            <w:r>
              <w:rPr>
                <w:b/>
                <w:color w:val="605C58"/>
                <w:sz w:val="16"/>
              </w:rPr>
              <w:t>CHARACTERS</w:t>
            </w:r>
          </w:p>
        </w:tc>
        <w:tc>
          <w:tcPr>
            <w:tcW w:type="dxa" w:w="5760"/>
          </w:tcPr>
          <w:p>
            <w:pPr>
              <w:shd w:val="clear" w:color="auto" w:fill="F3ECE4"/>
            </w:pPr>
            <w:r/>
            <w:r>
              <w:rPr>
                <w:b/>
                <w:color w:val="605C58"/>
                <w:sz w:val="16"/>
              </w:rPr>
              <w:t>CODES</w:t>
            </w:r>
          </w:p>
        </w:tc>
      </w:tr>
      <w:tr>
        <w:tc>
          <w:tcPr>
            <w:tcW w:type="dxa" w:w="3312"/>
          </w:tcPr>
          <w:p>
            <w:r/>
            <w:r>
              <w:rPr>
                <w:rFonts w:ascii="Consolas" w:hAnsi="Consolas" w:cs="Consolas"/>
                <w:b w:val="0"/>
                <w:color w:val="2D2A26"/>
                <w:sz w:val="17"/>
              </w:rPr>
              <w:t>'0'</w:t>
            </w:r>
            <w:r>
              <w:rPr>
                <w:b w:val="0"/>
                <w:sz w:val="19"/>
              </w:rPr>
              <w:t xml:space="preserve"> ... </w:t>
            </w:r>
            <w:r>
              <w:rPr>
                <w:rFonts w:ascii="Consolas" w:hAnsi="Consolas" w:cs="Consolas"/>
                <w:b w:val="0"/>
                <w:color w:val="2D2A26"/>
                <w:sz w:val="17"/>
              </w:rPr>
              <w:t>'9'</w:t>
            </w:r>
          </w:p>
        </w:tc>
        <w:tc>
          <w:tcPr>
            <w:tcW w:type="dxa" w:w="5760"/>
          </w:tcPr>
          <w:p>
            <w:r/>
            <w:r>
              <w:rPr>
                <w:b w:val="0"/>
                <w:sz w:val="19"/>
              </w:rPr>
              <w:t>48 ... 57</w:t>
            </w:r>
          </w:p>
        </w:tc>
      </w:tr>
      <w:tr>
        <w:tc>
          <w:tcPr>
            <w:tcW w:type="dxa" w:w="3312"/>
          </w:tcPr>
          <w:p>
            <w:r/>
            <w:r>
              <w:rPr>
                <w:rFonts w:ascii="Consolas" w:hAnsi="Consolas" w:cs="Consolas"/>
                <w:b w:val="0"/>
                <w:color w:val="2D2A26"/>
                <w:sz w:val="17"/>
              </w:rPr>
              <w:t>'A'</w:t>
            </w:r>
            <w:r>
              <w:rPr>
                <w:b w:val="0"/>
                <w:sz w:val="19"/>
              </w:rPr>
              <w:t xml:space="preserve"> ... </w:t>
            </w:r>
            <w:r>
              <w:rPr>
                <w:rFonts w:ascii="Consolas" w:hAnsi="Consolas" w:cs="Consolas"/>
                <w:b w:val="0"/>
                <w:color w:val="2D2A26"/>
                <w:sz w:val="17"/>
              </w:rPr>
              <w:t>'Z'</w:t>
            </w:r>
          </w:p>
        </w:tc>
        <w:tc>
          <w:tcPr>
            <w:tcW w:type="dxa" w:w="5760"/>
          </w:tcPr>
          <w:p>
            <w:r/>
            <w:r>
              <w:rPr>
                <w:b w:val="0"/>
                <w:sz w:val="19"/>
              </w:rPr>
              <w:t>65 ... 90</w:t>
            </w:r>
          </w:p>
        </w:tc>
      </w:tr>
      <w:tr>
        <w:tc>
          <w:tcPr>
            <w:tcW w:type="dxa" w:w="3312"/>
          </w:tcPr>
          <w:p>
            <w:r/>
            <w:r>
              <w:rPr>
                <w:rFonts w:ascii="Consolas" w:hAnsi="Consolas" w:cs="Consolas"/>
                <w:b w:val="0"/>
                <w:color w:val="2D2A26"/>
                <w:sz w:val="17"/>
              </w:rPr>
              <w:t>'a'</w:t>
            </w:r>
            <w:r>
              <w:rPr>
                <w:b w:val="0"/>
                <w:sz w:val="19"/>
              </w:rPr>
              <w:t xml:space="preserve"> ... </w:t>
            </w:r>
            <w:r>
              <w:rPr>
                <w:rFonts w:ascii="Consolas" w:hAnsi="Consolas" w:cs="Consolas"/>
                <w:b w:val="0"/>
                <w:color w:val="2D2A26"/>
                <w:sz w:val="17"/>
              </w:rPr>
              <w:t>'z'</w:t>
            </w:r>
          </w:p>
        </w:tc>
        <w:tc>
          <w:tcPr>
            <w:tcW w:type="dxa" w:w="5760"/>
          </w:tcPr>
          <w:p>
            <w:r/>
            <w:r>
              <w:rPr>
                <w:b w:val="0"/>
                <w:sz w:val="19"/>
              </w:rPr>
              <w:t>97 ... 122</w:t>
            </w:r>
          </w:p>
        </w:tc>
      </w:tr>
      <w:tr>
        <w:tc>
          <w:tcPr>
            <w:tcW w:type="dxa" w:w="3312"/>
          </w:tcPr>
          <w:p>
            <w:r/>
            <w:r>
              <w:rPr>
                <w:rFonts w:ascii="Consolas" w:hAnsi="Consolas" w:cs="Consolas"/>
                <w:b w:val="0"/>
                <w:color w:val="2D2A26"/>
                <w:sz w:val="17"/>
              </w:rPr>
              <w:t>' '</w:t>
            </w:r>
            <w:r>
              <w:rPr>
                <w:b w:val="0"/>
                <w:sz w:val="19"/>
              </w:rPr>
              <w:t xml:space="preserve"> (space)</w:t>
            </w:r>
          </w:p>
        </w:tc>
        <w:tc>
          <w:tcPr>
            <w:tcW w:type="dxa" w:w="5760"/>
          </w:tcPr>
          <w:p>
            <w:r/>
            <w:r>
              <w:rPr>
                <w:b w:val="0"/>
                <w:sz w:val="19"/>
              </w:rPr>
              <w:t>32</w:t>
            </w:r>
          </w:p>
        </w:tc>
      </w:tr>
    </w:tbl>
    <w:p/>
    <w:p>
      <w:r>
        <w:rPr>
          <w:b w:val="0"/>
          <w:sz w:val="21"/>
        </w:rPr>
        <w:t>You almost never need the numbers themselves, because the digits and the letters are stored in order. Subtracting the first character of a run turns a character into a small number, and adding it turns the number back into a character:</w:t>
      </w:r>
    </w:p>
    <w:p>
      <w:pPr>
        <w:spacing w:before="120" w:after="0" w:line="240" w:lineRule="auto"/>
        <w:ind w:left="230"/>
        <w:shd w:val="clear" w:color="auto" w:fill="F4F1EC"/>
        <w:pBdr>
          <w:left w:val="single" w:sz="18" w:space="6" w:color="8A4B1F"/>
        </w:pBdr>
      </w:pPr>
      <w:r>
        <w:rPr>
          <w:rFonts w:ascii="Consolas" w:hAnsi="Consolas" w:cs="Consolas"/>
          <w:color w:val="2D2A26"/>
          <w:sz w:val="17"/>
        </w:rPr>
        <w:t>char c = '7';</w:t>
      </w:r>
    </w:p>
    <w:p>
      <w:pPr>
        <w:spacing w:before="0" w:after="0" w:line="240" w:lineRule="auto"/>
        <w:ind w:left="230"/>
        <w:shd w:val="clear" w:color="auto" w:fill="F4F1EC"/>
        <w:pBdr>
          <w:left w:val="single" w:sz="18" w:space="6" w:color="8A4B1F"/>
        </w:pBdr>
      </w:pPr>
      <w:r>
        <w:rPr>
          <w:rFonts w:ascii="Consolas" w:hAnsi="Consolas" w:cs="Consolas"/>
          <w:color w:val="2D2A26"/>
          <w:sz w:val="17"/>
        </w:rPr>
        <w:t>int  d = c - '0';               // 7       digit character -&gt; its value</w:t>
      </w:r>
    </w:p>
    <w:p>
      <w:pPr>
        <w:spacing w:before="0" w:after="0" w:line="240" w:lineRule="auto"/>
        <w:ind w:left="230"/>
        <w:shd w:val="clear" w:color="auto" w:fill="F4F1EC"/>
        <w:pBdr>
          <w:left w:val="single" w:sz="18" w:space="6" w:color="8A4B1F"/>
        </w:pBdr>
      </w:pPr>
      <w:r>
        <w:rPr>
          <w:rFonts w:ascii="Consolas" w:hAnsi="Consolas" w:cs="Consolas"/>
          <w:color w:val="2D2A26"/>
          <w:sz w:val="17"/>
        </w:rPr>
        <w:t>char e = char('0' + 7);         // '7'     value -&gt; digit character</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int  i  = 'c' - 'a';            // 2       letter -&gt; 0..25</w:t>
      </w:r>
    </w:p>
    <w:p>
      <w:pPr>
        <w:spacing w:before="0" w:after="120" w:line="240" w:lineRule="auto"/>
        <w:ind w:left="230"/>
        <w:shd w:val="clear" w:color="auto" w:fill="F4F1EC"/>
        <w:pBdr>
          <w:left w:val="single" w:sz="18" w:space="6" w:color="8A4B1F"/>
        </w:pBdr>
      </w:pPr>
      <w:r>
        <w:rPr>
          <w:rFonts w:ascii="Consolas" w:hAnsi="Consolas" w:cs="Consolas"/>
          <w:color w:val="2D2A26"/>
          <w:sz w:val="17"/>
        </w:rPr>
        <w:t>char c2 = char('a' + 2);        // 'c'     0..25 -&gt; letter</w:t>
      </w:r>
    </w:p>
    <w:p>
      <w:r>
        <w:rPr>
          <w:rFonts w:ascii="Consolas" w:hAnsi="Consolas" w:cs="Consolas"/>
          <w:b w:val="0"/>
          <w:color w:val="2D2A26"/>
          <w:sz w:val="19"/>
        </w:rPr>
        <w:t>&lt;cctype&gt;</w:t>
      </w:r>
      <w:r>
        <w:rPr>
          <w:b w:val="0"/>
          <w:sz w:val="21"/>
        </w:rPr>
        <w:t xml:space="preserve"> names the tests you would otherwise write by hand:</w:t>
      </w:r>
    </w:p>
    <w:tbl>
      <w:tblPr>
        <w:tblStyle w:val="TableGrid"/>
        <w:tblW w:type="auto" w:w="0"/>
        <w:tblLayout w:type="autofit"/>
        <w:tblLook w:firstColumn="1" w:firstRow="1" w:lastColumn="0" w:lastRow="0" w:noHBand="0" w:noVBand="1" w:val="04A0"/>
      </w:tblPr>
      <w:tblGrid>
        <w:gridCol w:w="4320"/>
        <w:gridCol w:w="4320"/>
      </w:tblGrid>
      <w:tr>
        <w:tc>
          <w:tcPr>
            <w:tcW w:type="dxa" w:w="3312"/>
          </w:tcPr>
          <w:p>
            <w:pPr>
              <w:shd w:val="clear" w:color="auto" w:fill="F3ECE4"/>
            </w:pPr>
            <w:r/>
            <w:r>
              <w:rPr>
                <w:b/>
                <w:color w:val="605C58"/>
                <w:sz w:val="16"/>
              </w:rPr>
              <w:t>FUNCTION</w:t>
            </w:r>
          </w:p>
        </w:tc>
        <w:tc>
          <w:tcPr>
            <w:tcW w:type="dxa" w:w="5760"/>
          </w:tcPr>
          <w:p>
            <w:pPr>
              <w:shd w:val="clear" w:color="auto" w:fill="F3ECE4"/>
            </w:pPr>
            <w:r/>
            <w:r>
              <w:rPr>
                <w:b/>
                <w:color w:val="605C58"/>
                <w:sz w:val="16"/>
              </w:rPr>
              <w:t>TRUE FOR</w:t>
            </w:r>
          </w:p>
        </w:tc>
      </w:tr>
      <w:tr>
        <w:tc>
          <w:tcPr>
            <w:tcW w:type="dxa" w:w="3312"/>
          </w:tcPr>
          <w:p>
            <w:r/>
            <w:r>
              <w:rPr>
                <w:rFonts w:ascii="Consolas" w:hAnsi="Consolas" w:cs="Consolas"/>
                <w:b w:val="0"/>
                <w:color w:val="2D2A26"/>
                <w:sz w:val="17"/>
              </w:rPr>
              <w:t>isdigit(c)</w:t>
            </w:r>
          </w:p>
        </w:tc>
        <w:tc>
          <w:tcPr>
            <w:tcW w:type="dxa" w:w="5760"/>
          </w:tcPr>
          <w:p>
            <w:r/>
            <w:r>
              <w:rPr>
                <w:b w:val="0"/>
                <w:sz w:val="19"/>
              </w:rPr>
              <w:t>0-9</w:t>
            </w:r>
          </w:p>
        </w:tc>
      </w:tr>
      <w:tr>
        <w:tc>
          <w:tcPr>
            <w:tcW w:type="dxa" w:w="3312"/>
          </w:tcPr>
          <w:p>
            <w:r/>
            <w:r>
              <w:rPr>
                <w:rFonts w:ascii="Consolas" w:hAnsi="Consolas" w:cs="Consolas"/>
                <w:b w:val="0"/>
                <w:color w:val="2D2A26"/>
                <w:sz w:val="17"/>
              </w:rPr>
              <w:t>isalpha(c)</w:t>
            </w:r>
          </w:p>
        </w:tc>
        <w:tc>
          <w:tcPr>
            <w:tcW w:type="dxa" w:w="5760"/>
          </w:tcPr>
          <w:p>
            <w:r/>
            <w:r>
              <w:rPr>
                <w:b w:val="0"/>
                <w:sz w:val="19"/>
              </w:rPr>
              <w:t>A-Z, a-z</w:t>
            </w:r>
          </w:p>
        </w:tc>
      </w:tr>
      <w:tr>
        <w:tc>
          <w:tcPr>
            <w:tcW w:type="dxa" w:w="3312"/>
          </w:tcPr>
          <w:p>
            <w:r/>
            <w:r>
              <w:rPr>
                <w:rFonts w:ascii="Consolas" w:hAnsi="Consolas" w:cs="Consolas"/>
                <w:b w:val="0"/>
                <w:color w:val="2D2A26"/>
                <w:sz w:val="17"/>
              </w:rPr>
              <w:t>isalnum(c)</w:t>
            </w:r>
          </w:p>
        </w:tc>
        <w:tc>
          <w:tcPr>
            <w:tcW w:type="dxa" w:w="5760"/>
          </w:tcPr>
          <w:p>
            <w:r/>
            <w:r>
              <w:rPr>
                <w:b w:val="0"/>
                <w:sz w:val="19"/>
              </w:rPr>
              <w:t>a letter or a digit</w:t>
            </w:r>
          </w:p>
        </w:tc>
      </w:tr>
      <w:tr>
        <w:tc>
          <w:tcPr>
            <w:tcW w:type="dxa" w:w="3312"/>
          </w:tcPr>
          <w:p>
            <w:r/>
            <w:r>
              <w:rPr>
                <w:rFonts w:ascii="Consolas" w:hAnsi="Consolas" w:cs="Consolas"/>
                <w:b w:val="0"/>
                <w:color w:val="2D2A26"/>
                <w:sz w:val="17"/>
              </w:rPr>
              <w:t>isspace(c)</w:t>
            </w:r>
          </w:p>
        </w:tc>
        <w:tc>
          <w:tcPr>
            <w:tcW w:type="dxa" w:w="5760"/>
          </w:tcPr>
          <w:p>
            <w:r/>
            <w:r>
              <w:rPr>
                <w:b w:val="0"/>
                <w:sz w:val="19"/>
              </w:rPr>
              <w:t>space, tab, newline</w:t>
            </w:r>
          </w:p>
        </w:tc>
      </w:tr>
      <w:tr>
        <w:tc>
          <w:tcPr>
            <w:tcW w:type="dxa" w:w="3312"/>
          </w:tcPr>
          <w:p>
            <w:r/>
            <w:r>
              <w:rPr>
                <w:rFonts w:ascii="Consolas" w:hAnsi="Consolas" w:cs="Consolas"/>
                <w:b w:val="0"/>
                <w:color w:val="2D2A26"/>
                <w:sz w:val="17"/>
              </w:rPr>
              <w:t>isupper(c)</w:t>
            </w:r>
            <w:r>
              <w:rPr>
                <w:b w:val="0"/>
                <w:sz w:val="19"/>
              </w:rPr>
              <w:t xml:space="preserve"> / </w:t>
            </w:r>
            <w:r>
              <w:rPr>
                <w:rFonts w:ascii="Consolas" w:hAnsi="Consolas" w:cs="Consolas"/>
                <w:b w:val="0"/>
                <w:color w:val="2D2A26"/>
                <w:sz w:val="17"/>
              </w:rPr>
              <w:t>islower(c)</w:t>
            </w:r>
          </w:p>
        </w:tc>
        <w:tc>
          <w:tcPr>
            <w:tcW w:type="dxa" w:w="5760"/>
          </w:tcPr>
          <w:p>
            <w:r/>
            <w:r>
              <w:rPr>
                <w:b w:val="0"/>
                <w:sz w:val="19"/>
              </w:rPr>
              <w:t>a capital / a small letter</w:t>
            </w:r>
          </w:p>
        </w:tc>
      </w:tr>
      <w:tr>
        <w:tc>
          <w:tcPr>
            <w:tcW w:type="dxa" w:w="3312"/>
          </w:tcPr>
          <w:p>
            <w:r/>
            <w:r>
              <w:rPr>
                <w:rFonts w:ascii="Consolas" w:hAnsi="Consolas" w:cs="Consolas"/>
                <w:b w:val="0"/>
                <w:color w:val="2D2A26"/>
                <w:sz w:val="17"/>
              </w:rPr>
              <w:t>toupper(c)</w:t>
            </w:r>
            <w:r>
              <w:rPr>
                <w:b w:val="0"/>
                <w:sz w:val="19"/>
              </w:rPr>
              <w:t xml:space="preserve"> / </w:t>
            </w:r>
            <w:r>
              <w:rPr>
                <w:rFonts w:ascii="Consolas" w:hAnsi="Consolas" w:cs="Consolas"/>
                <w:b w:val="0"/>
                <w:color w:val="2D2A26"/>
                <w:sz w:val="17"/>
              </w:rPr>
              <w:t>tolower(c)</w:t>
            </w:r>
          </w:p>
        </w:tc>
        <w:tc>
          <w:tcPr>
            <w:tcW w:type="dxa" w:w="5760"/>
          </w:tcPr>
          <w:p>
            <w:r/>
            <w:r>
              <w:rPr>
                <w:b/>
                <w:sz w:val="19"/>
              </w:rPr>
              <w:t>not a test</w:t>
            </w:r>
            <w:r>
              <w:rPr>
                <w:b w:val="0"/>
                <w:sz w:val="19"/>
              </w:rPr>
              <w:t xml:space="preserve"> - gives back the converted character</w:t>
            </w:r>
          </w:p>
        </w:tc>
      </w:tr>
    </w:tbl>
    <w:p/>
    <w:p>
      <w:pPr>
        <w:spacing w:before="120"/>
        <w:ind w:left="230"/>
        <w:shd w:val="clear" w:color="auto" w:fill="FDF6E7"/>
        <w:pBdr>
          <w:left w:val="single" w:sz="18" w:space="6" w:color="D9A441"/>
        </w:pBdr>
      </w:pPr>
      <w:r>
        <w:rPr>
          <w:rFonts w:ascii="Consolas" w:hAnsi="Consolas" w:cs="Consolas"/>
          <w:b w:val="0"/>
          <w:color w:val="2D2A26"/>
          <w:sz w:val="18"/>
        </w:rPr>
        <w:t>cin &gt;&gt; c</w:t>
      </w:r>
      <w:r>
        <w:rPr>
          <w:b w:val="0"/>
          <w:sz w:val="20"/>
        </w:rPr>
        <w:t xml:space="preserve"> into a </w:t>
      </w:r>
      <w:r>
        <w:rPr>
          <w:rFonts w:ascii="Consolas" w:hAnsi="Consolas" w:cs="Consolas"/>
          <w:b w:val="0"/>
          <w:color w:val="2D2A26"/>
          <w:sz w:val="18"/>
        </w:rPr>
        <w:t>char</w:t>
      </w:r>
      <w:r>
        <w:rPr>
          <w:b w:val="0"/>
          <w:sz w:val="20"/>
        </w:rPr>
        <w:t xml:space="preserve"> skips spaces and newlines and gives you the next real character. That is usually what you want. It also means you cannot read a space that way - and reading whole lines of text is Lesson 03, which takes this section much further.</w:t>
      </w:r>
    </w:p>
    <w:p>
      <w:pPr>
        <w:pStyle w:val="Heading1"/>
      </w:pPr>
      <w:r>
        <w:t>7. bool, comparisons, and the = / == trap</w:t>
      </w:r>
    </w:p>
    <w:p>
      <w:r>
        <w:rPr>
          <w:b w:val="0"/>
          <w:sz w:val="21"/>
        </w:rPr>
        <w:t xml:space="preserve">A </w:t>
      </w:r>
      <w:r>
        <w:rPr>
          <w:rFonts w:ascii="Consolas" w:hAnsi="Consolas" w:cs="Consolas"/>
          <w:b w:val="0"/>
          <w:color w:val="2D2A26"/>
          <w:sz w:val="19"/>
        </w:rPr>
        <w:t>bool</w:t>
      </w:r>
      <w:r>
        <w:rPr>
          <w:b w:val="0"/>
          <w:sz w:val="21"/>
        </w:rPr>
        <w:t xml:space="preserve"> is one of two values, </w:t>
      </w:r>
      <w:r>
        <w:rPr>
          <w:rFonts w:ascii="Consolas" w:hAnsi="Consolas" w:cs="Consolas"/>
          <w:b w:val="0"/>
          <w:color w:val="2D2A26"/>
          <w:sz w:val="19"/>
        </w:rPr>
        <w:t>true</w:t>
      </w:r>
      <w:r>
        <w:rPr>
          <w:b w:val="0"/>
          <w:sz w:val="21"/>
        </w:rPr>
        <w:t xml:space="preserve"> and </w:t>
      </w:r>
      <w:r>
        <w:rPr>
          <w:rFonts w:ascii="Consolas" w:hAnsi="Consolas" w:cs="Consolas"/>
          <w:b w:val="0"/>
          <w:color w:val="2D2A26"/>
          <w:sz w:val="19"/>
        </w:rPr>
        <w:t>false</w:t>
      </w:r>
      <w:r>
        <w:rPr>
          <w:b w:val="0"/>
          <w:sz w:val="21"/>
        </w:rPr>
        <w:t>. Every comparison produces one, and printing one gives 1 or 0 rather than the words.</w:t>
      </w:r>
    </w:p>
    <w:p>
      <w:pPr>
        <w:spacing w:before="120" w:after="0" w:line="240" w:lineRule="auto"/>
        <w:ind w:left="230"/>
        <w:shd w:val="clear" w:color="auto" w:fill="F4F1EC"/>
        <w:pBdr>
          <w:left w:val="single" w:sz="18" w:space="6" w:color="8A4B1F"/>
        </w:pBdr>
      </w:pPr>
      <w:r>
        <w:rPr>
          <w:rFonts w:ascii="Consolas" w:hAnsi="Consolas" w:cs="Consolas"/>
          <w:color w:val="2D2A26"/>
          <w:sz w:val="17"/>
        </w:rPr>
        <w:t>bool ok = (5 &gt; 3);</w:t>
      </w:r>
    </w:p>
    <w:p>
      <w:pPr>
        <w:spacing w:before="0" w:after="0" w:line="240" w:lineRule="auto"/>
        <w:ind w:left="230"/>
        <w:shd w:val="clear" w:color="auto" w:fill="F4F1EC"/>
        <w:pBdr>
          <w:left w:val="single" w:sz="18" w:space="6" w:color="8A4B1F"/>
        </w:pBdr>
      </w:pPr>
      <w:r>
        <w:rPr>
          <w:rFonts w:ascii="Consolas" w:hAnsi="Consolas" w:cs="Consolas"/>
          <w:color w:val="2D2A26"/>
          <w:sz w:val="17"/>
        </w:rPr>
        <w:t>cout &lt;&lt; ok;                  // 1</w:t>
      </w:r>
    </w:p>
    <w:p>
      <w:pPr>
        <w:spacing w:before="0" w:after="0" w:line="240" w:lineRule="auto"/>
        <w:ind w:left="230"/>
        <w:shd w:val="clear" w:color="auto" w:fill="F4F1EC"/>
        <w:pBdr>
          <w:left w:val="single" w:sz="18" w:space="6" w:color="8A4B1F"/>
        </w:pBdr>
      </w:pPr>
      <w:r>
        <w:rPr>
          <w:rFonts w:ascii="Consolas" w:hAnsi="Consolas" w:cs="Consolas"/>
          <w:color w:val="2D2A26"/>
          <w:sz w:val="17"/>
        </w:rPr>
        <w:t>cout &lt;&lt; (2 == 2) &lt;&lt; '\n';    // 1</w:t>
      </w:r>
    </w:p>
    <w:p>
      <w:pPr>
        <w:spacing w:before="0" w:after="120" w:line="240" w:lineRule="auto"/>
        <w:ind w:left="230"/>
        <w:shd w:val="clear" w:color="auto" w:fill="F4F1EC"/>
        <w:pBdr>
          <w:left w:val="single" w:sz="18" w:space="6" w:color="8A4B1F"/>
        </w:pBdr>
      </w:pPr>
      <w:r>
        <w:rPr>
          <w:rFonts w:ascii="Consolas" w:hAnsi="Consolas" w:cs="Consolas"/>
          <w:color w:val="2D2A26"/>
          <w:sz w:val="17"/>
        </w:rPr>
        <w:t>cout &lt;&lt; (2 != 2) &lt;&lt; '\n';    // 0</w:t>
      </w:r>
    </w:p>
    <w:p>
      <w:r>
        <w:rPr>
          <w:b w:val="0"/>
          <w:sz w:val="21"/>
        </w:rPr>
        <w:t xml:space="preserve">The three ways to join conditions together. </w:t>
      </w:r>
      <w:r>
        <w:rPr>
          <w:rFonts w:ascii="Consolas" w:hAnsi="Consolas" w:cs="Consolas"/>
          <w:b w:val="0"/>
          <w:color w:val="2D2A26"/>
          <w:sz w:val="19"/>
        </w:rPr>
        <w:t>&amp;&amp;</w:t>
      </w:r>
      <w:r>
        <w:rPr>
          <w:b w:val="0"/>
          <w:sz w:val="21"/>
        </w:rPr>
        <w:t xml:space="preserve"> and </w:t>
      </w:r>
      <w:r>
        <w:rPr>
          <w:rFonts w:ascii="Consolas" w:hAnsi="Consolas" w:cs="Consolas"/>
          <w:b w:val="0"/>
          <w:color w:val="2D2A26"/>
          <w:sz w:val="19"/>
        </w:rPr>
        <w:t>||</w:t>
      </w:r>
      <w:r>
        <w:rPr>
          <w:b w:val="0"/>
          <w:sz w:val="21"/>
        </w:rPr>
        <w:t xml:space="preserve"> are </w:t>
      </w:r>
      <w:r>
        <w:rPr>
          <w:b/>
          <w:sz w:val="21"/>
        </w:rPr>
        <w:t>short-circuit</w:t>
      </w:r>
      <w:r>
        <w:rPr>
          <w:b w:val="0"/>
          <w:sz w:val="21"/>
        </w:rPr>
        <w:t>: as soon as the answer is settled, the rest is not even looked at.</w:t>
      </w:r>
    </w:p>
    <w:tbl>
      <w:tblPr>
        <w:tblStyle w:val="TableGrid"/>
        <w:tblW w:type="auto" w:w="0"/>
        <w:tblLayout w:type="autofit"/>
        <w:tblLook w:firstColumn="1" w:firstRow="1" w:lastColumn="0" w:lastRow="0" w:noHBand="0" w:noVBand="1" w:val="04A0"/>
      </w:tblPr>
      <w:tblGrid>
        <w:gridCol w:w="2880"/>
        <w:gridCol w:w="2880"/>
        <w:gridCol w:w="2880"/>
      </w:tblGrid>
      <w:tr>
        <w:tc>
          <w:tcPr>
            <w:tcW w:type="dxa" w:w="3024"/>
          </w:tcPr>
          <w:p>
            <w:pPr>
              <w:shd w:val="clear" w:color="auto" w:fill="F3ECE4"/>
            </w:pPr>
            <w:r/>
            <w:r>
              <w:rPr>
                <w:b/>
                <w:color w:val="605C58"/>
                <w:sz w:val="16"/>
              </w:rPr>
              <w:t>WRITTEN</w:t>
            </w:r>
          </w:p>
        </w:tc>
        <w:tc>
          <w:tcPr>
            <w:tcW w:type="dxa" w:w="4752"/>
          </w:tcPr>
          <w:p>
            <w:pPr>
              <w:shd w:val="clear" w:color="auto" w:fill="F3ECE4"/>
            </w:pPr>
            <w:r/>
            <w:r>
              <w:rPr>
                <w:b/>
                <w:color w:val="605C58"/>
                <w:sz w:val="16"/>
              </w:rPr>
              <w:t>MEANS</w:t>
            </w:r>
          </w:p>
        </w:tc>
        <w:tc>
          <w:tcPr>
            <w:tcW w:type="dxa" w:w="1296"/>
          </w:tcPr>
          <w:p>
            <w:pPr>
              <w:shd w:val="clear" w:color="auto" w:fill="F3ECE4"/>
            </w:pPr>
            <w:r/>
            <w:r>
              <w:rPr>
                <w:b/>
                <w:color w:val="605C58"/>
                <w:sz w:val="16"/>
              </w:rPr>
              <w:t>TRUE WHEN</w:t>
            </w:r>
          </w:p>
        </w:tc>
      </w:tr>
      <w:tr>
        <w:tc>
          <w:tcPr>
            <w:tcW w:type="dxa" w:w="3024"/>
          </w:tcPr>
          <w:p>
            <w:r/>
            <w:r>
              <w:rPr>
                <w:rFonts w:ascii="Consolas" w:hAnsi="Consolas" w:cs="Consolas"/>
                <w:b w:val="0"/>
                <w:color w:val="2D2A26"/>
                <w:sz w:val="17"/>
              </w:rPr>
              <w:t>a &amp;&amp; b</w:t>
            </w:r>
          </w:p>
        </w:tc>
        <w:tc>
          <w:tcPr>
            <w:tcW w:type="dxa" w:w="4752"/>
          </w:tcPr>
          <w:p>
            <w:r/>
            <w:r>
              <w:rPr>
                <w:b w:val="0"/>
                <w:sz w:val="19"/>
              </w:rPr>
              <w:t>and</w:t>
            </w:r>
          </w:p>
        </w:tc>
        <w:tc>
          <w:tcPr>
            <w:tcW w:type="dxa" w:w="1296"/>
          </w:tcPr>
          <w:p>
            <w:r/>
            <w:r>
              <w:rPr>
                <w:b w:val="0"/>
                <w:sz w:val="19"/>
              </w:rPr>
              <w:t>both are true</w:t>
            </w:r>
          </w:p>
        </w:tc>
      </w:tr>
      <w:tr>
        <w:tc>
          <w:tcPr>
            <w:tcW w:type="dxa" w:w="3024"/>
          </w:tcPr>
          <w:p>
            <w:r/>
            <w:r>
              <w:rPr>
                <w:rFonts w:ascii="Consolas" w:hAnsi="Consolas" w:cs="Consolas"/>
                <w:b w:val="0"/>
                <w:color w:val="2D2A26"/>
                <w:sz w:val="17"/>
              </w:rPr>
              <w:t>a || b</w:t>
            </w:r>
          </w:p>
        </w:tc>
        <w:tc>
          <w:tcPr>
            <w:tcW w:type="dxa" w:w="4752"/>
          </w:tcPr>
          <w:p>
            <w:r/>
            <w:r>
              <w:rPr>
                <w:b w:val="0"/>
                <w:sz w:val="19"/>
              </w:rPr>
              <w:t>or</w:t>
            </w:r>
          </w:p>
        </w:tc>
        <w:tc>
          <w:tcPr>
            <w:tcW w:type="dxa" w:w="1296"/>
          </w:tcPr>
          <w:p>
            <w:r/>
            <w:r>
              <w:rPr>
                <w:b w:val="0"/>
                <w:sz w:val="19"/>
              </w:rPr>
              <w:t>at least one is true</w:t>
            </w:r>
          </w:p>
        </w:tc>
      </w:tr>
      <w:tr>
        <w:tc>
          <w:tcPr>
            <w:tcW w:type="dxa" w:w="3024"/>
          </w:tcPr>
          <w:p>
            <w:r/>
            <w:r>
              <w:rPr>
                <w:rFonts w:ascii="Consolas" w:hAnsi="Consolas" w:cs="Consolas"/>
                <w:b w:val="0"/>
                <w:color w:val="2D2A26"/>
                <w:sz w:val="17"/>
              </w:rPr>
              <w:t>!a</w:t>
            </w:r>
          </w:p>
        </w:tc>
        <w:tc>
          <w:tcPr>
            <w:tcW w:type="dxa" w:w="4752"/>
          </w:tcPr>
          <w:p>
            <w:r/>
            <w:r>
              <w:rPr>
                <w:b w:val="0"/>
                <w:sz w:val="19"/>
              </w:rPr>
              <w:t>not</w:t>
            </w:r>
          </w:p>
        </w:tc>
        <w:tc>
          <w:tcPr>
            <w:tcW w:type="dxa" w:w="1296"/>
          </w:tcPr>
          <w:p>
            <w:r/>
            <w:r>
              <w:rPr>
                <w:rFonts w:ascii="Consolas" w:hAnsi="Consolas" w:cs="Consolas"/>
                <w:b w:val="0"/>
                <w:color w:val="2D2A26"/>
                <w:sz w:val="17"/>
              </w:rPr>
              <w:t>a</w:t>
            </w:r>
            <w:r>
              <w:rPr>
                <w:b w:val="0"/>
                <w:sz w:val="19"/>
              </w:rPr>
              <w:t xml:space="preserve"> is false</w:t>
            </w:r>
          </w:p>
        </w:tc>
      </w:tr>
    </w:tbl>
    <w:p/>
    <w:p>
      <w:r>
        <w:rPr>
          <w:b w:val="0"/>
          <w:sz w:val="21"/>
        </w:rPr>
        <w:t>Short-circuiting is not a detail, it is a tool. It lets you check that something is safe before you use it, in one condition, because the right-hand side never runs when the left-hand side has already said no:</w:t>
      </w:r>
    </w:p>
    <w:p>
      <w:pPr>
        <w:spacing w:before="120" w:after="0" w:line="240" w:lineRule="auto"/>
        <w:ind w:left="230"/>
        <w:shd w:val="clear" w:color="auto" w:fill="F4F1EC"/>
        <w:pBdr>
          <w:left w:val="single" w:sz="18" w:space="6" w:color="8A4B1F"/>
        </w:pBdr>
      </w:pPr>
      <w:r>
        <w:rPr>
          <w:rFonts w:ascii="Consolas" w:hAnsi="Consolas" w:cs="Consolas"/>
          <w:color w:val="2D2A26"/>
          <w:sz w:val="17"/>
        </w:rPr>
        <w:t>int n = 0, total = 10;</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if (n != 0 &amp;&amp; total / n &gt; 3)          // safe: the division never happens when n is 0</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cout &lt;&lt; "big average\n";</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if (n &gt; 0 || n &lt; -5)                  // the second test is skipped when the first is true</w:t>
      </w:r>
    </w:p>
    <w:p>
      <w:pPr>
        <w:spacing w:before="0" w:after="120" w:line="240" w:lineRule="auto"/>
        <w:ind w:left="230"/>
        <w:shd w:val="clear" w:color="auto" w:fill="F4F1EC"/>
        <w:pBdr>
          <w:left w:val="single" w:sz="18" w:space="6" w:color="8A4B1F"/>
        </w:pBdr>
      </w:pPr>
      <w:r>
        <w:rPr>
          <w:rFonts w:ascii="Consolas" w:hAnsi="Consolas" w:cs="Consolas"/>
          <w:color w:val="2D2A26"/>
          <w:sz w:val="17"/>
        </w:rPr>
        <w:t xml:space="preserve">    cout &lt;&lt; "outside\n";</w:t>
      </w:r>
    </w:p>
    <w:p>
      <w:pPr>
        <w:pStyle w:val="Heading3"/>
      </w:pPr>
      <w:r>
        <w:t>The trap</w:t>
      </w:r>
    </w:p>
    <w:p>
      <w:r>
        <w:rPr>
          <w:rFonts w:ascii="Consolas" w:hAnsi="Consolas" w:cs="Consolas"/>
          <w:b w:val="0"/>
          <w:color w:val="2D2A26"/>
          <w:sz w:val="19"/>
        </w:rPr>
        <w:t>=</w:t>
      </w:r>
      <w:r>
        <w:rPr>
          <w:b w:val="0"/>
          <w:sz w:val="21"/>
        </w:rPr>
        <w:t xml:space="preserve"> puts a value into a variable. </w:t>
      </w:r>
      <w:r>
        <w:rPr>
          <w:rFonts w:ascii="Consolas" w:hAnsi="Consolas" w:cs="Consolas"/>
          <w:b w:val="0"/>
          <w:color w:val="2D2A26"/>
          <w:sz w:val="19"/>
        </w:rPr>
        <w:t>==</w:t>
      </w:r>
      <w:r>
        <w:rPr>
          <w:b w:val="0"/>
          <w:sz w:val="21"/>
        </w:rPr>
        <w:t xml:space="preserve"> asks whether two values are equal. Writing one where you meant the other compiles cleanly and gives nonsense:</w:t>
      </w:r>
    </w:p>
    <w:p>
      <w:pPr>
        <w:spacing w:before="120" w:after="0" w:line="240" w:lineRule="auto"/>
        <w:ind w:left="230"/>
        <w:shd w:val="clear" w:color="auto" w:fill="F4F1EC"/>
        <w:pBdr>
          <w:left w:val="single" w:sz="18" w:space="6" w:color="8A4B1F"/>
        </w:pBdr>
      </w:pPr>
      <w:r>
        <w:rPr>
          <w:rFonts w:ascii="Consolas" w:hAnsi="Consolas" w:cs="Consolas"/>
          <w:color w:val="2D2A26"/>
          <w:sz w:val="17"/>
        </w:rPr>
        <w:t>int x = 5;</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if (x == 3) cout &lt;&lt; "three\n";     // asks a question - prints nothing, correctly</w:t>
      </w:r>
    </w:p>
    <w:p>
      <w:pPr>
        <w:spacing w:before="0" w:after="120" w:line="240" w:lineRule="auto"/>
        <w:ind w:left="230"/>
        <w:shd w:val="clear" w:color="auto" w:fill="F4F1EC"/>
        <w:pBdr>
          <w:left w:val="single" w:sz="18" w:space="6" w:color="8A4B1F"/>
        </w:pBdr>
      </w:pPr>
      <w:r>
        <w:rPr>
          <w:rFonts w:ascii="Consolas" w:hAnsi="Consolas" w:cs="Consolas"/>
          <w:color w:val="2D2A26"/>
          <w:sz w:val="17"/>
        </w:rPr>
        <w:t>if (x = 3)  cout &lt;&lt; "three\n";     // PUTS 3 into x, then treats 3 as true - always prints</w:t>
      </w:r>
    </w:p>
    <w:p>
      <w:pPr>
        <w:spacing w:before="120"/>
        <w:ind w:left="230"/>
        <w:shd w:val="clear" w:color="auto" w:fill="FDF6E7"/>
        <w:pBdr>
          <w:left w:val="single" w:sz="18" w:space="6" w:color="D9A441"/>
        </w:pBdr>
      </w:pPr>
      <w:r>
        <w:rPr>
          <w:b w:val="0"/>
          <w:sz w:val="20"/>
        </w:rPr>
        <w:t xml:space="preserve">The rule for reading conditions: any number that is not 0 counts as true, and 0 counts as false. That is why </w:t>
      </w:r>
      <w:r>
        <w:rPr>
          <w:rFonts w:ascii="Consolas" w:hAnsi="Consolas" w:cs="Consolas"/>
          <w:b w:val="0"/>
          <w:color w:val="2D2A26"/>
          <w:sz w:val="18"/>
        </w:rPr>
        <w:t>if (x = 3)</w:t>
      </w:r>
      <w:r>
        <w:rPr>
          <w:b w:val="0"/>
          <w:sz w:val="20"/>
        </w:rPr>
        <w:t xml:space="preserve"> is always true and </w:t>
      </w:r>
      <w:r>
        <w:rPr>
          <w:rFonts w:ascii="Consolas" w:hAnsi="Consolas" w:cs="Consolas"/>
          <w:b w:val="0"/>
          <w:color w:val="2D2A26"/>
          <w:sz w:val="18"/>
        </w:rPr>
        <w:t>if (x = 0)</w:t>
      </w:r>
      <w:r>
        <w:rPr>
          <w:b w:val="0"/>
          <w:sz w:val="20"/>
        </w:rPr>
        <w:t xml:space="preserve"> is always false - and why the compiler cannot tell that you made a mistake.</w:t>
      </w:r>
    </w:p>
    <w:p>
      <w:pPr>
        <w:pStyle w:val="Heading1"/>
      </w:pPr>
      <w:r>
        <w:t>8. double: numbers with a decimal point</w:t>
      </w:r>
    </w:p>
    <w:p>
      <w:r>
        <w:rPr>
          <w:b w:val="0"/>
          <w:sz w:val="21"/>
        </w:rPr>
        <w:t xml:space="preserve">A </w:t>
      </w:r>
      <w:r>
        <w:rPr>
          <w:rFonts w:ascii="Consolas" w:hAnsi="Consolas" w:cs="Consolas"/>
          <w:b w:val="0"/>
          <w:color w:val="2D2A26"/>
          <w:sz w:val="19"/>
        </w:rPr>
        <w:t>double</w:t>
      </w:r>
      <w:r>
        <w:rPr>
          <w:b w:val="0"/>
          <w:sz w:val="21"/>
        </w:rPr>
        <w:t xml:space="preserve"> holds a number with a decimal point. It has about </w:t>
      </w:r>
      <w:r>
        <w:rPr>
          <w:b/>
          <w:sz w:val="21"/>
        </w:rPr>
        <w:t>15 or 16 correct digits in all</w:t>
      </w:r>
      <w:r>
        <w:rPr>
          <w:b w:val="0"/>
          <w:sz w:val="21"/>
        </w:rPr>
        <w:t>, counting both sides of the point - not 15 after it. Beyond that the value is an approximation, and the errors add up.</w:t>
      </w:r>
    </w:p>
    <w:p>
      <w:pPr>
        <w:spacing w:before="120" w:after="0" w:line="240" w:lineRule="auto"/>
        <w:ind w:left="230"/>
        <w:shd w:val="clear" w:color="auto" w:fill="F4F1EC"/>
        <w:pBdr>
          <w:left w:val="single" w:sz="18" w:space="6" w:color="8A4B1F"/>
        </w:pBdr>
      </w:pPr>
      <w:r>
        <w:rPr>
          <w:rFonts w:ascii="Consolas" w:hAnsi="Consolas" w:cs="Consolas"/>
          <w:color w:val="2D2A26"/>
          <w:sz w:val="17"/>
        </w:rPr>
        <w:t>double x = 7 / 2;            // 3.0    !!  7/2 is worked out as INTEGERS first</w:t>
      </w:r>
    </w:p>
    <w:p>
      <w:pPr>
        <w:spacing w:before="0" w:after="0" w:line="240" w:lineRule="auto"/>
        <w:ind w:left="230"/>
        <w:shd w:val="clear" w:color="auto" w:fill="F4F1EC"/>
        <w:pBdr>
          <w:left w:val="single" w:sz="18" w:space="6" w:color="8A4B1F"/>
        </w:pBdr>
      </w:pPr>
      <w:r>
        <w:rPr>
          <w:rFonts w:ascii="Consolas" w:hAnsi="Consolas" w:cs="Consolas"/>
          <w:color w:val="2D2A26"/>
          <w:sz w:val="17"/>
        </w:rPr>
        <w:t>double y = 7 / 2.0;          // 3.5        one side has a point, so the division does too</w:t>
      </w:r>
    </w:p>
    <w:p>
      <w:pPr>
        <w:spacing w:before="0" w:after="0" w:line="240" w:lineRule="auto"/>
        <w:ind w:left="230"/>
        <w:shd w:val="clear" w:color="auto" w:fill="F4F1EC"/>
        <w:pBdr>
          <w:left w:val="single" w:sz="18" w:space="6" w:color="8A4B1F"/>
        </w:pBdr>
      </w:pPr>
      <w:r>
        <w:rPr>
          <w:rFonts w:ascii="Consolas" w:hAnsi="Consolas" w:cs="Consolas"/>
          <w:color w:val="2D2A26"/>
          <w:sz w:val="17"/>
        </w:rPr>
        <w:t>double z = (double)7 / 2;    // 3.5        the same, written with a cast</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120" w:line="240" w:lineRule="auto"/>
        <w:ind w:left="230"/>
        <w:shd w:val="clear" w:color="auto" w:fill="F4F1EC"/>
        <w:pBdr>
          <w:left w:val="single" w:sz="18" w:space="6" w:color="8A4B1F"/>
        </w:pBdr>
      </w:pPr>
      <w:r>
        <w:rPr>
          <w:rFonts w:ascii="Consolas" w:hAnsi="Consolas" w:cs="Consolas"/>
          <w:color w:val="2D2A26"/>
          <w:sz w:val="17"/>
        </w:rPr>
        <w:t>cout &lt;&lt; 1.0 / 3.0 &lt;&lt; '\n';   // 0.333333   only six digits are shown by default</w:t>
      </w:r>
    </w:p>
    <w:p>
      <w:pPr>
        <w:spacing w:before="120"/>
        <w:ind w:left="230"/>
        <w:shd w:val="clear" w:color="auto" w:fill="FDF6E7"/>
        <w:pBdr>
          <w:left w:val="single" w:sz="18" w:space="6" w:color="D9A441"/>
        </w:pBdr>
      </w:pPr>
      <w:r>
        <w:rPr>
          <w:rFonts w:ascii="Consolas" w:hAnsi="Consolas" w:cs="Consolas"/>
          <w:b w:val="0"/>
          <w:color w:val="2D2A26"/>
          <w:sz w:val="18"/>
        </w:rPr>
        <w:t>double x = 7 / 2;</w:t>
      </w:r>
      <w:r>
        <w:rPr>
          <w:b w:val="0"/>
          <w:sz w:val="20"/>
        </w:rPr>
        <w:t xml:space="preserve"> is the single most common floating-point mistake in Groups C and D. The division happens </w:t>
      </w:r>
      <w:r>
        <w:rPr>
          <w:b/>
          <w:sz w:val="20"/>
        </w:rPr>
        <w:t>before</w:t>
      </w:r>
      <w:r>
        <w:rPr>
          <w:b w:val="0"/>
          <w:sz w:val="20"/>
        </w:rPr>
        <w:t xml:space="preserve"> anything is copied into </w:t>
      </w:r>
      <w:r>
        <w:rPr>
          <w:rFonts w:ascii="Consolas" w:hAnsi="Consolas" w:cs="Consolas"/>
          <w:b w:val="0"/>
          <w:color w:val="2D2A26"/>
          <w:sz w:val="18"/>
        </w:rPr>
        <w:t>x</w:t>
      </w:r>
      <w:r>
        <w:rPr>
          <w:b w:val="0"/>
          <w:sz w:val="20"/>
        </w:rPr>
        <w:t xml:space="preserve">, and at that moment both sides are still whole numbers. Put a </w:t>
      </w:r>
      <w:r>
        <w:rPr>
          <w:rFonts w:ascii="Consolas" w:hAnsi="Consolas" w:cs="Consolas"/>
          <w:b w:val="0"/>
          <w:color w:val="2D2A26"/>
          <w:sz w:val="18"/>
        </w:rPr>
        <w:t>.0</w:t>
      </w:r>
      <w:r>
        <w:rPr>
          <w:b w:val="0"/>
          <w:sz w:val="20"/>
        </w:rPr>
        <w:t xml:space="preserve"> on one of them, or cast one of them.</w:t>
      </w:r>
    </w:p>
    <w:p>
      <w:pPr>
        <w:pStyle w:val="Heading3"/>
      </w:pPr>
      <w:r>
        <w:t>Printing</w:t>
      </w:r>
    </w:p>
    <w:p>
      <w:r>
        <w:rPr>
          <w:b w:val="0"/>
          <w:sz w:val="21"/>
        </w:rPr>
        <w:t xml:space="preserve">By default </w:t>
      </w:r>
      <w:r>
        <w:rPr>
          <w:rFonts w:ascii="Consolas" w:hAnsi="Consolas" w:cs="Consolas"/>
          <w:b w:val="0"/>
          <w:color w:val="2D2A26"/>
          <w:sz w:val="19"/>
        </w:rPr>
        <w:t>cout</w:t>
      </w:r>
      <w:r>
        <w:rPr>
          <w:b w:val="0"/>
          <w:sz w:val="21"/>
        </w:rPr>
        <w:t xml:space="preserve"> shows about six digits and switches to scientific notation for large numbers, which a judge will mark wrong. When a statement asks for a fixed number of decimal places, say so once, at the start, and then print normally:</w:t>
      </w:r>
    </w:p>
    <w:p>
      <w:pPr>
        <w:spacing w:before="120" w:after="0" w:line="240" w:lineRule="auto"/>
        <w:ind w:left="230"/>
        <w:shd w:val="clear" w:color="auto" w:fill="F4F1EC"/>
        <w:pBdr>
          <w:left w:val="single" w:sz="18" w:space="6" w:color="8A4B1F"/>
        </w:pBdr>
      </w:pPr>
      <w:r>
        <w:rPr>
          <w:rFonts w:ascii="Consolas" w:hAnsi="Consolas" w:cs="Consolas"/>
          <w:color w:val="2D2A26"/>
          <w:sz w:val="17"/>
        </w:rPr>
        <w:t>#include &lt;iomanip&gt;</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cout &lt;&lt; fixed &lt;&lt; setprecision(2);</w:t>
      </w:r>
    </w:p>
    <w:p>
      <w:pPr>
        <w:spacing w:before="0" w:after="0" w:line="240" w:lineRule="auto"/>
        <w:ind w:left="230"/>
        <w:shd w:val="clear" w:color="auto" w:fill="F4F1EC"/>
        <w:pBdr>
          <w:left w:val="single" w:sz="18" w:space="6" w:color="8A4B1F"/>
        </w:pBdr>
      </w:pPr>
      <w:r>
        <w:rPr>
          <w:rFonts w:ascii="Consolas" w:hAnsi="Consolas" w:cs="Consolas"/>
          <w:color w:val="2D2A26"/>
          <w:sz w:val="17"/>
        </w:rPr>
        <w:t>cout &lt;&lt; 3.14159 &lt;&lt; '\n';      // 3.14</w:t>
      </w:r>
    </w:p>
    <w:p>
      <w:pPr>
        <w:spacing w:before="0" w:after="120" w:line="240" w:lineRule="auto"/>
        <w:ind w:left="230"/>
        <w:shd w:val="clear" w:color="auto" w:fill="F4F1EC"/>
        <w:pBdr>
          <w:left w:val="single" w:sz="18" w:space="6" w:color="8A4B1F"/>
        </w:pBdr>
      </w:pPr>
      <w:r>
        <w:rPr>
          <w:rFonts w:ascii="Consolas" w:hAnsi="Consolas" w:cs="Consolas"/>
          <w:color w:val="2D2A26"/>
          <w:sz w:val="17"/>
        </w:rPr>
        <w:t>cout &lt;&lt; 2.0 &lt;&lt; '\n';          // 2.00     the zeros are kept, which is what is wanted</w:t>
      </w:r>
    </w:p>
    <w:p>
      <w:pPr>
        <w:pStyle w:val="Heading3"/>
      </w:pPr>
      <w:r>
        <w:t>The tools in `&lt;cmath&gt;`</w:t>
      </w:r>
    </w:p>
    <w:tbl>
      <w:tblPr>
        <w:tblStyle w:val="TableGrid"/>
        <w:tblW w:type="auto" w:w="0"/>
        <w:tblLayout w:type="autofit"/>
        <w:tblLook w:firstColumn="1" w:firstRow="1" w:lastColumn="0" w:lastRow="0" w:noHBand="0" w:noVBand="1" w:val="04A0"/>
      </w:tblPr>
      <w:tblGrid>
        <w:gridCol w:w="2880"/>
        <w:gridCol w:w="2880"/>
        <w:gridCol w:w="2880"/>
      </w:tblGrid>
      <w:tr>
        <w:tc>
          <w:tcPr>
            <w:tcW w:type="dxa" w:w="3024"/>
          </w:tcPr>
          <w:p>
            <w:pPr>
              <w:shd w:val="clear" w:color="auto" w:fill="F3ECE4"/>
            </w:pPr>
            <w:r/>
            <w:r>
              <w:rPr>
                <w:b/>
                <w:color w:val="605C58"/>
                <w:sz w:val="16"/>
              </w:rPr>
              <w:t>CALL</w:t>
            </w:r>
          </w:p>
        </w:tc>
        <w:tc>
          <w:tcPr>
            <w:tcW w:type="dxa" w:w="4752"/>
          </w:tcPr>
          <w:p>
            <w:pPr>
              <w:shd w:val="clear" w:color="auto" w:fill="F3ECE4"/>
            </w:pPr>
            <w:r/>
            <w:r>
              <w:rPr>
                <w:b/>
                <w:color w:val="605C58"/>
                <w:sz w:val="16"/>
              </w:rPr>
              <w:t>WHAT IT GIVES</w:t>
            </w:r>
          </w:p>
        </w:tc>
        <w:tc>
          <w:tcPr>
            <w:tcW w:type="dxa" w:w="1296"/>
          </w:tcPr>
          <w:p>
            <w:pPr>
              <w:shd w:val="clear" w:color="auto" w:fill="F3ECE4"/>
            </w:pPr>
            <w:r/>
            <w:r>
              <w:rPr>
                <w:b/>
                <w:color w:val="605C58"/>
                <w:sz w:val="16"/>
              </w:rPr>
              <w:t>CAREFUL</w:t>
            </w:r>
          </w:p>
        </w:tc>
      </w:tr>
      <w:tr>
        <w:tc>
          <w:tcPr>
            <w:tcW w:type="dxa" w:w="3024"/>
          </w:tcPr>
          <w:p>
            <w:r/>
            <w:r>
              <w:rPr>
                <w:rFonts w:ascii="Consolas" w:hAnsi="Consolas" w:cs="Consolas"/>
                <w:b w:val="0"/>
                <w:color w:val="2D2A26"/>
                <w:sz w:val="17"/>
              </w:rPr>
              <w:t>sqrt(x)</w:t>
            </w:r>
          </w:p>
        </w:tc>
        <w:tc>
          <w:tcPr>
            <w:tcW w:type="dxa" w:w="4752"/>
          </w:tcPr>
          <w:p>
            <w:r/>
            <w:r>
              <w:rPr>
                <w:b w:val="0"/>
                <w:sz w:val="19"/>
              </w:rPr>
              <w:t>the square root</w:t>
            </w:r>
          </w:p>
        </w:tc>
        <w:tc>
          <w:tcPr>
            <w:tcW w:type="dxa" w:w="1296"/>
          </w:tcPr>
          <w:p>
            <w:r/>
            <w:r>
              <w:rPr>
                <w:b w:val="0"/>
                <w:sz w:val="19"/>
              </w:rPr>
              <w:t xml:space="preserve">a </w:t>
            </w:r>
            <w:r>
              <w:rPr>
                <w:rFonts w:ascii="Consolas" w:hAnsi="Consolas" w:cs="Consolas"/>
                <w:b w:val="0"/>
                <w:color w:val="2D2A26"/>
                <w:sz w:val="17"/>
              </w:rPr>
              <w:t>double</w:t>
            </w:r>
            <w:r>
              <w:rPr>
                <w:b w:val="0"/>
                <w:sz w:val="19"/>
              </w:rPr>
              <w:t>, even for a perfect square</w:t>
            </w:r>
          </w:p>
        </w:tc>
      </w:tr>
      <w:tr>
        <w:tc>
          <w:tcPr>
            <w:tcW w:type="dxa" w:w="3024"/>
          </w:tcPr>
          <w:p>
            <w:r/>
            <w:r>
              <w:rPr>
                <w:rFonts w:ascii="Consolas" w:hAnsi="Consolas" w:cs="Consolas"/>
                <w:b w:val="0"/>
                <w:color w:val="2D2A26"/>
                <w:sz w:val="17"/>
              </w:rPr>
              <w:t>pow(a, b)</w:t>
            </w:r>
          </w:p>
        </w:tc>
        <w:tc>
          <w:tcPr>
            <w:tcW w:type="dxa" w:w="4752"/>
          </w:tcPr>
          <w:p>
            <w:r/>
            <w:r>
              <w:rPr>
                <w:rFonts w:ascii="Consolas" w:hAnsi="Consolas" w:cs="Consolas"/>
                <w:b w:val="0"/>
                <w:color w:val="2D2A26"/>
                <w:sz w:val="17"/>
              </w:rPr>
              <w:t>a</w:t>
            </w:r>
            <w:r>
              <w:rPr>
                <w:b w:val="0"/>
                <w:sz w:val="19"/>
              </w:rPr>
              <w:t xml:space="preserve"> to the power </w:t>
            </w:r>
            <w:r>
              <w:rPr>
                <w:rFonts w:ascii="Consolas" w:hAnsi="Consolas" w:cs="Consolas"/>
                <w:b w:val="0"/>
                <w:color w:val="2D2A26"/>
                <w:sz w:val="17"/>
              </w:rPr>
              <w:t>b</w:t>
            </w:r>
          </w:p>
        </w:tc>
        <w:tc>
          <w:tcPr>
            <w:tcW w:type="dxa" w:w="1296"/>
          </w:tcPr>
          <w:p>
            <w:r/>
            <w:r>
              <w:rPr>
                <w:b w:val="0"/>
                <w:sz w:val="19"/>
              </w:rPr>
              <w:t xml:space="preserve">a </w:t>
            </w:r>
            <w:r>
              <w:rPr>
                <w:rFonts w:ascii="Consolas" w:hAnsi="Consolas" w:cs="Consolas"/>
                <w:b w:val="0"/>
                <w:color w:val="2D2A26"/>
                <w:sz w:val="17"/>
              </w:rPr>
              <w:t>double</w:t>
            </w:r>
            <w:r>
              <w:rPr>
                <w:b w:val="0"/>
                <w:sz w:val="19"/>
              </w:rPr>
              <w:t xml:space="preserve"> - see section 9</w:t>
            </w:r>
          </w:p>
        </w:tc>
      </w:tr>
      <w:tr>
        <w:tc>
          <w:tcPr>
            <w:tcW w:type="dxa" w:w="3024"/>
          </w:tcPr>
          <w:p>
            <w:r/>
            <w:r>
              <w:rPr>
                <w:rFonts w:ascii="Consolas" w:hAnsi="Consolas" w:cs="Consolas"/>
                <w:b w:val="0"/>
                <w:color w:val="2D2A26"/>
                <w:sz w:val="17"/>
              </w:rPr>
              <w:t>fabs(x)</w:t>
            </w:r>
          </w:p>
        </w:tc>
        <w:tc>
          <w:tcPr>
            <w:tcW w:type="dxa" w:w="4752"/>
          </w:tcPr>
          <w:p>
            <w:r/>
            <w:r>
              <w:rPr>
                <w:b w:val="0"/>
                <w:sz w:val="19"/>
              </w:rPr>
              <w:t xml:space="preserve">size without the sign, for a </w:t>
            </w:r>
            <w:r>
              <w:rPr>
                <w:rFonts w:ascii="Consolas" w:hAnsi="Consolas" w:cs="Consolas"/>
                <w:b w:val="0"/>
                <w:color w:val="2D2A26"/>
                <w:sz w:val="17"/>
              </w:rPr>
              <w:t>double</w:t>
            </w:r>
          </w:p>
        </w:tc>
        <w:tc>
          <w:tcPr>
            <w:tcW w:type="dxa" w:w="1296"/>
          </w:tcPr>
          <w:p>
            <w:r/>
            <w:r>
              <w:rPr>
                <w:rFonts w:ascii="Consolas" w:hAnsi="Consolas" w:cs="Consolas"/>
                <w:b w:val="0"/>
                <w:color w:val="2D2A26"/>
                <w:sz w:val="17"/>
              </w:rPr>
              <w:t>abs</w:t>
            </w:r>
            <w:r>
              <w:rPr>
                <w:b w:val="0"/>
                <w:sz w:val="19"/>
              </w:rPr>
              <w:t xml:space="preserve"> is the one for whole numbers</w:t>
            </w:r>
          </w:p>
        </w:tc>
      </w:tr>
      <w:tr>
        <w:tc>
          <w:tcPr>
            <w:tcW w:type="dxa" w:w="3024"/>
          </w:tcPr>
          <w:p>
            <w:r/>
            <w:r>
              <w:rPr>
                <w:rFonts w:ascii="Consolas" w:hAnsi="Consolas" w:cs="Consolas"/>
                <w:b w:val="0"/>
                <w:color w:val="2D2A26"/>
                <w:sz w:val="17"/>
              </w:rPr>
              <w:t>round(x)</w:t>
            </w:r>
          </w:p>
        </w:tc>
        <w:tc>
          <w:tcPr>
            <w:tcW w:type="dxa" w:w="4752"/>
          </w:tcPr>
          <w:p>
            <w:r/>
            <w:r>
              <w:rPr>
                <w:b w:val="0"/>
                <w:sz w:val="19"/>
              </w:rPr>
              <w:t>to the nearest whole number</w:t>
            </w:r>
          </w:p>
        </w:tc>
        <w:tc>
          <w:tcPr>
            <w:tcW w:type="dxa" w:w="1296"/>
          </w:tcPr>
          <w:p>
            <w:r/>
            <w:r>
              <w:rPr>
                <w:b w:val="0"/>
                <w:sz w:val="19"/>
              </w:rPr>
              <w:t xml:space="preserve">still a </w:t>
            </w:r>
            <w:r>
              <w:rPr>
                <w:rFonts w:ascii="Consolas" w:hAnsi="Consolas" w:cs="Consolas"/>
                <w:b w:val="0"/>
                <w:color w:val="2D2A26"/>
                <w:sz w:val="17"/>
              </w:rPr>
              <w:t>double</w:t>
            </w:r>
            <w:r>
              <w:rPr>
                <w:b w:val="0"/>
                <w:sz w:val="19"/>
              </w:rPr>
              <w:t>; cast it</w:t>
            </w:r>
          </w:p>
        </w:tc>
      </w:tr>
      <w:tr>
        <w:tc>
          <w:tcPr>
            <w:tcW w:type="dxa" w:w="3024"/>
          </w:tcPr>
          <w:p>
            <w:r/>
            <w:r>
              <w:rPr>
                <w:rFonts w:ascii="Consolas" w:hAnsi="Consolas" w:cs="Consolas"/>
                <w:b w:val="0"/>
                <w:color w:val="2D2A26"/>
                <w:sz w:val="17"/>
              </w:rPr>
              <w:t>floor(x)</w:t>
            </w:r>
            <w:r>
              <w:rPr>
                <w:b w:val="0"/>
                <w:sz w:val="19"/>
              </w:rPr>
              <w:t xml:space="preserve"> / </w:t>
            </w:r>
            <w:r>
              <w:rPr>
                <w:rFonts w:ascii="Consolas" w:hAnsi="Consolas" w:cs="Consolas"/>
                <w:b w:val="0"/>
                <w:color w:val="2D2A26"/>
                <w:sz w:val="17"/>
              </w:rPr>
              <w:t>ceil(x)</w:t>
            </w:r>
          </w:p>
        </w:tc>
        <w:tc>
          <w:tcPr>
            <w:tcW w:type="dxa" w:w="4752"/>
          </w:tcPr>
          <w:p>
            <w:r/>
            <w:r>
              <w:rPr>
                <w:b w:val="0"/>
                <w:sz w:val="19"/>
              </w:rPr>
              <w:t>down / up to a whole number</w:t>
            </w:r>
          </w:p>
        </w:tc>
        <w:tc>
          <w:tcPr>
            <w:tcW w:type="dxa" w:w="1296"/>
          </w:tcPr>
          <w:p>
            <w:r/>
            <w:r>
              <w:rPr>
                <w:b w:val="0"/>
                <w:sz w:val="19"/>
              </w:rPr>
              <w:t xml:space="preserve">still a </w:t>
            </w:r>
            <w:r>
              <w:rPr>
                <w:rFonts w:ascii="Consolas" w:hAnsi="Consolas" w:cs="Consolas"/>
                <w:b w:val="0"/>
                <w:color w:val="2D2A26"/>
                <w:sz w:val="17"/>
              </w:rPr>
              <w:t>double</w:t>
            </w:r>
            <w:r>
              <w:rPr>
                <w:b w:val="0"/>
                <w:sz w:val="19"/>
              </w:rPr>
              <w:t>; cast it</w:t>
            </w:r>
          </w:p>
        </w:tc>
      </w:tr>
    </w:tbl>
    <w:p/>
    <w:p>
      <w:r>
        <w:rPr>
          <w:b w:val="0"/>
          <w:sz w:val="21"/>
        </w:rPr>
        <w:t xml:space="preserve">Casting a </w:t>
      </w:r>
      <w:r>
        <w:rPr>
          <w:rFonts w:ascii="Consolas" w:hAnsi="Consolas" w:cs="Consolas"/>
          <w:b w:val="0"/>
          <w:color w:val="2D2A26"/>
          <w:sz w:val="19"/>
        </w:rPr>
        <w:t>double</w:t>
      </w:r>
      <w:r>
        <w:rPr>
          <w:b w:val="0"/>
          <w:sz w:val="21"/>
        </w:rPr>
        <w:t xml:space="preserve"> to an </w:t>
      </w:r>
      <w:r>
        <w:rPr>
          <w:rFonts w:ascii="Consolas" w:hAnsi="Consolas" w:cs="Consolas"/>
          <w:b w:val="0"/>
          <w:color w:val="2D2A26"/>
          <w:sz w:val="19"/>
        </w:rPr>
        <w:t>int</w:t>
      </w:r>
      <w:r>
        <w:rPr>
          <w:b w:val="0"/>
          <w:sz w:val="21"/>
        </w:rPr>
        <w:t xml:space="preserve"> does </w:t>
      </w:r>
      <w:r>
        <w:rPr>
          <w:b/>
          <w:sz w:val="21"/>
        </w:rPr>
        <w:t>not</w:t>
      </w:r>
      <w:r>
        <w:rPr>
          <w:b w:val="0"/>
          <w:sz w:val="21"/>
        </w:rPr>
        <w:t xml:space="preserve"> round - it throws the decimal part away, towards zero. If you want the nearest whole number, say so:</w:t>
      </w:r>
    </w:p>
    <w:p>
      <w:pPr>
        <w:spacing w:before="120" w:after="0" w:line="240" w:lineRule="auto"/>
        <w:ind w:left="230"/>
        <w:shd w:val="clear" w:color="auto" w:fill="F4F1EC"/>
        <w:pBdr>
          <w:left w:val="single" w:sz="18" w:space="6" w:color="8A4B1F"/>
        </w:pBdr>
      </w:pPr>
      <w:r>
        <w:rPr>
          <w:rFonts w:ascii="Consolas" w:hAnsi="Consolas" w:cs="Consolas"/>
          <w:color w:val="2D2A26"/>
          <w:sz w:val="17"/>
        </w:rPr>
        <w:t>double d = 2.99;</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cout &lt;&lt; (int)d;                // 2</w:t>
      </w:r>
    </w:p>
    <w:p>
      <w:pPr>
        <w:spacing w:before="0" w:after="0" w:line="240" w:lineRule="auto"/>
        <w:ind w:left="230"/>
        <w:shd w:val="clear" w:color="auto" w:fill="F4F1EC"/>
        <w:pBdr>
          <w:left w:val="single" w:sz="18" w:space="6" w:color="8A4B1F"/>
        </w:pBdr>
      </w:pPr>
      <w:r>
        <w:rPr>
          <w:rFonts w:ascii="Consolas" w:hAnsi="Consolas" w:cs="Consolas"/>
          <w:color w:val="2D2A26"/>
          <w:sz w:val="17"/>
        </w:rPr>
        <w:t>cout &lt;&lt; (int)round(d);         // 3</w:t>
      </w:r>
    </w:p>
    <w:p>
      <w:pPr>
        <w:spacing w:before="0" w:after="120" w:line="240" w:lineRule="auto"/>
        <w:ind w:left="230"/>
        <w:shd w:val="clear" w:color="auto" w:fill="F4F1EC"/>
        <w:pBdr>
          <w:left w:val="single" w:sz="18" w:space="6" w:color="8A4B1F"/>
        </w:pBdr>
      </w:pPr>
      <w:r>
        <w:rPr>
          <w:rFonts w:ascii="Consolas" w:hAnsi="Consolas" w:cs="Consolas"/>
          <w:color w:val="2D2A26"/>
          <w:sz w:val="17"/>
        </w:rPr>
        <w:t>cout &lt;&lt; (int)(-2.7);           // -2      towards zero, not -3</w:t>
      </w:r>
    </w:p>
    <w:p>
      <w:pPr>
        <w:pStyle w:val="Heading1"/>
      </w:pPr>
      <w:r>
        <w:t>9. Never compare two doubles with ==</w:t>
      </w:r>
    </w:p>
    <w:p>
      <w:r>
        <w:rPr>
          <w:b w:val="0"/>
          <w:sz w:val="21"/>
        </w:rPr>
        <w:t xml:space="preserve">A </w:t>
      </w:r>
      <w:r>
        <w:rPr>
          <w:rFonts w:ascii="Consolas" w:hAnsi="Consolas" w:cs="Consolas"/>
          <w:b w:val="0"/>
          <w:color w:val="2D2A26"/>
          <w:sz w:val="19"/>
        </w:rPr>
        <w:t>double</w:t>
      </w:r>
      <w:r>
        <w:rPr>
          <w:b w:val="0"/>
          <w:sz w:val="21"/>
        </w:rPr>
        <w:t xml:space="preserve"> cannot hold most numbers exactly - not even 0.1, in the same way you cannot write one third exactly as a decimal. Small errors are stored, and then they add up. So two values that ought to be equal usually are not:</w:t>
      </w:r>
    </w:p>
    <w:p>
      <w:pPr>
        <w:spacing w:before="120" w:after="0" w:line="240" w:lineRule="auto"/>
        <w:ind w:left="230"/>
        <w:shd w:val="clear" w:color="auto" w:fill="F4F1EC"/>
        <w:pBdr>
          <w:left w:val="single" w:sz="18" w:space="6" w:color="8A4B1F"/>
        </w:pBdr>
      </w:pPr>
      <w:r>
        <w:rPr>
          <w:rFonts w:ascii="Consolas" w:hAnsi="Consolas" w:cs="Consolas"/>
          <w:color w:val="2D2A26"/>
          <w:sz w:val="17"/>
        </w:rPr>
        <w:t>double a = 0.1 + 0.2;</w:t>
      </w:r>
    </w:p>
    <w:p>
      <w:pPr>
        <w:spacing w:before="0" w:after="0" w:line="240" w:lineRule="auto"/>
        <w:ind w:left="230"/>
        <w:shd w:val="clear" w:color="auto" w:fill="F4F1EC"/>
        <w:pBdr>
          <w:left w:val="single" w:sz="18" w:space="6" w:color="8A4B1F"/>
        </w:pBdr>
      </w:pPr>
      <w:r>
        <w:rPr>
          <w:rFonts w:ascii="Consolas" w:hAnsi="Consolas" w:cs="Consolas"/>
          <w:color w:val="2D2A26"/>
          <w:sz w:val="17"/>
        </w:rPr>
        <w:t>double b = 0.3;</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cout &lt;&lt; (a == b) &lt;&lt; '\n';        // 0 - they are NOT equal</w:t>
      </w:r>
    </w:p>
    <w:p>
      <w:pPr>
        <w:spacing w:before="0" w:after="0" w:line="240" w:lineRule="auto"/>
        <w:ind w:left="230"/>
        <w:shd w:val="clear" w:color="auto" w:fill="F4F1EC"/>
        <w:pBdr>
          <w:left w:val="single" w:sz="18" w:space="6" w:color="8A4B1F"/>
        </w:pBdr>
      </w:pPr>
      <w:r>
        <w:rPr>
          <w:rFonts w:ascii="Consolas" w:hAnsi="Consolas" w:cs="Consolas"/>
          <w:color w:val="2D2A26"/>
          <w:sz w:val="17"/>
        </w:rPr>
        <w:t>cout &lt;&lt; fixed &lt;&lt; setprecision(20);</w:t>
      </w:r>
    </w:p>
    <w:p>
      <w:pPr>
        <w:spacing w:before="0" w:after="0" w:line="240" w:lineRule="auto"/>
        <w:ind w:left="230"/>
        <w:shd w:val="clear" w:color="auto" w:fill="F4F1EC"/>
        <w:pBdr>
          <w:left w:val="single" w:sz="18" w:space="6" w:color="8A4B1F"/>
        </w:pBdr>
      </w:pPr>
      <w:r>
        <w:rPr>
          <w:rFonts w:ascii="Consolas" w:hAnsi="Consolas" w:cs="Consolas"/>
          <w:color w:val="2D2A26"/>
          <w:sz w:val="17"/>
        </w:rPr>
        <w:t>cout &lt;&lt; a &lt;&lt; '\n';               // 0.30000000000000004441</w:t>
      </w:r>
    </w:p>
    <w:p>
      <w:pPr>
        <w:spacing w:before="0" w:after="120" w:line="240" w:lineRule="auto"/>
        <w:ind w:left="230"/>
        <w:shd w:val="clear" w:color="auto" w:fill="F4F1EC"/>
        <w:pBdr>
          <w:left w:val="single" w:sz="18" w:space="6" w:color="8A4B1F"/>
        </w:pBdr>
      </w:pPr>
      <w:r>
        <w:rPr>
          <w:rFonts w:ascii="Consolas" w:hAnsi="Consolas" w:cs="Consolas"/>
          <w:color w:val="2D2A26"/>
          <w:sz w:val="17"/>
        </w:rPr>
        <w:t>cout &lt;&lt; b &lt;&lt; '\n';               // 0.29999999999999998890</w:t>
      </w:r>
    </w:p>
    <w:p>
      <w:r>
        <w:rPr>
          <w:b w:val="0"/>
          <w:sz w:val="21"/>
        </w:rPr>
        <w:t xml:space="preserve">The fix is to ask whether they are *close enough*. Pick a tolerance small compared with the numbers in the problem - </w:t>
      </w:r>
      <w:r>
        <w:rPr>
          <w:rFonts w:ascii="Consolas" w:hAnsi="Consolas" w:cs="Consolas"/>
          <w:b w:val="0"/>
          <w:color w:val="2D2A26"/>
          <w:sz w:val="19"/>
        </w:rPr>
        <w:t>1e-9</w:t>
      </w:r>
      <w:r>
        <w:rPr>
          <w:b w:val="0"/>
          <w:sz w:val="21"/>
        </w:rPr>
        <w:t xml:space="preserve"> is the usual choice - and compare the gap against it:</w:t>
      </w:r>
    </w:p>
    <w:p>
      <w:pPr>
        <w:spacing w:before="120" w:after="0" w:line="240" w:lineRule="auto"/>
        <w:ind w:left="230"/>
        <w:shd w:val="clear" w:color="auto" w:fill="F4F1EC"/>
        <w:pBdr>
          <w:left w:val="single" w:sz="18" w:space="6" w:color="8A4B1F"/>
        </w:pBdr>
      </w:pPr>
      <w:r>
        <w:rPr>
          <w:rFonts w:ascii="Consolas" w:hAnsi="Consolas" w:cs="Consolas"/>
          <w:color w:val="2D2A26"/>
          <w:sz w:val="17"/>
        </w:rPr>
        <w:t>const double EPS = 1e-9;</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if (fabs(a - b) &lt; EPS) cout &lt;&lt; "equal enough\n";</w:t>
      </w:r>
    </w:p>
    <w:p>
      <w:pPr>
        <w:spacing w:before="0" w:after="0" w:line="240" w:lineRule="auto"/>
        <w:ind w:left="230"/>
        <w:shd w:val="clear" w:color="auto" w:fill="F4F1EC"/>
        <w:pBdr>
          <w:left w:val="single" w:sz="18" w:space="6" w:color="8A4B1F"/>
        </w:pBdr>
      </w:pPr>
      <w:r>
        <w:rPr>
          <w:rFonts w:ascii="Consolas" w:hAnsi="Consolas" w:cs="Consolas"/>
          <w:color w:val="2D2A26"/>
          <w:sz w:val="17"/>
        </w:rPr>
        <w:t>if (a &gt; b + EPS)       cout &lt;&lt; "a is really bigger\n";</w:t>
      </w:r>
    </w:p>
    <w:p>
      <w:pPr>
        <w:spacing w:before="0" w:after="120" w:line="240" w:lineRule="auto"/>
        <w:ind w:left="230"/>
        <w:shd w:val="clear" w:color="auto" w:fill="F4F1EC"/>
        <w:pBdr>
          <w:left w:val="single" w:sz="18" w:space="6" w:color="8A4B1F"/>
        </w:pBdr>
      </w:pPr>
      <w:r>
        <w:rPr>
          <w:rFonts w:ascii="Consolas" w:hAnsi="Consolas" w:cs="Consolas"/>
          <w:color w:val="2D2A26"/>
          <w:sz w:val="17"/>
        </w:rPr>
        <w:t>if (a &lt; b - EPS)       cout &lt;&lt; "a is really smaller\n";</w:t>
      </w:r>
    </w:p>
    <w:p>
      <w:pPr>
        <w:pStyle w:val="Heading3"/>
      </w:pPr>
      <w:r>
        <w:t>The better fix: stay with whole numbers</w:t>
      </w:r>
    </w:p>
    <w:p>
      <w:r>
        <w:rPr>
          <w:b w:val="0"/>
          <w:sz w:val="21"/>
        </w:rPr>
        <w:t>In most Group C and D problems the doubles are not needed at all, and the honest answer is to avoid them. Three exchanges worth knowing:</w:t>
      </w:r>
    </w:p>
    <w:tbl>
      <w:tblPr>
        <w:tblStyle w:val="TableGrid"/>
        <w:tblW w:type="auto" w:w="0"/>
        <w:tblLayout w:type="autofit"/>
        <w:tblLook w:firstColumn="1" w:firstRow="1" w:lastColumn="0" w:lastRow="0" w:noHBand="0" w:noVBand="1" w:val="04A0"/>
      </w:tblPr>
      <w:tblGrid>
        <w:gridCol w:w="4320"/>
        <w:gridCol w:w="4320"/>
      </w:tblGrid>
      <w:tr>
        <w:tc>
          <w:tcPr>
            <w:tcW w:type="dxa" w:w="3312"/>
          </w:tcPr>
          <w:p>
            <w:pPr>
              <w:shd w:val="clear" w:color="auto" w:fill="F3ECE4"/>
            </w:pPr>
            <w:r/>
            <w:r>
              <w:rPr>
                <w:b/>
                <w:color w:val="605C58"/>
                <w:sz w:val="16"/>
              </w:rPr>
              <w:t>INSTEAD OF</w:t>
            </w:r>
          </w:p>
        </w:tc>
        <w:tc>
          <w:tcPr>
            <w:tcW w:type="dxa" w:w="5760"/>
          </w:tcPr>
          <w:p>
            <w:pPr>
              <w:shd w:val="clear" w:color="auto" w:fill="F3ECE4"/>
            </w:pPr>
            <w:r/>
            <w:r>
              <w:rPr>
                <w:b/>
                <w:color w:val="605C58"/>
                <w:sz w:val="16"/>
              </w:rPr>
              <w:t>WRITE</w:t>
            </w:r>
          </w:p>
        </w:tc>
      </w:tr>
      <w:tr>
        <w:tc>
          <w:tcPr>
            <w:tcW w:type="dxa" w:w="3312"/>
          </w:tcPr>
          <w:p>
            <w:r/>
            <w:r>
              <w:rPr>
                <w:rFonts w:ascii="Consolas" w:hAnsi="Consolas" w:cs="Consolas"/>
                <w:b w:val="0"/>
                <w:color w:val="2D2A26"/>
                <w:sz w:val="17"/>
              </w:rPr>
              <w:t>a / b &gt; c / d</w:t>
            </w:r>
          </w:p>
        </w:tc>
        <w:tc>
          <w:tcPr>
            <w:tcW w:type="dxa" w:w="5760"/>
          </w:tcPr>
          <w:p>
            <w:r/>
            <w:r>
              <w:rPr>
                <w:rFonts w:ascii="Consolas" w:hAnsi="Consolas" w:cs="Consolas"/>
                <w:b w:val="0"/>
                <w:color w:val="2D2A26"/>
                <w:sz w:val="17"/>
              </w:rPr>
              <w:t>a * d &gt; c * b</w:t>
            </w:r>
            <w:r>
              <w:rPr>
                <w:b w:val="0"/>
                <w:sz w:val="19"/>
              </w:rPr>
              <w:t xml:space="preserve"> (when </w:t>
            </w:r>
            <w:r>
              <w:rPr>
                <w:rFonts w:ascii="Consolas" w:hAnsi="Consolas" w:cs="Consolas"/>
                <w:b w:val="0"/>
                <w:color w:val="2D2A26"/>
                <w:sz w:val="17"/>
              </w:rPr>
              <w:t>b</w:t>
            </w:r>
            <w:r>
              <w:rPr>
                <w:b w:val="0"/>
                <w:sz w:val="19"/>
              </w:rPr>
              <w:t xml:space="preserve"> and </w:t>
            </w:r>
            <w:r>
              <w:rPr>
                <w:rFonts w:ascii="Consolas" w:hAnsi="Consolas" w:cs="Consolas"/>
                <w:b w:val="0"/>
                <w:color w:val="2D2A26"/>
                <w:sz w:val="17"/>
              </w:rPr>
              <w:t>d</w:t>
            </w:r>
            <w:r>
              <w:rPr>
                <w:b w:val="0"/>
                <w:sz w:val="19"/>
              </w:rPr>
              <w:t xml:space="preserve"> are positive)</w:t>
            </w:r>
          </w:p>
        </w:tc>
      </w:tr>
      <w:tr>
        <w:tc>
          <w:tcPr>
            <w:tcW w:type="dxa" w:w="3312"/>
          </w:tcPr>
          <w:p>
            <w:r/>
            <w:r>
              <w:rPr>
                <w:rFonts w:ascii="Consolas" w:hAnsi="Consolas" w:cs="Consolas"/>
                <w:b w:val="0"/>
                <w:color w:val="2D2A26"/>
                <w:sz w:val="17"/>
              </w:rPr>
              <w:t>(int)ceil(a / (double)b)</w:t>
            </w:r>
          </w:p>
        </w:tc>
        <w:tc>
          <w:tcPr>
            <w:tcW w:type="dxa" w:w="5760"/>
          </w:tcPr>
          <w:p>
            <w:r/>
            <w:r>
              <w:rPr>
                <w:rFonts w:ascii="Consolas" w:hAnsi="Consolas" w:cs="Consolas"/>
                <w:b w:val="0"/>
                <w:color w:val="2D2A26"/>
                <w:sz w:val="17"/>
              </w:rPr>
              <w:t>(a + b - 1) / b</w:t>
            </w:r>
          </w:p>
        </w:tc>
      </w:tr>
      <w:tr>
        <w:tc>
          <w:tcPr>
            <w:tcW w:type="dxa" w:w="3312"/>
          </w:tcPr>
          <w:p>
            <w:r/>
            <w:r>
              <w:rPr>
                <w:b w:val="0"/>
                <w:sz w:val="19"/>
              </w:rPr>
              <w:t xml:space="preserve">A price in leva as a </w:t>
            </w:r>
            <w:r>
              <w:rPr>
                <w:rFonts w:ascii="Consolas" w:hAnsi="Consolas" w:cs="Consolas"/>
                <w:b w:val="0"/>
                <w:color w:val="2D2A26"/>
                <w:sz w:val="17"/>
              </w:rPr>
              <w:t>double</w:t>
            </w:r>
          </w:p>
        </w:tc>
        <w:tc>
          <w:tcPr>
            <w:tcW w:type="dxa" w:w="5760"/>
          </w:tcPr>
          <w:p>
            <w:r/>
            <w:r>
              <w:rPr>
                <w:b w:val="0"/>
                <w:sz w:val="19"/>
              </w:rPr>
              <w:t xml:space="preserve">the price in stotinki as a </w:t>
            </w:r>
            <w:r>
              <w:rPr>
                <w:rFonts w:ascii="Consolas" w:hAnsi="Consolas" w:cs="Consolas"/>
                <w:b w:val="0"/>
                <w:color w:val="2D2A26"/>
                <w:sz w:val="17"/>
              </w:rPr>
              <w:t>long long</w:t>
            </w:r>
          </w:p>
        </w:tc>
      </w:tr>
      <w:tr>
        <w:tc>
          <w:tcPr>
            <w:tcW w:type="dxa" w:w="3312"/>
          </w:tcPr>
          <w:p>
            <w:r/>
            <w:r>
              <w:rPr>
                <w:rFonts w:ascii="Consolas" w:hAnsi="Consolas" w:cs="Consolas"/>
                <w:b w:val="0"/>
                <w:color w:val="2D2A26"/>
                <w:sz w:val="17"/>
              </w:rPr>
              <w:t>if (x == y)</w:t>
            </w:r>
            <w:r>
              <w:rPr>
                <w:b w:val="0"/>
                <w:sz w:val="19"/>
              </w:rPr>
              <w:t xml:space="preserve"> on doubles</w:t>
            </w:r>
          </w:p>
        </w:tc>
        <w:tc>
          <w:tcPr>
            <w:tcW w:type="dxa" w:w="5760"/>
          </w:tcPr>
          <w:p>
            <w:r/>
            <w:r>
              <w:rPr>
                <w:b w:val="0"/>
                <w:sz w:val="19"/>
              </w:rPr>
              <w:t xml:space="preserve">keep </w:t>
            </w:r>
            <w:r>
              <w:rPr>
                <w:rFonts w:ascii="Consolas" w:hAnsi="Consolas" w:cs="Consolas"/>
                <w:b w:val="0"/>
                <w:color w:val="2D2A26"/>
                <w:sz w:val="17"/>
              </w:rPr>
              <w:t>x</w:t>
            </w:r>
            <w:r>
              <w:rPr>
                <w:b w:val="0"/>
                <w:sz w:val="19"/>
              </w:rPr>
              <w:t xml:space="preserve"> and </w:t>
            </w:r>
            <w:r>
              <w:rPr>
                <w:rFonts w:ascii="Consolas" w:hAnsi="Consolas" w:cs="Consolas"/>
                <w:b w:val="0"/>
                <w:color w:val="2D2A26"/>
                <w:sz w:val="17"/>
              </w:rPr>
              <w:t>y</w:t>
            </w:r>
            <w:r>
              <w:rPr>
                <w:b w:val="0"/>
                <w:sz w:val="19"/>
              </w:rPr>
              <w:t xml:space="preserve"> as whole numbers, then </w:t>
            </w:r>
            <w:r>
              <w:rPr>
                <w:rFonts w:ascii="Consolas" w:hAnsi="Consolas" w:cs="Consolas"/>
                <w:b w:val="0"/>
                <w:color w:val="2D2A26"/>
                <w:sz w:val="17"/>
              </w:rPr>
              <w:t>==</w:t>
            </w:r>
            <w:r>
              <w:rPr>
                <w:b w:val="0"/>
                <w:sz w:val="19"/>
              </w:rPr>
              <w:t xml:space="preserve"> is exact</w:t>
            </w:r>
          </w:p>
        </w:tc>
      </w:tr>
    </w:tbl>
    <w:p/>
    <w:p>
      <w:pPr>
        <w:pStyle w:val="Heading3"/>
      </w:pPr>
      <w:r>
        <w:t>sqrt and pow lie</w:t>
      </w:r>
    </w:p>
    <w:p>
      <w:r>
        <w:rPr>
          <w:rFonts w:ascii="Consolas" w:hAnsi="Consolas" w:cs="Consolas"/>
          <w:b w:val="0"/>
          <w:color w:val="2D2A26"/>
          <w:sz w:val="19"/>
        </w:rPr>
        <w:t>sqrt(x)</w:t>
      </w:r>
      <w:r>
        <w:rPr>
          <w:b w:val="0"/>
          <w:sz w:val="21"/>
        </w:rPr>
        <w:t xml:space="preserve"> and </w:t>
      </w:r>
      <w:r>
        <w:rPr>
          <w:rFonts w:ascii="Consolas" w:hAnsi="Consolas" w:cs="Consolas"/>
          <w:b w:val="0"/>
          <w:color w:val="2D2A26"/>
          <w:sz w:val="19"/>
        </w:rPr>
        <w:t>pow(a, b)</w:t>
      </w:r>
      <w:r>
        <w:rPr>
          <w:b w:val="0"/>
          <w:sz w:val="21"/>
        </w:rPr>
        <w:t xml:space="preserve"> do their work in </w:t>
      </w:r>
      <w:r>
        <w:rPr>
          <w:rFonts w:ascii="Consolas" w:hAnsi="Consolas" w:cs="Consolas"/>
          <w:b w:val="0"/>
          <w:color w:val="2D2A26"/>
          <w:sz w:val="19"/>
        </w:rPr>
        <w:t>double</w:t>
      </w:r>
      <w:r>
        <w:rPr>
          <w:b w:val="0"/>
          <w:sz w:val="21"/>
        </w:rPr>
        <w:t>, so they may come back a hair below the whole number you were expecting. Casting then throws that hair away and you get an answer one too small. Always check the result with whole-number arithmetic:</w:t>
      </w:r>
    </w:p>
    <w:p>
      <w:pPr>
        <w:spacing w:before="120" w:after="0" w:line="240" w:lineRule="auto"/>
        <w:ind w:left="230"/>
        <w:shd w:val="clear" w:color="auto" w:fill="F4F1EC"/>
        <w:pBdr>
          <w:left w:val="single" w:sz="18" w:space="6" w:color="8A4B1F"/>
        </w:pBdr>
      </w:pPr>
      <w:r>
        <w:rPr>
          <w:rFonts w:ascii="Consolas" w:hAnsi="Consolas" w:cs="Consolas"/>
          <w:color w:val="2D2A26"/>
          <w:sz w:val="17"/>
        </w:rPr>
        <w:t>long long x = 1000000000000LL;       // 10^12, and 10^6 squared exactly</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long long r = (long long)sqrt((double)x);    // might be 999999 rather than 1000000</w:t>
      </w:r>
    </w:p>
    <w:p>
      <w:pPr>
        <w:spacing w:before="0" w:after="0" w:line="240" w:lineRule="auto"/>
        <w:ind w:left="230"/>
        <w:shd w:val="clear" w:color="auto" w:fill="F4F1EC"/>
        <w:pBdr>
          <w:left w:val="single" w:sz="18" w:space="6" w:color="8A4B1F"/>
        </w:pBdr>
      </w:pPr>
      <w:r>
        <w:rPr>
          <w:rFonts w:ascii="Consolas" w:hAnsi="Consolas" w:cs="Consolas"/>
          <w:color w:val="2D2A26"/>
          <w:sz w:val="17"/>
        </w:rPr>
        <w:t>while (r * r &lt; x) r++;                       // nudge it up</w:t>
      </w:r>
    </w:p>
    <w:p>
      <w:pPr>
        <w:spacing w:before="0" w:after="0" w:line="240" w:lineRule="auto"/>
        <w:ind w:left="230"/>
        <w:shd w:val="clear" w:color="auto" w:fill="F4F1EC"/>
        <w:pBdr>
          <w:left w:val="single" w:sz="18" w:space="6" w:color="8A4B1F"/>
        </w:pBdr>
      </w:pPr>
      <w:r>
        <w:rPr>
          <w:rFonts w:ascii="Consolas" w:hAnsi="Consolas" w:cs="Consolas"/>
          <w:color w:val="2D2A26"/>
          <w:sz w:val="17"/>
        </w:rPr>
        <w:t>while (r * r &gt; x) r--;                       // and down</w:t>
      </w:r>
    </w:p>
    <w:p>
      <w:pPr>
        <w:spacing w:before="0" w:after="120" w:line="240" w:lineRule="auto"/>
        <w:ind w:left="230"/>
        <w:shd w:val="clear" w:color="auto" w:fill="F4F1EC"/>
        <w:pBdr>
          <w:left w:val="single" w:sz="18" w:space="6" w:color="8A4B1F"/>
        </w:pBdr>
      </w:pPr>
      <w:r>
        <w:rPr>
          <w:rFonts w:ascii="Consolas" w:hAnsi="Consolas" w:cs="Consolas"/>
          <w:color w:val="2D2A26"/>
          <w:sz w:val="17"/>
        </w:rPr>
        <w:t>if (r * r == x) cout &lt;&lt; "a perfect square\n";</w:t>
      </w:r>
    </w:p>
    <w:p>
      <w:pPr>
        <w:spacing w:before="120"/>
        <w:ind w:left="230"/>
        <w:shd w:val="clear" w:color="auto" w:fill="FDF6E7"/>
        <w:pBdr>
          <w:left w:val="single" w:sz="18" w:space="6" w:color="D9A441"/>
        </w:pBdr>
      </w:pPr>
      <w:r>
        <w:rPr>
          <w:b w:val="0"/>
          <w:sz w:val="20"/>
        </w:rPr>
        <w:t xml:space="preserve">The same goes for powers. </w:t>
      </w:r>
      <w:r>
        <w:rPr>
          <w:rFonts w:ascii="Consolas" w:hAnsi="Consolas" w:cs="Consolas"/>
          <w:b w:val="0"/>
          <w:color w:val="2D2A26"/>
          <w:sz w:val="18"/>
        </w:rPr>
        <w:t>pow(10, 2)</w:t>
      </w:r>
      <w:r>
        <w:rPr>
          <w:b w:val="0"/>
          <w:sz w:val="20"/>
        </w:rPr>
        <w:t xml:space="preserve"> can come back as 99.999999... on some compilers, and the cast then throws the 0.999... away and leaves you with 99. For a whole-number power, multiply in a loop - it is three lines, it is exact, and for the sizes in this course it is also faster.</w:t>
      </w:r>
    </w:p>
    <w:p>
      <w:pPr>
        <w:pStyle w:val="Heading1"/>
      </w:pPr>
      <w:r>
        <w:t>10. Mixing types: what the compiler does for you</w:t>
      </w:r>
    </w:p>
    <w:p>
      <w:r>
        <w:rPr>
          <w:b w:val="0"/>
          <w:sz w:val="21"/>
        </w:rPr>
        <w:t xml:space="preserve">When the two sides of an operator have different types, C++ quietly converts one of them before doing the work. The rule is short: </w:t>
      </w:r>
      <w:r>
        <w:rPr>
          <w:b/>
          <w:sz w:val="21"/>
        </w:rPr>
        <w:t>the wider type wins.</w:t>
      </w:r>
    </w:p>
    <w:tbl>
      <w:tblPr>
        <w:tblStyle w:val="TableGrid"/>
        <w:tblW w:type="auto" w:w="0"/>
        <w:tblLayout w:type="autofit"/>
        <w:tblLook w:firstColumn="1" w:firstRow="1" w:lastColumn="0" w:lastRow="0" w:noHBand="0" w:noVBand="1" w:val="04A0"/>
      </w:tblPr>
      <w:tblGrid>
        <w:gridCol w:w="4320"/>
        <w:gridCol w:w="4320"/>
      </w:tblGrid>
      <w:tr>
        <w:tc>
          <w:tcPr>
            <w:tcW w:type="dxa" w:w="3312"/>
          </w:tcPr>
          <w:p>
            <w:pPr>
              <w:shd w:val="clear" w:color="auto" w:fill="F3ECE4"/>
            </w:pPr>
            <w:r/>
            <w:r>
              <w:rPr>
                <w:b/>
                <w:color w:val="605C58"/>
                <w:sz w:val="16"/>
              </w:rPr>
              <w:t>LEFT AND RIGHT</w:t>
            </w:r>
          </w:p>
        </w:tc>
        <w:tc>
          <w:tcPr>
            <w:tcW w:type="dxa" w:w="5760"/>
          </w:tcPr>
          <w:p>
            <w:pPr>
              <w:shd w:val="clear" w:color="auto" w:fill="F3ECE4"/>
            </w:pPr>
            <w:r/>
            <w:r>
              <w:rPr>
                <w:b/>
                <w:color w:val="605C58"/>
                <w:sz w:val="16"/>
              </w:rPr>
              <w:t>WORKED OUT AS</w:t>
            </w:r>
          </w:p>
        </w:tc>
      </w:tr>
      <w:tr>
        <w:tc>
          <w:tcPr>
            <w:tcW w:type="dxa" w:w="3312"/>
          </w:tcPr>
          <w:p>
            <w:r/>
            <w:r>
              <w:rPr>
                <w:rFonts w:ascii="Consolas" w:hAnsi="Consolas" w:cs="Consolas"/>
                <w:b w:val="0"/>
                <w:color w:val="2D2A26"/>
                <w:sz w:val="17"/>
              </w:rPr>
              <w:t>int</w:t>
            </w:r>
            <w:r>
              <w:rPr>
                <w:b w:val="0"/>
                <w:sz w:val="19"/>
              </w:rPr>
              <w:t xml:space="preserve"> and </w:t>
            </w:r>
            <w:r>
              <w:rPr>
                <w:rFonts w:ascii="Consolas" w:hAnsi="Consolas" w:cs="Consolas"/>
                <w:b w:val="0"/>
                <w:color w:val="2D2A26"/>
                <w:sz w:val="17"/>
              </w:rPr>
              <w:t>int</w:t>
            </w:r>
          </w:p>
        </w:tc>
        <w:tc>
          <w:tcPr>
            <w:tcW w:type="dxa" w:w="5760"/>
          </w:tcPr>
          <w:p>
            <w:r/>
            <w:r>
              <w:rPr>
                <w:rFonts w:ascii="Consolas" w:hAnsi="Consolas" w:cs="Consolas"/>
                <w:b w:val="0"/>
                <w:color w:val="2D2A26"/>
                <w:sz w:val="17"/>
              </w:rPr>
              <w:t>int</w:t>
            </w:r>
            <w:r>
              <w:rPr>
                <w:b w:val="0"/>
                <w:sz w:val="19"/>
              </w:rPr>
              <w:t xml:space="preserve"> - this is where overflow lives</w:t>
            </w:r>
          </w:p>
        </w:tc>
      </w:tr>
      <w:tr>
        <w:tc>
          <w:tcPr>
            <w:tcW w:type="dxa" w:w="3312"/>
          </w:tcPr>
          <w:p>
            <w:r/>
            <w:r>
              <w:rPr>
                <w:rFonts w:ascii="Consolas" w:hAnsi="Consolas" w:cs="Consolas"/>
                <w:b w:val="0"/>
                <w:color w:val="2D2A26"/>
                <w:sz w:val="17"/>
              </w:rPr>
              <w:t>int</w:t>
            </w:r>
            <w:r>
              <w:rPr>
                <w:b w:val="0"/>
                <w:sz w:val="19"/>
              </w:rPr>
              <w:t xml:space="preserve"> and </w:t>
            </w:r>
            <w:r>
              <w:rPr>
                <w:rFonts w:ascii="Consolas" w:hAnsi="Consolas" w:cs="Consolas"/>
                <w:b w:val="0"/>
                <w:color w:val="2D2A26"/>
                <w:sz w:val="17"/>
              </w:rPr>
              <w:t>long long</w:t>
            </w:r>
          </w:p>
        </w:tc>
        <w:tc>
          <w:tcPr>
            <w:tcW w:type="dxa" w:w="5760"/>
          </w:tcPr>
          <w:p>
            <w:r/>
            <w:r>
              <w:rPr>
                <w:rFonts w:ascii="Consolas" w:hAnsi="Consolas" w:cs="Consolas"/>
                <w:b w:val="0"/>
                <w:color w:val="2D2A26"/>
                <w:sz w:val="17"/>
              </w:rPr>
              <w:t>long long</w:t>
            </w:r>
          </w:p>
        </w:tc>
      </w:tr>
      <w:tr>
        <w:tc>
          <w:tcPr>
            <w:tcW w:type="dxa" w:w="3312"/>
          </w:tcPr>
          <w:p>
            <w:r/>
            <w:r>
              <w:rPr>
                <w:rFonts w:ascii="Consolas" w:hAnsi="Consolas" w:cs="Consolas"/>
                <w:b w:val="0"/>
                <w:color w:val="2D2A26"/>
                <w:sz w:val="17"/>
              </w:rPr>
              <w:t>int</w:t>
            </w:r>
            <w:r>
              <w:rPr>
                <w:b w:val="0"/>
                <w:sz w:val="19"/>
              </w:rPr>
              <w:t xml:space="preserve"> and </w:t>
            </w:r>
            <w:r>
              <w:rPr>
                <w:rFonts w:ascii="Consolas" w:hAnsi="Consolas" w:cs="Consolas"/>
                <w:b w:val="0"/>
                <w:color w:val="2D2A26"/>
                <w:sz w:val="17"/>
              </w:rPr>
              <w:t>double</w:t>
            </w:r>
          </w:p>
        </w:tc>
        <w:tc>
          <w:tcPr>
            <w:tcW w:type="dxa" w:w="5760"/>
          </w:tcPr>
          <w:p>
            <w:r/>
            <w:r>
              <w:rPr>
                <w:rFonts w:ascii="Consolas" w:hAnsi="Consolas" w:cs="Consolas"/>
                <w:b w:val="0"/>
                <w:color w:val="2D2A26"/>
                <w:sz w:val="17"/>
              </w:rPr>
              <w:t>double</w:t>
            </w:r>
          </w:p>
        </w:tc>
      </w:tr>
      <w:tr>
        <w:tc>
          <w:tcPr>
            <w:tcW w:type="dxa" w:w="3312"/>
          </w:tcPr>
          <w:p>
            <w:r/>
            <w:r>
              <w:rPr>
                <w:rFonts w:ascii="Consolas" w:hAnsi="Consolas" w:cs="Consolas"/>
                <w:b w:val="0"/>
                <w:color w:val="2D2A26"/>
                <w:sz w:val="17"/>
              </w:rPr>
              <w:t>char</w:t>
            </w:r>
            <w:r>
              <w:rPr>
                <w:b w:val="0"/>
                <w:sz w:val="19"/>
              </w:rPr>
              <w:t xml:space="preserve"> and </w:t>
            </w:r>
            <w:r>
              <w:rPr>
                <w:rFonts w:ascii="Consolas" w:hAnsi="Consolas" w:cs="Consolas"/>
                <w:b w:val="0"/>
                <w:color w:val="2D2A26"/>
                <w:sz w:val="17"/>
              </w:rPr>
              <w:t>int</w:t>
            </w:r>
          </w:p>
        </w:tc>
        <w:tc>
          <w:tcPr>
            <w:tcW w:type="dxa" w:w="5760"/>
          </w:tcPr>
          <w:p>
            <w:r/>
            <w:r>
              <w:rPr>
                <w:rFonts w:ascii="Consolas" w:hAnsi="Consolas" w:cs="Consolas"/>
                <w:b w:val="0"/>
                <w:color w:val="2D2A26"/>
                <w:sz w:val="17"/>
              </w:rPr>
              <w:t>int</w:t>
            </w:r>
          </w:p>
        </w:tc>
      </w:tr>
      <w:tr>
        <w:tc>
          <w:tcPr>
            <w:tcW w:type="dxa" w:w="3312"/>
          </w:tcPr>
          <w:p>
            <w:r/>
            <w:r>
              <w:rPr>
                <w:rFonts w:ascii="Consolas" w:hAnsi="Consolas" w:cs="Consolas"/>
                <w:b w:val="0"/>
                <w:color w:val="2D2A26"/>
                <w:sz w:val="17"/>
              </w:rPr>
              <w:t>bool</w:t>
            </w:r>
            <w:r>
              <w:rPr>
                <w:b w:val="0"/>
                <w:sz w:val="19"/>
              </w:rPr>
              <w:t xml:space="preserve"> and </w:t>
            </w:r>
            <w:r>
              <w:rPr>
                <w:rFonts w:ascii="Consolas" w:hAnsi="Consolas" w:cs="Consolas"/>
                <w:b w:val="0"/>
                <w:color w:val="2D2A26"/>
                <w:sz w:val="17"/>
              </w:rPr>
              <w:t>int</w:t>
            </w:r>
          </w:p>
        </w:tc>
        <w:tc>
          <w:tcPr>
            <w:tcW w:type="dxa" w:w="5760"/>
          </w:tcPr>
          <w:p>
            <w:r/>
            <w:r>
              <w:rPr>
                <w:rFonts w:ascii="Consolas" w:hAnsi="Consolas" w:cs="Consolas"/>
                <w:b w:val="0"/>
                <w:color w:val="2D2A26"/>
                <w:sz w:val="17"/>
              </w:rPr>
              <w:t>int</w:t>
            </w:r>
            <w:r>
              <w:rPr>
                <w:b w:val="0"/>
                <w:sz w:val="19"/>
              </w:rPr>
              <w:t xml:space="preserve">, with </w:t>
            </w:r>
            <w:r>
              <w:rPr>
                <w:rFonts w:ascii="Consolas" w:hAnsi="Consolas" w:cs="Consolas"/>
                <w:b w:val="0"/>
                <w:color w:val="2D2A26"/>
                <w:sz w:val="17"/>
              </w:rPr>
              <w:t>true</w:t>
            </w:r>
            <w:r>
              <w:rPr>
                <w:b w:val="0"/>
                <w:sz w:val="19"/>
              </w:rPr>
              <w:t xml:space="preserve"> as 1</w:t>
            </w:r>
          </w:p>
        </w:tc>
      </w:tr>
      <w:tr>
        <w:tc>
          <w:tcPr>
            <w:tcW w:type="dxa" w:w="3312"/>
          </w:tcPr>
          <w:p>
            <w:r/>
            <w:r>
              <w:rPr>
                <w:rFonts w:ascii="Consolas" w:hAnsi="Consolas" w:cs="Consolas"/>
                <w:b w:val="0"/>
                <w:color w:val="2D2A26"/>
                <w:sz w:val="17"/>
              </w:rPr>
              <w:t>int</w:t>
            </w:r>
            <w:r>
              <w:rPr>
                <w:b w:val="0"/>
                <w:sz w:val="19"/>
              </w:rPr>
              <w:t xml:space="preserve"> and </w:t>
            </w:r>
            <w:r>
              <w:rPr>
                <w:rFonts w:ascii="Consolas" w:hAnsi="Consolas" w:cs="Consolas"/>
                <w:b w:val="0"/>
                <w:color w:val="2D2A26"/>
                <w:sz w:val="17"/>
              </w:rPr>
              <w:t>unsigned</w:t>
            </w:r>
          </w:p>
        </w:tc>
        <w:tc>
          <w:tcPr>
            <w:tcW w:type="dxa" w:w="5760"/>
          </w:tcPr>
          <w:p>
            <w:r/>
            <w:r>
              <w:rPr>
                <w:rFonts w:ascii="Consolas" w:hAnsi="Consolas" w:cs="Consolas"/>
                <w:b w:val="0"/>
                <w:color w:val="2D2A26"/>
                <w:sz w:val="17"/>
              </w:rPr>
              <w:t>unsigned</w:t>
            </w:r>
            <w:r>
              <w:rPr>
                <w:b w:val="0"/>
                <w:sz w:val="19"/>
              </w:rPr>
              <w:t xml:space="preserve"> - </w:t>
            </w:r>
            <w:r>
              <w:rPr>
                <w:b/>
                <w:sz w:val="19"/>
              </w:rPr>
              <w:t>and this one is a trap</w:t>
            </w:r>
          </w:p>
        </w:tc>
      </w:tr>
    </w:tbl>
    <w:p/>
    <w:p>
      <w:r>
        <w:rPr>
          <w:b w:val="0"/>
          <w:sz w:val="21"/>
        </w:rPr>
        <w:t xml:space="preserve">The last row is the surprising one. Put a negative </w:t>
      </w:r>
      <w:r>
        <w:rPr>
          <w:rFonts w:ascii="Consolas" w:hAnsi="Consolas" w:cs="Consolas"/>
          <w:b w:val="0"/>
          <w:color w:val="2D2A26"/>
          <w:sz w:val="19"/>
        </w:rPr>
        <w:t>int</w:t>
      </w:r>
      <w:r>
        <w:rPr>
          <w:b w:val="0"/>
          <w:sz w:val="21"/>
        </w:rPr>
        <w:t xml:space="preserve"> next to an </w:t>
      </w:r>
      <w:r>
        <w:rPr>
          <w:rFonts w:ascii="Consolas" w:hAnsi="Consolas" w:cs="Consolas"/>
          <w:b w:val="0"/>
          <w:color w:val="2D2A26"/>
          <w:sz w:val="19"/>
        </w:rPr>
        <w:t>unsigned</w:t>
      </w:r>
      <w:r>
        <w:rPr>
          <w:b w:val="0"/>
          <w:sz w:val="21"/>
        </w:rPr>
        <w:t xml:space="preserve"> and the negative number is converted first, becoming an enormous positive one:</w:t>
      </w:r>
    </w:p>
    <w:p>
      <w:pPr>
        <w:spacing w:before="120" w:after="0" w:line="240" w:lineRule="auto"/>
        <w:ind w:left="230"/>
        <w:shd w:val="clear" w:color="auto" w:fill="F4F1EC"/>
        <w:pBdr>
          <w:left w:val="single" w:sz="18" w:space="6" w:color="8A4B1F"/>
        </w:pBdr>
      </w:pPr>
      <w:r>
        <w:rPr>
          <w:rFonts w:ascii="Consolas" w:hAnsi="Consolas" w:cs="Consolas"/>
          <w:color w:val="2D2A26"/>
          <w:sz w:val="17"/>
        </w:rPr>
        <w:t>int i = -1;</w:t>
      </w:r>
    </w:p>
    <w:p>
      <w:pPr>
        <w:spacing w:before="0" w:after="0" w:line="240" w:lineRule="auto"/>
        <w:ind w:left="230"/>
        <w:shd w:val="clear" w:color="auto" w:fill="F4F1EC"/>
        <w:pBdr>
          <w:left w:val="single" w:sz="18" w:space="6" w:color="8A4B1F"/>
        </w:pBdr>
      </w:pPr>
      <w:r>
        <w:rPr>
          <w:rFonts w:ascii="Consolas" w:hAnsi="Consolas" w:cs="Consolas"/>
          <w:color w:val="2D2A26"/>
          <w:sz w:val="17"/>
        </w:rPr>
        <w:t>unsigned u = 1;</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120" w:line="240" w:lineRule="auto"/>
        <w:ind w:left="230"/>
        <w:shd w:val="clear" w:color="auto" w:fill="F4F1EC"/>
        <w:pBdr>
          <w:left w:val="single" w:sz="18" w:space="6" w:color="8A4B1F"/>
        </w:pBdr>
      </w:pPr>
      <w:r>
        <w:rPr>
          <w:rFonts w:ascii="Consolas" w:hAnsi="Consolas" w:cs="Consolas"/>
          <w:color w:val="2D2A26"/>
          <w:sz w:val="17"/>
        </w:rPr>
        <w:t>cout &lt;&lt; (i &lt; u) &lt;&lt; '\n';        // 0 - it says -1 is NOT less than 1</w:t>
      </w:r>
    </w:p>
    <w:p>
      <w:pPr>
        <w:spacing w:before="120"/>
        <w:ind w:left="230"/>
        <w:shd w:val="clear" w:color="auto" w:fill="FDF6E7"/>
        <w:pBdr>
          <w:left w:val="single" w:sz="18" w:space="6" w:color="D9A441"/>
        </w:pBdr>
      </w:pPr>
      <w:r>
        <w:rPr>
          <w:b w:val="0"/>
          <w:sz w:val="20"/>
        </w:rPr>
        <w:t xml:space="preserve">You will rarely write </w:t>
      </w:r>
      <w:r>
        <w:rPr>
          <w:rFonts w:ascii="Consolas" w:hAnsi="Consolas" w:cs="Consolas"/>
          <w:b w:val="0"/>
          <w:color w:val="2D2A26"/>
          <w:sz w:val="18"/>
        </w:rPr>
        <w:t>unsigned</w:t>
      </w:r>
      <w:r>
        <w:rPr>
          <w:b w:val="0"/>
          <w:sz w:val="20"/>
        </w:rPr>
        <w:t xml:space="preserve"> on purpose. You will meet it anyway, because </w:t>
      </w:r>
      <w:r>
        <w:rPr>
          <w:rFonts w:ascii="Consolas" w:hAnsi="Consolas" w:cs="Consolas"/>
          <w:b w:val="0"/>
          <w:color w:val="2D2A26"/>
          <w:sz w:val="18"/>
        </w:rPr>
        <w:t>.size()</w:t>
      </w:r>
      <w:r>
        <w:rPr>
          <w:b w:val="0"/>
          <w:sz w:val="20"/>
        </w:rPr>
        <w:t xml:space="preserve"> hands one back - which is why Lesson 03 insists on </w:t>
      </w:r>
      <w:r>
        <w:rPr>
          <w:rFonts w:ascii="Consolas" w:hAnsi="Consolas" w:cs="Consolas"/>
          <w:b w:val="0"/>
          <w:color w:val="2D2A26"/>
          <w:sz w:val="18"/>
        </w:rPr>
        <w:t>int n = s.size();</w:t>
      </w:r>
      <w:r>
        <w:rPr>
          <w:b w:val="0"/>
          <w:sz w:val="20"/>
        </w:rPr>
        <w:t xml:space="preserve"> before a loop. The habit to build now: keep everything </w:t>
      </w:r>
      <w:r>
        <w:rPr>
          <w:rFonts w:ascii="Consolas" w:hAnsi="Consolas" w:cs="Consolas"/>
          <w:b w:val="0"/>
          <w:color w:val="2D2A26"/>
          <w:sz w:val="18"/>
        </w:rPr>
        <w:t>int</w:t>
      </w:r>
      <w:r>
        <w:rPr>
          <w:b w:val="0"/>
          <w:sz w:val="20"/>
        </w:rPr>
        <w:t xml:space="preserve"> or </w:t>
      </w:r>
      <w:r>
        <w:rPr>
          <w:rFonts w:ascii="Consolas" w:hAnsi="Consolas" w:cs="Consolas"/>
          <w:b w:val="0"/>
          <w:color w:val="2D2A26"/>
          <w:sz w:val="18"/>
        </w:rPr>
        <w:t>long long</w:t>
      </w:r>
      <w:r>
        <w:rPr>
          <w:b w:val="0"/>
          <w:sz w:val="20"/>
        </w:rPr>
        <w:t xml:space="preserve">, and put the length into an ordinary </w:t>
      </w:r>
      <w:r>
        <w:rPr>
          <w:rFonts w:ascii="Consolas" w:hAnsi="Consolas" w:cs="Consolas"/>
          <w:b w:val="0"/>
          <w:color w:val="2D2A26"/>
          <w:sz w:val="18"/>
        </w:rPr>
        <w:t>int</w:t>
      </w:r>
      <w:r>
        <w:rPr>
          <w:b w:val="0"/>
          <w:sz w:val="20"/>
        </w:rPr>
        <w:t xml:space="preserve"> the moment you get it.</w:t>
      </w:r>
    </w:p>
    <w:p>
      <w:pPr>
        <w:pStyle w:val="Heading3"/>
      </w:pPr>
      <w:r>
        <w:t>Casting on purpose</w:t>
      </w:r>
    </w:p>
    <w:p>
      <w:r>
        <w:rPr>
          <w:b w:val="0"/>
          <w:sz w:val="21"/>
        </w:rPr>
        <w:t>A cast says "treat this value as that type, here, now". The two you will actually write:</w:t>
      </w:r>
    </w:p>
    <w:p>
      <w:pPr>
        <w:spacing w:before="120" w:after="0" w:line="240" w:lineRule="auto"/>
        <w:ind w:left="230"/>
        <w:shd w:val="clear" w:color="auto" w:fill="F4F1EC"/>
        <w:pBdr>
          <w:left w:val="single" w:sz="18" w:space="6" w:color="8A4B1F"/>
        </w:pBdr>
      </w:pPr>
      <w:r>
        <w:rPr>
          <w:rFonts w:ascii="Consolas" w:hAnsi="Consolas" w:cs="Consolas"/>
          <w:color w:val="2D2A26"/>
          <w:sz w:val="17"/>
        </w:rPr>
        <w:t>int a = 7, b = 2;</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double d = (double)a / b;        // 3.5     force the division to be a double one</w:t>
      </w:r>
    </w:p>
    <w:p>
      <w:pPr>
        <w:spacing w:before="0" w:after="0" w:line="240" w:lineRule="auto"/>
        <w:ind w:left="230"/>
        <w:shd w:val="clear" w:color="auto" w:fill="F4F1EC"/>
        <w:pBdr>
          <w:left w:val="single" w:sz="18" w:space="6" w:color="8A4B1F"/>
        </w:pBdr>
      </w:pPr>
      <w:r>
        <w:rPr>
          <w:rFonts w:ascii="Consolas" w:hAnsi="Consolas" w:cs="Consolas"/>
          <w:color w:val="2D2A26"/>
          <w:sz w:val="17"/>
        </w:rPr>
        <w:t>long long big = (long long)a * b;  // force the multiplication to be 64-bit</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cout &lt;&lt; (int)3.99;               // 3       double -&gt; int throws the decimals away</w:t>
      </w:r>
    </w:p>
    <w:p>
      <w:pPr>
        <w:spacing w:before="0" w:after="120" w:line="240" w:lineRule="auto"/>
        <w:ind w:left="230"/>
        <w:shd w:val="clear" w:color="auto" w:fill="F4F1EC"/>
        <w:pBdr>
          <w:left w:val="single" w:sz="18" w:space="6" w:color="8A4B1F"/>
        </w:pBdr>
      </w:pPr>
      <w:r>
        <w:rPr>
          <w:rFonts w:ascii="Consolas" w:hAnsi="Consolas" w:cs="Consolas"/>
          <w:color w:val="2D2A26"/>
          <w:sz w:val="17"/>
        </w:rPr>
        <w:t>cout &lt;&lt; (int)'A';                // 65      char -&gt; int gives the ASCII code</w:t>
      </w:r>
    </w:p>
    <w:p>
      <w:pPr>
        <w:spacing w:before="120"/>
        <w:ind w:left="230"/>
        <w:shd w:val="clear" w:color="auto" w:fill="FDF6E7"/>
        <w:pBdr>
          <w:left w:val="single" w:sz="18" w:space="6" w:color="D9A441"/>
        </w:pBdr>
      </w:pPr>
      <w:r>
        <w:rPr>
          <w:b w:val="0"/>
          <w:sz w:val="20"/>
        </w:rPr>
        <w:t xml:space="preserve">Put the cast on the </w:t>
      </w:r>
      <w:r>
        <w:rPr>
          <w:b/>
          <w:sz w:val="20"/>
        </w:rPr>
        <w:t>operand</w:t>
      </w:r>
      <w:r>
        <w:rPr>
          <w:b w:val="0"/>
          <w:sz w:val="20"/>
        </w:rPr>
        <w:t xml:space="preserve">, never on the answer. </w:t>
      </w:r>
      <w:r>
        <w:rPr>
          <w:rFonts w:ascii="Consolas" w:hAnsi="Consolas" w:cs="Consolas"/>
          <w:b w:val="0"/>
          <w:color w:val="2D2A26"/>
          <w:sz w:val="18"/>
        </w:rPr>
        <w:t>(long long)(a * b)</w:t>
      </w:r>
      <w:r>
        <w:rPr>
          <w:b w:val="0"/>
          <w:sz w:val="20"/>
        </w:rPr>
        <w:t xml:space="preserve"> is too late - the multiplication has already overflowed by then, and you are only widening the wreckage.</w:t>
      </w:r>
    </w:p>
    <w:p>
      <w:pPr>
        <w:pStyle w:val="Heading1"/>
      </w:pPr>
      <w:r>
        <w:t>11. Choosing a type</w:t>
      </w:r>
    </w:p>
    <w:p>
      <w:r>
        <w:rPr>
          <w:b w:val="0"/>
          <w:sz w:val="21"/>
        </w:rPr>
        <w:t>Nothing in this lesson is hard once the decision is made early. Make it before you write the formula, not after the judge has told you the answer is wrong.</w:t>
      </w:r>
    </w:p>
    <w:tbl>
      <w:tblPr>
        <w:tblStyle w:val="TableGrid"/>
        <w:tblW w:type="auto" w:w="0"/>
        <w:tblLayout w:type="autofit"/>
        <w:tblLook w:firstColumn="1" w:firstRow="1" w:lastColumn="0" w:lastRow="0" w:noHBand="0" w:noVBand="1" w:val="04A0"/>
      </w:tblPr>
      <w:tblGrid>
        <w:gridCol w:w="4320"/>
        <w:gridCol w:w="4320"/>
      </w:tblGrid>
      <w:tr>
        <w:tc>
          <w:tcPr>
            <w:tcW w:type="dxa" w:w="3312"/>
          </w:tcPr>
          <w:p>
            <w:pPr>
              <w:shd w:val="clear" w:color="auto" w:fill="F3ECE4"/>
            </w:pPr>
            <w:r/>
            <w:r>
              <w:rPr>
                <w:b/>
                <w:color w:val="605C58"/>
                <w:sz w:val="16"/>
              </w:rPr>
              <w:t>WHAT THE VALUE IS</w:t>
            </w:r>
          </w:p>
        </w:tc>
        <w:tc>
          <w:tcPr>
            <w:tcW w:type="dxa" w:w="5760"/>
          </w:tcPr>
          <w:p>
            <w:pPr>
              <w:shd w:val="clear" w:color="auto" w:fill="F3ECE4"/>
            </w:pPr>
            <w:r/>
            <w:r>
              <w:rPr>
                <w:b/>
                <w:color w:val="605C58"/>
                <w:sz w:val="16"/>
              </w:rPr>
              <w:t>USE</w:t>
            </w:r>
          </w:p>
        </w:tc>
      </w:tr>
      <w:tr>
        <w:tc>
          <w:tcPr>
            <w:tcW w:type="dxa" w:w="3312"/>
          </w:tcPr>
          <w:p>
            <w:r/>
            <w:r>
              <w:rPr>
                <w:b w:val="0"/>
                <w:sz w:val="19"/>
              </w:rPr>
              <w:t>A counter, an index, a size up to 10^9</w:t>
            </w:r>
          </w:p>
        </w:tc>
        <w:tc>
          <w:tcPr>
            <w:tcW w:type="dxa" w:w="5760"/>
          </w:tcPr>
          <w:p>
            <w:r/>
            <w:r>
              <w:rPr>
                <w:rFonts w:ascii="Consolas" w:hAnsi="Consolas" w:cs="Consolas"/>
                <w:b w:val="0"/>
                <w:color w:val="2D2A26"/>
                <w:sz w:val="17"/>
              </w:rPr>
              <w:t>int</w:t>
            </w:r>
          </w:p>
        </w:tc>
      </w:tr>
      <w:tr>
        <w:tc>
          <w:tcPr>
            <w:tcW w:type="dxa" w:w="3312"/>
          </w:tcPr>
          <w:p>
            <w:r/>
            <w:r>
              <w:rPr>
                <w:b w:val="0"/>
                <w:sz w:val="19"/>
              </w:rPr>
              <w:t>A sum, a product, or anything past 2 * 10^9</w:t>
            </w:r>
          </w:p>
        </w:tc>
        <w:tc>
          <w:tcPr>
            <w:tcW w:type="dxa" w:w="5760"/>
          </w:tcPr>
          <w:p>
            <w:r/>
            <w:r>
              <w:rPr>
                <w:rFonts w:ascii="Consolas" w:hAnsi="Consolas" w:cs="Consolas"/>
                <w:b w:val="0"/>
                <w:color w:val="2D2A26"/>
                <w:sz w:val="17"/>
              </w:rPr>
              <w:t>long long</w:t>
            </w:r>
          </w:p>
        </w:tc>
      </w:tr>
      <w:tr>
        <w:tc>
          <w:tcPr>
            <w:tcW w:type="dxa" w:w="3312"/>
          </w:tcPr>
          <w:p>
            <w:r/>
            <w:r>
              <w:rPr>
                <w:b w:val="0"/>
                <w:sz w:val="19"/>
              </w:rPr>
              <w:t xml:space="preserve">A count of pairs, or </w:t>
            </w:r>
            <w:r>
              <w:rPr>
                <w:rFonts w:ascii="Consolas" w:hAnsi="Consolas" w:cs="Consolas"/>
                <w:b w:val="0"/>
                <w:color w:val="2D2A26"/>
                <w:sz w:val="17"/>
              </w:rPr>
              <w:t>n * n</w:t>
            </w:r>
            <w:r>
              <w:rPr>
                <w:b w:val="0"/>
                <w:sz w:val="19"/>
              </w:rPr>
              <w:t xml:space="preserve"> with </w:t>
            </w:r>
            <w:r>
              <w:rPr>
                <w:rFonts w:ascii="Consolas" w:hAnsi="Consolas" w:cs="Consolas"/>
                <w:b w:val="0"/>
                <w:color w:val="2D2A26"/>
                <w:sz w:val="17"/>
              </w:rPr>
              <w:t>n</w:t>
            </w:r>
            <w:r>
              <w:rPr>
                <w:b w:val="0"/>
                <w:sz w:val="19"/>
              </w:rPr>
              <w:t xml:space="preserve"> past 46340</w:t>
            </w:r>
          </w:p>
        </w:tc>
        <w:tc>
          <w:tcPr>
            <w:tcW w:type="dxa" w:w="5760"/>
          </w:tcPr>
          <w:p>
            <w:r/>
            <w:r>
              <w:rPr>
                <w:rFonts w:ascii="Consolas" w:hAnsi="Consolas" w:cs="Consolas"/>
                <w:b w:val="0"/>
                <w:color w:val="2D2A26"/>
                <w:sz w:val="17"/>
              </w:rPr>
              <w:t>long long</w:t>
            </w:r>
          </w:p>
        </w:tc>
      </w:tr>
      <w:tr>
        <w:tc>
          <w:tcPr>
            <w:tcW w:type="dxa" w:w="3312"/>
          </w:tcPr>
          <w:p>
            <w:r/>
            <w:r>
              <w:rPr>
                <w:b w:val="0"/>
                <w:sz w:val="19"/>
              </w:rPr>
              <w:t>A yes/no answer</w:t>
            </w:r>
          </w:p>
        </w:tc>
        <w:tc>
          <w:tcPr>
            <w:tcW w:type="dxa" w:w="5760"/>
          </w:tcPr>
          <w:p>
            <w:r/>
            <w:r>
              <w:rPr>
                <w:rFonts w:ascii="Consolas" w:hAnsi="Consolas" w:cs="Consolas"/>
                <w:b w:val="0"/>
                <w:color w:val="2D2A26"/>
                <w:sz w:val="17"/>
              </w:rPr>
              <w:t>bool</w:t>
            </w:r>
          </w:p>
        </w:tc>
      </w:tr>
      <w:tr>
        <w:tc>
          <w:tcPr>
            <w:tcW w:type="dxa" w:w="3312"/>
          </w:tcPr>
          <w:p>
            <w:r/>
            <w:r>
              <w:rPr>
                <w:b w:val="0"/>
                <w:sz w:val="19"/>
              </w:rPr>
              <w:t>One character</w:t>
            </w:r>
          </w:p>
        </w:tc>
        <w:tc>
          <w:tcPr>
            <w:tcW w:type="dxa" w:w="5760"/>
          </w:tcPr>
          <w:p>
            <w:r/>
            <w:r>
              <w:rPr>
                <w:rFonts w:ascii="Consolas" w:hAnsi="Consolas" w:cs="Consolas"/>
                <w:b w:val="0"/>
                <w:color w:val="2D2A26"/>
                <w:sz w:val="17"/>
              </w:rPr>
              <w:t>char</w:t>
            </w:r>
          </w:p>
        </w:tc>
      </w:tr>
      <w:tr>
        <w:tc>
          <w:tcPr>
            <w:tcW w:type="dxa" w:w="3312"/>
          </w:tcPr>
          <w:p>
            <w:r/>
            <w:r>
              <w:rPr>
                <w:b w:val="0"/>
                <w:sz w:val="19"/>
              </w:rPr>
              <w:t>Money, or a measurement given to two decimals</w:t>
            </w:r>
          </w:p>
        </w:tc>
        <w:tc>
          <w:tcPr>
            <w:tcW w:type="dxa" w:w="5760"/>
          </w:tcPr>
          <w:p>
            <w:r/>
            <w:r>
              <w:rPr>
                <w:b w:val="0"/>
                <w:sz w:val="19"/>
              </w:rPr>
              <w:t xml:space="preserve">a </w:t>
            </w:r>
            <w:r>
              <w:rPr>
                <w:rFonts w:ascii="Consolas" w:hAnsi="Consolas" w:cs="Consolas"/>
                <w:b w:val="0"/>
                <w:color w:val="2D2A26"/>
                <w:sz w:val="17"/>
              </w:rPr>
              <w:t>long long</w:t>
            </w:r>
            <w:r>
              <w:rPr>
                <w:b w:val="0"/>
                <w:sz w:val="19"/>
              </w:rPr>
              <w:t xml:space="preserve"> of the small unit</w:t>
            </w:r>
          </w:p>
        </w:tc>
      </w:tr>
      <w:tr>
        <w:tc>
          <w:tcPr>
            <w:tcW w:type="dxa" w:w="3312"/>
          </w:tcPr>
          <w:p>
            <w:r/>
            <w:r>
              <w:rPr>
                <w:b w:val="0"/>
                <w:sz w:val="19"/>
              </w:rPr>
              <w:t>A genuine measurement - an angle, a distance</w:t>
            </w:r>
          </w:p>
        </w:tc>
        <w:tc>
          <w:tcPr>
            <w:tcW w:type="dxa" w:w="5760"/>
          </w:tcPr>
          <w:p>
            <w:r/>
            <w:r>
              <w:rPr>
                <w:rFonts w:ascii="Consolas" w:hAnsi="Consolas" w:cs="Consolas"/>
                <w:b w:val="0"/>
                <w:color w:val="2D2A26"/>
                <w:sz w:val="17"/>
              </w:rPr>
              <w:t>double</w:t>
            </w:r>
          </w:p>
        </w:tc>
      </w:tr>
      <w:tr>
        <w:tc>
          <w:tcPr>
            <w:tcW w:type="dxa" w:w="3312"/>
          </w:tcPr>
          <w:p>
            <w:r/>
            <w:r>
              <w:rPr>
                <w:b w:val="0"/>
                <w:sz w:val="19"/>
              </w:rPr>
              <w:t>Anything at all, when you are not sure</w:t>
            </w:r>
          </w:p>
        </w:tc>
        <w:tc>
          <w:tcPr>
            <w:tcW w:type="dxa" w:w="5760"/>
          </w:tcPr>
          <w:p>
            <w:r/>
            <w:r>
              <w:rPr>
                <w:rFonts w:ascii="Consolas" w:hAnsi="Consolas" w:cs="Consolas"/>
                <w:b w:val="0"/>
                <w:color w:val="2D2A26"/>
                <w:sz w:val="17"/>
              </w:rPr>
              <w:t>long long</w:t>
            </w:r>
          </w:p>
        </w:tc>
      </w:tr>
    </w:tbl>
    <w:p/>
    <w:p>
      <w:r>
        <w:rPr>
          <w:b w:val="0"/>
          <w:sz w:val="21"/>
        </w:rPr>
        <w:t>Two questions, asked in this order, before every formula you write:</w:t>
      </w:r>
    </w:p>
    <w:p>
      <w:pPr>
        <w:pStyle w:val="ListBullet"/>
      </w:pPr>
      <w:r>
        <w:rPr>
          <w:b/>
          <w:sz w:val="21"/>
        </w:rPr>
        <w:t>How big can this get?</w:t>
      </w:r>
      <w:r>
        <w:rPr>
          <w:b w:val="0"/>
          <w:sz w:val="21"/>
        </w:rPr>
        <w:t xml:space="preserve"> Put the largest numbers the statement allows into the formula and multiply them out roughly. Past 2 * 10^9 means </w:t>
      </w:r>
      <w:r>
        <w:rPr>
          <w:rFonts w:ascii="Consolas" w:hAnsi="Consolas" w:cs="Consolas"/>
          <w:b w:val="0"/>
          <w:color w:val="2D2A26"/>
          <w:sz w:val="19"/>
        </w:rPr>
        <w:t>long long</w:t>
      </w:r>
      <w:r>
        <w:rPr>
          <w:b w:val="0"/>
          <w:sz w:val="21"/>
        </w:rPr>
        <w:t xml:space="preserve"> - and </w:t>
      </w:r>
      <w:r>
        <w:rPr>
          <w:rFonts w:ascii="Consolas" w:hAnsi="Consolas" w:cs="Consolas"/>
          <w:b w:val="0"/>
          <w:color w:val="2D2A26"/>
          <w:sz w:val="19"/>
        </w:rPr>
        <w:t>long long</w:t>
      </w:r>
      <w:r>
        <w:rPr>
          <w:b w:val="0"/>
          <w:sz w:val="21"/>
        </w:rPr>
        <w:t xml:space="preserve"> for the variables, not a cast bolted on at the end.</w:t>
      </w:r>
    </w:p>
    <w:p>
      <w:pPr>
        <w:pStyle w:val="ListBullet"/>
      </w:pPr>
      <w:r>
        <w:rPr>
          <w:b/>
          <w:sz w:val="21"/>
        </w:rPr>
        <w:t>Is any of this really fractional?</w:t>
      </w:r>
      <w:r>
        <w:rPr>
          <w:b w:val="0"/>
          <w:sz w:val="21"/>
        </w:rPr>
        <w:t xml:space="preserve"> If the answer is a whole number, keep every step a whole number. Most of section 9 is about damage you can simply decline to take.</w:t>
      </w:r>
    </w:p>
    <w:p>
      <w:pPr>
        <w:spacing w:before="120"/>
        <w:ind w:left="230"/>
        <w:shd w:val="clear" w:color="auto" w:fill="FDF6E7"/>
        <w:pBdr>
          <w:left w:val="single" w:sz="18" w:space="6" w:color="D9A441"/>
        </w:pBdr>
      </w:pPr>
      <w:r>
        <w:rPr>
          <w:b w:val="0"/>
          <w:sz w:val="20"/>
        </w:rPr>
        <w:t xml:space="preserve">There are more types than these - </w:t>
      </w:r>
      <w:r>
        <w:rPr>
          <w:rFonts w:ascii="Consolas" w:hAnsi="Consolas" w:cs="Consolas"/>
          <w:b w:val="0"/>
          <w:color w:val="2D2A26"/>
          <w:sz w:val="18"/>
        </w:rPr>
        <w:t>short</w:t>
      </w:r>
      <w:r>
        <w:rPr>
          <w:b w:val="0"/>
          <w:sz w:val="20"/>
        </w:rPr>
        <w:t xml:space="preserve">, </w:t>
      </w:r>
      <w:r>
        <w:rPr>
          <w:rFonts w:ascii="Consolas" w:hAnsi="Consolas" w:cs="Consolas"/>
          <w:b w:val="0"/>
          <w:color w:val="2D2A26"/>
          <w:sz w:val="18"/>
        </w:rPr>
        <w:t>unsigned long long</w:t>
      </w:r>
      <w:r>
        <w:rPr>
          <w:b w:val="0"/>
          <w:sz w:val="20"/>
        </w:rPr>
        <w:t xml:space="preserve">, </w:t>
      </w:r>
      <w:r>
        <w:rPr>
          <w:rFonts w:ascii="Consolas" w:hAnsi="Consolas" w:cs="Consolas"/>
          <w:b w:val="0"/>
          <w:color w:val="2D2A26"/>
          <w:sz w:val="18"/>
        </w:rPr>
        <w:t>long double</w:t>
      </w:r>
      <w:r>
        <w:rPr>
          <w:b w:val="0"/>
          <w:sz w:val="20"/>
        </w:rPr>
        <w:t xml:space="preserve">, </w:t>
      </w:r>
      <w:r>
        <w:rPr>
          <w:rFonts w:ascii="Consolas" w:hAnsi="Consolas" w:cs="Consolas"/>
          <w:b w:val="0"/>
          <w:color w:val="2D2A26"/>
          <w:sz w:val="18"/>
        </w:rPr>
        <w:t>float</w:t>
      </w:r>
      <w:r>
        <w:rPr>
          <w:b w:val="0"/>
          <w:sz w:val="20"/>
        </w:rPr>
        <w:t xml:space="preserve">. You do not need any of them in Groups C and D. </w:t>
      </w:r>
      <w:r>
        <w:rPr>
          <w:rFonts w:ascii="Consolas" w:hAnsi="Consolas" w:cs="Consolas"/>
          <w:b w:val="0"/>
          <w:color w:val="2D2A26"/>
          <w:sz w:val="18"/>
        </w:rPr>
        <w:t>int</w:t>
      </w:r>
      <w:r>
        <w:rPr>
          <w:b w:val="0"/>
          <w:sz w:val="20"/>
        </w:rPr>
        <w:t xml:space="preserve">, </w:t>
      </w:r>
      <w:r>
        <w:rPr>
          <w:rFonts w:ascii="Consolas" w:hAnsi="Consolas" w:cs="Consolas"/>
          <w:b w:val="0"/>
          <w:color w:val="2D2A26"/>
          <w:sz w:val="18"/>
        </w:rPr>
        <w:t>long long</w:t>
      </w:r>
      <w:r>
        <w:rPr>
          <w:b w:val="0"/>
          <w:sz w:val="20"/>
        </w:rPr>
        <w:t xml:space="preserve">, </w:t>
      </w:r>
      <w:r>
        <w:rPr>
          <w:rFonts w:ascii="Consolas" w:hAnsi="Consolas" w:cs="Consolas"/>
          <w:b w:val="0"/>
          <w:color w:val="2D2A26"/>
          <w:sz w:val="18"/>
        </w:rPr>
        <w:t>char</w:t>
      </w:r>
      <w:r>
        <w:rPr>
          <w:b w:val="0"/>
          <w:sz w:val="20"/>
        </w:rPr>
        <w:t xml:space="preserve">, </w:t>
      </w:r>
      <w:r>
        <w:rPr>
          <w:rFonts w:ascii="Consolas" w:hAnsi="Consolas" w:cs="Consolas"/>
          <w:b w:val="0"/>
          <w:color w:val="2D2A26"/>
          <w:sz w:val="18"/>
        </w:rPr>
        <w:t>bool</w:t>
      </w:r>
      <w:r>
        <w:rPr>
          <w:b w:val="0"/>
          <w:sz w:val="20"/>
        </w:rPr>
        <w:t xml:space="preserve"> and </w:t>
      </w:r>
      <w:r>
        <w:rPr>
          <w:rFonts w:ascii="Consolas" w:hAnsi="Consolas" w:cs="Consolas"/>
          <w:b w:val="0"/>
          <w:color w:val="2D2A26"/>
          <w:sz w:val="18"/>
        </w:rPr>
        <w:t>double</w:t>
      </w:r>
      <w:r>
        <w:rPr>
          <w:b w:val="0"/>
          <w:sz w:val="20"/>
        </w:rPr>
        <w:t xml:space="preserve"> will carry you through every problem in this course.</w:t>
      </w:r>
    </w:p>
    <w:p>
      <w:r>
        <w:br w:type="page"/>
      </w:r>
    </w:p>
    <w:p>
      <w:pPr>
        <w:pStyle w:val="Heading1"/>
      </w:pPr>
      <w:r>
        <w:t>12. Cheat sheet — memorise this page</w:t>
      </w:r>
    </w:p>
    <w:p>
      <w:r>
        <w:rPr>
          <w:b w:val="0"/>
          <w:sz w:val="21"/>
        </w:rPr>
        <w:t>Cover the right-hand column and reproduce each idiom from its description alone.</w:t>
      </w:r>
    </w:p>
    <w:tbl>
      <w:tblPr>
        <w:tblStyle w:val="TableGrid"/>
        <w:tblW w:type="auto" w:w="0"/>
        <w:tblLayout w:type="autofit"/>
        <w:tblLook w:firstColumn="1" w:firstRow="1" w:lastColumn="0" w:lastRow="0" w:noHBand="0" w:noVBand="1" w:val="04A0"/>
      </w:tblPr>
      <w:tblGrid>
        <w:gridCol w:w="4320"/>
        <w:gridCol w:w="4320"/>
      </w:tblGrid>
      <w:tr>
        <w:tc>
          <w:tcPr>
            <w:tcW w:type="dxa" w:w="3168"/>
          </w:tcPr>
          <w:p>
            <w:pPr>
              <w:shd w:val="clear" w:color="auto" w:fill="F3ECE4"/>
            </w:pPr>
            <w:r/>
            <w:r>
              <w:rPr>
                <w:b/>
                <w:color w:val="605C58"/>
                <w:sz w:val="16"/>
              </w:rPr>
              <w:t>YOU WANT TO…</w:t>
            </w:r>
          </w:p>
        </w:tc>
        <w:tc>
          <w:tcPr>
            <w:tcW w:type="dxa" w:w="5904"/>
          </w:tcPr>
          <w:p>
            <w:pPr>
              <w:shd w:val="clear" w:color="auto" w:fill="F3ECE4"/>
            </w:pPr>
            <w:r/>
            <w:r>
              <w:rPr>
                <w:b/>
                <w:color w:val="605C58"/>
                <w:sz w:val="16"/>
              </w:rPr>
              <w:t>WRITE</w:t>
            </w:r>
          </w:p>
        </w:tc>
      </w:tr>
      <w:tr>
        <w:tc>
          <w:tcPr>
            <w:tcW w:type="dxa" w:w="3168"/>
          </w:tcPr>
          <w:p>
            <w:r/>
            <w:r>
              <w:rPr>
                <w:b w:val="0"/>
                <w:sz w:val="19"/>
              </w:rPr>
              <w:t>Whole number up to 2 * 10^9</w:t>
            </w:r>
          </w:p>
        </w:tc>
        <w:tc>
          <w:tcPr>
            <w:tcW w:type="dxa" w:w="5904"/>
          </w:tcPr>
          <w:p>
            <w:r/>
            <w:r>
              <w:rPr>
                <w:rFonts w:ascii="Consolas" w:hAnsi="Consolas" w:cs="Consolas"/>
                <w:b w:val="0"/>
                <w:color w:val="2D2A26"/>
                <w:sz w:val="17"/>
              </w:rPr>
              <w:t>int</w:t>
            </w:r>
          </w:p>
        </w:tc>
      </w:tr>
      <w:tr>
        <w:tc>
          <w:tcPr>
            <w:tcW w:type="dxa" w:w="3168"/>
          </w:tcPr>
          <w:p>
            <w:r/>
            <w:r>
              <w:rPr>
                <w:b w:val="0"/>
                <w:sz w:val="19"/>
              </w:rPr>
              <w:t>Whole number beyond that</w:t>
            </w:r>
          </w:p>
        </w:tc>
        <w:tc>
          <w:tcPr>
            <w:tcW w:type="dxa" w:w="5904"/>
          </w:tcPr>
          <w:p>
            <w:r/>
            <w:r>
              <w:rPr>
                <w:rFonts w:ascii="Consolas" w:hAnsi="Consolas" w:cs="Consolas"/>
                <w:b w:val="0"/>
                <w:color w:val="2D2A26"/>
                <w:sz w:val="17"/>
              </w:rPr>
              <w:t>long long</w:t>
            </w:r>
          </w:p>
        </w:tc>
      </w:tr>
      <w:tr>
        <w:tc>
          <w:tcPr>
            <w:tcW w:type="dxa" w:w="3168"/>
          </w:tcPr>
          <w:p>
            <w:r/>
            <w:r>
              <w:rPr>
                <w:b w:val="0"/>
                <w:sz w:val="19"/>
              </w:rPr>
              <w:t>The exact edges</w:t>
            </w:r>
          </w:p>
        </w:tc>
        <w:tc>
          <w:tcPr>
            <w:tcW w:type="dxa" w:w="5904"/>
          </w:tcPr>
          <w:p>
            <w:r/>
            <w:r>
              <w:rPr>
                <w:rFonts w:ascii="Consolas" w:hAnsi="Consolas" w:cs="Consolas"/>
                <w:b w:val="0"/>
                <w:color w:val="2D2A26"/>
                <w:sz w:val="17"/>
              </w:rPr>
              <w:t>INT_MAX</w:t>
            </w:r>
            <w:r>
              <w:rPr>
                <w:b w:val="0"/>
                <w:sz w:val="19"/>
              </w:rPr>
              <w:t xml:space="preserve">, </w:t>
            </w:r>
            <w:r>
              <w:rPr>
                <w:rFonts w:ascii="Consolas" w:hAnsi="Consolas" w:cs="Consolas"/>
                <w:b w:val="0"/>
                <w:color w:val="2D2A26"/>
                <w:sz w:val="17"/>
              </w:rPr>
              <w:t>INT_MIN</w:t>
            </w:r>
            <w:r>
              <w:rPr>
                <w:b w:val="0"/>
                <w:sz w:val="19"/>
              </w:rPr>
              <w:t xml:space="preserve">, </w:t>
            </w:r>
            <w:r>
              <w:rPr>
                <w:rFonts w:ascii="Consolas" w:hAnsi="Consolas" w:cs="Consolas"/>
                <w:b w:val="0"/>
                <w:color w:val="2D2A26"/>
                <w:sz w:val="17"/>
              </w:rPr>
              <w:t>LLONG_MAX</w:t>
            </w:r>
            <w:r>
              <w:rPr>
                <w:b w:val="0"/>
                <w:sz w:val="19"/>
              </w:rPr>
              <w:t xml:space="preserve">, </w:t>
            </w:r>
            <w:r>
              <w:rPr>
                <w:rFonts w:ascii="Consolas" w:hAnsi="Consolas" w:cs="Consolas"/>
                <w:b w:val="0"/>
                <w:color w:val="2D2A26"/>
                <w:sz w:val="17"/>
              </w:rPr>
              <w:t>LLONG_MIN</w:t>
            </w:r>
            <w:r>
              <w:rPr>
                <w:b w:val="0"/>
                <w:sz w:val="19"/>
              </w:rPr>
              <w:t xml:space="preserve"> from </w:t>
            </w:r>
            <w:r>
              <w:rPr>
                <w:rFonts w:ascii="Consolas" w:hAnsi="Consolas" w:cs="Consolas"/>
                <w:b w:val="0"/>
                <w:color w:val="2D2A26"/>
                <w:sz w:val="17"/>
              </w:rPr>
              <w:t>&lt;climits&gt;</w:t>
            </w:r>
          </w:p>
        </w:tc>
      </w:tr>
      <w:tr>
        <w:tc>
          <w:tcPr>
            <w:tcW w:type="dxa" w:w="3168"/>
          </w:tcPr>
          <w:p>
            <w:r/>
            <w:r>
              <w:rPr>
                <w:b w:val="0"/>
                <w:sz w:val="19"/>
              </w:rPr>
              <w:t>A big constant</w:t>
            </w:r>
          </w:p>
        </w:tc>
        <w:tc>
          <w:tcPr>
            <w:tcW w:type="dxa" w:w="5904"/>
          </w:tcPr>
          <w:p>
            <w:r/>
            <w:r>
              <w:rPr>
                <w:rFonts w:ascii="Consolas" w:hAnsi="Consolas" w:cs="Consolas"/>
                <w:b w:val="0"/>
                <w:color w:val="2D2A26"/>
                <w:sz w:val="17"/>
              </w:rPr>
              <w:t>3000000000LL</w:t>
            </w:r>
            <w:r>
              <w:rPr>
                <w:b w:val="0"/>
                <w:sz w:val="19"/>
              </w:rPr>
              <w:t xml:space="preserve"> - the </w:t>
            </w:r>
            <w:r>
              <w:rPr>
                <w:rFonts w:ascii="Consolas" w:hAnsi="Consolas" w:cs="Consolas"/>
                <w:b w:val="0"/>
                <w:color w:val="2D2A26"/>
                <w:sz w:val="17"/>
              </w:rPr>
              <w:t>LL</w:t>
            </w:r>
            <w:r>
              <w:rPr>
                <w:b w:val="0"/>
                <w:sz w:val="19"/>
              </w:rPr>
              <w:t xml:space="preserve"> is needed</w:t>
            </w:r>
          </w:p>
        </w:tc>
      </w:tr>
      <w:tr>
        <w:tc>
          <w:tcPr>
            <w:tcW w:type="dxa" w:w="3168"/>
          </w:tcPr>
          <w:p>
            <w:r/>
            <w:r>
              <w:rPr>
                <w:b w:val="0"/>
                <w:sz w:val="19"/>
              </w:rPr>
              <w:t>Start a search for a minimum</w:t>
            </w:r>
          </w:p>
        </w:tc>
        <w:tc>
          <w:tcPr>
            <w:tcW w:type="dxa" w:w="5904"/>
          </w:tcPr>
          <w:p>
            <w:r/>
            <w:r>
              <w:rPr>
                <w:rFonts w:ascii="Consolas" w:hAnsi="Consolas" w:cs="Consolas"/>
                <w:b w:val="0"/>
                <w:color w:val="2D2A26"/>
                <w:sz w:val="17"/>
              </w:rPr>
              <w:t>int best = INT_MAX;</w:t>
            </w:r>
          </w:p>
        </w:tc>
      </w:tr>
      <w:tr>
        <w:tc>
          <w:tcPr>
            <w:tcW w:type="dxa" w:w="3168"/>
          </w:tcPr>
          <w:p>
            <w:r/>
            <w:r>
              <w:rPr>
                <w:b w:val="0"/>
                <w:sz w:val="19"/>
              </w:rPr>
              <w:t>Start a search for a maximum</w:t>
            </w:r>
          </w:p>
        </w:tc>
        <w:tc>
          <w:tcPr>
            <w:tcW w:type="dxa" w:w="5904"/>
          </w:tcPr>
          <w:p>
            <w:r/>
            <w:r>
              <w:rPr>
                <w:rFonts w:ascii="Consolas" w:hAnsi="Consolas" w:cs="Consolas"/>
                <w:b w:val="0"/>
                <w:color w:val="2D2A26"/>
                <w:sz w:val="17"/>
              </w:rPr>
              <w:t>long long best = LLONG_MIN;</w:t>
            </w:r>
          </w:p>
        </w:tc>
      </w:tr>
      <w:tr>
        <w:tc>
          <w:tcPr>
            <w:tcW w:type="dxa" w:w="3168"/>
          </w:tcPr>
          <w:p>
            <w:r/>
            <w:r>
              <w:rPr>
                <w:b w:val="0"/>
                <w:sz w:val="19"/>
              </w:rPr>
              <w:t>Multiply two ints safely</w:t>
            </w:r>
          </w:p>
        </w:tc>
        <w:tc>
          <w:tcPr>
            <w:tcW w:type="dxa" w:w="5904"/>
          </w:tcPr>
          <w:p>
            <w:r/>
            <w:r>
              <w:rPr>
                <w:rFonts w:ascii="Consolas" w:hAnsi="Consolas" w:cs="Consolas"/>
                <w:b w:val="0"/>
                <w:color w:val="2D2A26"/>
                <w:sz w:val="17"/>
              </w:rPr>
              <w:t>(long long)a * b</w:t>
            </w:r>
            <w:r>
              <w:rPr>
                <w:b w:val="0"/>
                <w:sz w:val="19"/>
              </w:rPr>
              <w:t xml:space="preserve"> or </w:t>
            </w:r>
            <w:r>
              <w:rPr>
                <w:rFonts w:ascii="Consolas" w:hAnsi="Consolas" w:cs="Consolas"/>
                <w:b w:val="0"/>
                <w:color w:val="2D2A26"/>
                <w:sz w:val="17"/>
              </w:rPr>
              <w:t>1LL * a * b</w:t>
            </w:r>
          </w:p>
        </w:tc>
      </w:tr>
      <w:tr>
        <w:tc>
          <w:tcPr>
            <w:tcW w:type="dxa" w:w="3168"/>
          </w:tcPr>
          <w:p>
            <w:r/>
            <w:r>
              <w:rPr>
                <w:b w:val="0"/>
                <w:sz w:val="19"/>
              </w:rPr>
              <w:t>Cast in the right place</w:t>
            </w:r>
          </w:p>
        </w:tc>
        <w:tc>
          <w:tcPr>
            <w:tcW w:type="dxa" w:w="5904"/>
          </w:tcPr>
          <w:p>
            <w:r/>
            <w:r>
              <w:rPr>
                <w:b w:val="0"/>
                <w:sz w:val="19"/>
              </w:rPr>
              <w:t xml:space="preserve">on an </w:t>
            </w:r>
            <w:r>
              <w:rPr>
                <w:b/>
                <w:sz w:val="19"/>
              </w:rPr>
              <w:t>operand</w:t>
            </w:r>
            <w:r>
              <w:rPr>
                <w:b w:val="0"/>
                <w:sz w:val="19"/>
              </w:rPr>
              <w:t>, never on the finished answer</w:t>
            </w:r>
          </w:p>
        </w:tc>
      </w:tr>
      <w:tr>
        <w:tc>
          <w:tcPr>
            <w:tcW w:type="dxa" w:w="3168"/>
          </w:tcPr>
          <w:p>
            <w:r/>
            <w:r>
              <w:rPr>
                <w:b w:val="0"/>
                <w:sz w:val="19"/>
              </w:rPr>
              <w:t>Last digit / drop last digit</w:t>
            </w:r>
          </w:p>
        </w:tc>
        <w:tc>
          <w:tcPr>
            <w:tcW w:type="dxa" w:w="5904"/>
          </w:tcPr>
          <w:p>
            <w:r/>
            <w:r>
              <w:rPr>
                <w:rFonts w:ascii="Consolas" w:hAnsi="Consolas" w:cs="Consolas"/>
                <w:b w:val="0"/>
                <w:color w:val="2D2A26"/>
                <w:sz w:val="17"/>
              </w:rPr>
              <w:t>n % 10</w:t>
            </w:r>
            <w:r>
              <w:rPr>
                <w:b w:val="0"/>
                <w:sz w:val="19"/>
              </w:rPr>
              <w:t xml:space="preserve"> / </w:t>
            </w:r>
            <w:r>
              <w:rPr>
                <w:rFonts w:ascii="Consolas" w:hAnsi="Consolas" w:cs="Consolas"/>
                <w:b w:val="0"/>
                <w:color w:val="2D2A26"/>
                <w:sz w:val="17"/>
              </w:rPr>
              <w:t>n / 10</w:t>
            </w:r>
          </w:p>
        </w:tc>
      </w:tr>
      <w:tr>
        <w:tc>
          <w:tcPr>
            <w:tcW w:type="dxa" w:w="3168"/>
          </w:tcPr>
          <w:p>
            <w:r/>
            <w:r>
              <w:rPr>
                <w:b w:val="0"/>
                <w:sz w:val="19"/>
              </w:rPr>
              <w:t>Digit loop</w:t>
            </w:r>
          </w:p>
        </w:tc>
        <w:tc>
          <w:tcPr>
            <w:tcW w:type="dxa" w:w="5904"/>
          </w:tcPr>
          <w:p>
            <w:r/>
            <w:r>
              <w:rPr>
                <w:rFonts w:ascii="Consolas" w:hAnsi="Consolas" w:cs="Consolas"/>
                <w:b w:val="0"/>
                <w:color w:val="2D2A26"/>
                <w:sz w:val="17"/>
              </w:rPr>
              <w:t>while (n &gt; 0) { d = n % 10; n /= 10; }</w:t>
            </w:r>
          </w:p>
        </w:tc>
      </w:tr>
      <w:tr>
        <w:tc>
          <w:tcPr>
            <w:tcW w:type="dxa" w:w="3168"/>
          </w:tcPr>
          <w:p>
            <w:r/>
            <w:r>
              <w:rPr>
                <w:b w:val="0"/>
                <w:sz w:val="19"/>
              </w:rPr>
              <w:t>Split into two units</w:t>
            </w:r>
          </w:p>
        </w:tc>
        <w:tc>
          <w:tcPr>
            <w:tcW w:type="dxa" w:w="5904"/>
          </w:tcPr>
          <w:p>
            <w:r/>
            <w:r>
              <w:rPr>
                <w:rFonts w:ascii="Consolas" w:hAnsi="Consolas" w:cs="Consolas"/>
                <w:b w:val="0"/>
                <w:color w:val="2D2A26"/>
                <w:sz w:val="17"/>
              </w:rPr>
              <w:t>big = t / 100;</w:t>
            </w:r>
            <w:r>
              <w:rPr>
                <w:b w:val="0"/>
                <w:sz w:val="19"/>
              </w:rPr>
              <w:t xml:space="preserve"> </w:t>
            </w:r>
            <w:r>
              <w:rPr>
                <w:rFonts w:ascii="Consolas" w:hAnsi="Consolas" w:cs="Consolas"/>
                <w:b w:val="0"/>
                <w:color w:val="2D2A26"/>
                <w:sz w:val="17"/>
              </w:rPr>
              <w:t>small = t % 100;</w:t>
            </w:r>
          </w:p>
        </w:tc>
      </w:tr>
      <w:tr>
        <w:tc>
          <w:tcPr>
            <w:tcW w:type="dxa" w:w="3168"/>
          </w:tcPr>
          <w:p>
            <w:r/>
            <w:r>
              <w:rPr>
                <w:b w:val="0"/>
                <w:sz w:val="19"/>
              </w:rPr>
              <w:t>Round down</w:t>
            </w:r>
          </w:p>
        </w:tc>
        <w:tc>
          <w:tcPr>
            <w:tcW w:type="dxa" w:w="5904"/>
          </w:tcPr>
          <w:p>
            <w:r/>
            <w:r>
              <w:rPr>
                <w:rFonts w:ascii="Consolas" w:hAnsi="Consolas" w:cs="Consolas"/>
                <w:b w:val="0"/>
                <w:color w:val="2D2A26"/>
                <w:sz w:val="17"/>
              </w:rPr>
              <w:t>a / b</w:t>
            </w:r>
          </w:p>
        </w:tc>
      </w:tr>
      <w:tr>
        <w:tc>
          <w:tcPr>
            <w:tcW w:type="dxa" w:w="3168"/>
          </w:tcPr>
          <w:p>
            <w:r/>
            <w:r>
              <w:rPr>
                <w:b w:val="0"/>
                <w:sz w:val="19"/>
              </w:rPr>
              <w:t>Round up</w:t>
            </w:r>
          </w:p>
        </w:tc>
        <w:tc>
          <w:tcPr>
            <w:tcW w:type="dxa" w:w="5904"/>
          </w:tcPr>
          <w:p>
            <w:r/>
            <w:r>
              <w:rPr>
                <w:rFonts w:ascii="Consolas" w:hAnsi="Consolas" w:cs="Consolas"/>
                <w:b w:val="0"/>
                <w:color w:val="2D2A26"/>
                <w:sz w:val="17"/>
              </w:rPr>
              <w:t>(a + b - 1) / b</w:t>
            </w:r>
            <w:r>
              <w:rPr>
                <w:b w:val="0"/>
                <w:sz w:val="19"/>
              </w:rPr>
              <w:t xml:space="preserve"> - never with </w:t>
            </w:r>
            <w:r>
              <w:rPr>
                <w:rFonts w:ascii="Consolas" w:hAnsi="Consolas" w:cs="Consolas"/>
                <w:b w:val="0"/>
                <w:color w:val="2D2A26"/>
                <w:sz w:val="17"/>
              </w:rPr>
              <w:t>ceil</w:t>
            </w:r>
          </w:p>
        </w:tc>
      </w:tr>
      <w:tr>
        <w:tc>
          <w:tcPr>
            <w:tcW w:type="dxa" w:w="3168"/>
          </w:tcPr>
          <w:p>
            <w:r/>
            <w:r>
              <w:rPr>
                <w:b w:val="0"/>
                <w:sz w:val="19"/>
              </w:rPr>
              <w:t>Multiples of k in 1..n</w:t>
            </w:r>
          </w:p>
        </w:tc>
        <w:tc>
          <w:tcPr>
            <w:tcW w:type="dxa" w:w="5904"/>
          </w:tcPr>
          <w:p>
            <w:r/>
            <w:r>
              <w:rPr>
                <w:rFonts w:ascii="Consolas" w:hAnsi="Consolas" w:cs="Consolas"/>
                <w:b w:val="0"/>
                <w:color w:val="2D2A26"/>
                <w:sz w:val="17"/>
              </w:rPr>
              <w:t>n / k</w:t>
            </w:r>
          </w:p>
        </w:tc>
      </w:tr>
      <w:tr>
        <w:tc>
          <w:tcPr>
            <w:tcW w:type="dxa" w:w="3168"/>
          </w:tcPr>
          <w:p>
            <w:r/>
            <w:r>
              <w:rPr>
                <w:b w:val="0"/>
                <w:sz w:val="19"/>
              </w:rPr>
              <w:t>Multiples of k in a..b</w:t>
            </w:r>
          </w:p>
        </w:tc>
        <w:tc>
          <w:tcPr>
            <w:tcW w:type="dxa" w:w="5904"/>
          </w:tcPr>
          <w:p>
            <w:r/>
            <w:r>
              <w:rPr>
                <w:rFonts w:ascii="Consolas" w:hAnsi="Consolas" w:cs="Consolas"/>
                <w:b w:val="0"/>
                <w:color w:val="2D2A26"/>
                <w:sz w:val="17"/>
              </w:rPr>
              <w:t>b / k - (a - 1) / k</w:t>
            </w:r>
          </w:p>
        </w:tc>
      </w:tr>
      <w:tr>
        <w:tc>
          <w:tcPr>
            <w:tcW w:type="dxa" w:w="3168"/>
          </w:tcPr>
          <w:p>
            <w:r/>
            <w:r>
              <w:rPr>
                <w:b w:val="0"/>
                <w:sz w:val="19"/>
              </w:rPr>
              <w:t>Is it even?</w:t>
            </w:r>
          </w:p>
        </w:tc>
        <w:tc>
          <w:tcPr>
            <w:tcW w:type="dxa" w:w="5904"/>
          </w:tcPr>
          <w:p>
            <w:r/>
            <w:r>
              <w:rPr>
                <w:rFonts w:ascii="Consolas" w:hAnsi="Consolas" w:cs="Consolas"/>
                <w:b w:val="0"/>
                <w:color w:val="2D2A26"/>
                <w:sz w:val="17"/>
              </w:rPr>
              <w:t>n % 2 == 0</w:t>
            </w:r>
          </w:p>
        </w:tc>
      </w:tr>
      <w:tr>
        <w:tc>
          <w:tcPr>
            <w:tcW w:type="dxa" w:w="3168"/>
          </w:tcPr>
          <w:p>
            <w:r/>
            <w:r>
              <w:rPr>
                <w:b w:val="0"/>
                <w:sz w:val="19"/>
              </w:rPr>
              <w:t>Negative division</w:t>
            </w:r>
          </w:p>
        </w:tc>
        <w:tc>
          <w:tcPr>
            <w:tcW w:type="dxa" w:w="5904"/>
          </w:tcPr>
          <w:p>
            <w:r/>
            <w:r>
              <w:rPr>
                <w:rFonts w:ascii="Consolas" w:hAnsi="Consolas" w:cs="Consolas"/>
                <w:b w:val="0"/>
                <w:color w:val="2D2A26"/>
                <w:sz w:val="17"/>
              </w:rPr>
              <w:t>-7 / 2</w:t>
            </w:r>
            <w:r>
              <w:rPr>
                <w:b w:val="0"/>
                <w:sz w:val="19"/>
              </w:rPr>
              <w:t xml:space="preserve"> is </w:t>
            </w:r>
            <w:r>
              <w:rPr>
                <w:rFonts w:ascii="Consolas" w:hAnsi="Consolas" w:cs="Consolas"/>
                <w:b w:val="0"/>
                <w:color w:val="2D2A26"/>
                <w:sz w:val="17"/>
              </w:rPr>
              <w:t>-3</w:t>
            </w:r>
            <w:r>
              <w:rPr>
                <w:b w:val="0"/>
                <w:sz w:val="19"/>
              </w:rPr>
              <w:t>, towards zero</w:t>
            </w:r>
          </w:p>
        </w:tc>
      </w:tr>
      <w:tr>
        <w:tc>
          <w:tcPr>
            <w:tcW w:type="dxa" w:w="3168"/>
          </w:tcPr>
          <w:p>
            <w:r/>
            <w:r>
              <w:rPr>
                <w:b w:val="0"/>
                <w:sz w:val="19"/>
              </w:rPr>
              <w:t>Negative remainder</w:t>
            </w:r>
          </w:p>
        </w:tc>
        <w:tc>
          <w:tcPr>
            <w:tcW w:type="dxa" w:w="5904"/>
          </w:tcPr>
          <w:p>
            <w:r/>
            <w:r>
              <w:rPr>
                <w:rFonts w:ascii="Consolas" w:hAnsi="Consolas" w:cs="Consolas"/>
                <w:b w:val="0"/>
                <w:color w:val="2D2A26"/>
                <w:sz w:val="17"/>
              </w:rPr>
              <w:t>-7 % 2</w:t>
            </w:r>
            <w:r>
              <w:rPr>
                <w:b w:val="0"/>
                <w:sz w:val="19"/>
              </w:rPr>
              <w:t xml:space="preserve"> is </w:t>
            </w:r>
            <w:r>
              <w:rPr>
                <w:rFonts w:ascii="Consolas" w:hAnsi="Consolas" w:cs="Consolas"/>
                <w:b w:val="0"/>
                <w:color w:val="2D2A26"/>
                <w:sz w:val="17"/>
              </w:rPr>
              <w:t>-1</w:t>
            </w:r>
            <w:r>
              <w:rPr>
                <w:b w:val="0"/>
                <w:sz w:val="19"/>
              </w:rPr>
              <w:t xml:space="preserve"> - the sign follows the left side</w:t>
            </w:r>
          </w:p>
        </w:tc>
      </w:tr>
      <w:tr>
        <w:tc>
          <w:tcPr>
            <w:tcW w:type="dxa" w:w="3168"/>
          </w:tcPr>
          <w:p>
            <w:r/>
            <w:r>
              <w:rPr>
                <w:b w:val="0"/>
                <w:sz w:val="19"/>
              </w:rPr>
              <w:t>Wrap round a circle</w:t>
            </w:r>
          </w:p>
        </w:tc>
        <w:tc>
          <w:tcPr>
            <w:tcW w:type="dxa" w:w="5904"/>
          </w:tcPr>
          <w:p>
            <w:r/>
            <w:r>
              <w:rPr>
                <w:rFonts w:ascii="Consolas" w:hAnsi="Consolas" w:cs="Consolas"/>
                <w:b w:val="0"/>
                <w:color w:val="2D2A26"/>
                <w:sz w:val="17"/>
              </w:rPr>
              <w:t>(i - 1 + n) % n</w:t>
            </w:r>
            <w:r>
              <w:rPr>
                <w:b w:val="0"/>
                <w:sz w:val="19"/>
              </w:rPr>
              <w:t xml:space="preserve">, and </w:t>
            </w:r>
            <w:r>
              <w:rPr>
                <w:rFonts w:ascii="Consolas" w:hAnsi="Consolas" w:cs="Consolas"/>
                <w:b w:val="0"/>
                <w:color w:val="2D2A26"/>
                <w:sz w:val="17"/>
              </w:rPr>
              <w:t>((x % n) + n) % n</w:t>
            </w:r>
            <w:r>
              <w:rPr>
                <w:b w:val="0"/>
                <w:sz w:val="19"/>
              </w:rPr>
              <w:t xml:space="preserve"> in general</w:t>
            </w:r>
          </w:p>
        </w:tc>
      </w:tr>
      <w:tr>
        <w:tc>
          <w:tcPr>
            <w:tcW w:type="dxa" w:w="3168"/>
          </w:tcPr>
          <w:p>
            <w:r/>
            <w:r>
              <w:rPr>
                <w:b w:val="0"/>
                <w:sz w:val="19"/>
              </w:rPr>
              <w:t>Size without the sign</w:t>
            </w:r>
          </w:p>
        </w:tc>
        <w:tc>
          <w:tcPr>
            <w:tcW w:type="dxa" w:w="5904"/>
          </w:tcPr>
          <w:p>
            <w:r/>
            <w:r>
              <w:rPr>
                <w:rFonts w:ascii="Consolas" w:hAnsi="Consolas" w:cs="Consolas"/>
                <w:b w:val="0"/>
                <w:color w:val="2D2A26"/>
                <w:sz w:val="17"/>
              </w:rPr>
              <w:t>abs(x)</w:t>
            </w:r>
            <w:r>
              <w:rPr>
                <w:b w:val="0"/>
                <w:sz w:val="19"/>
              </w:rPr>
              <w:t xml:space="preserve"> for whole numbers, </w:t>
            </w:r>
            <w:r>
              <w:rPr>
                <w:rFonts w:ascii="Consolas" w:hAnsi="Consolas" w:cs="Consolas"/>
                <w:b w:val="0"/>
                <w:color w:val="2D2A26"/>
                <w:sz w:val="17"/>
              </w:rPr>
              <w:t>fabs(x)</w:t>
            </w:r>
            <w:r>
              <w:rPr>
                <w:b w:val="0"/>
                <w:sz w:val="19"/>
              </w:rPr>
              <w:t xml:space="preserve"> for a </w:t>
            </w:r>
            <w:r>
              <w:rPr>
                <w:rFonts w:ascii="Consolas" w:hAnsi="Consolas" w:cs="Consolas"/>
                <w:b w:val="0"/>
                <w:color w:val="2D2A26"/>
                <w:sz w:val="17"/>
              </w:rPr>
              <w:t>double</w:t>
            </w:r>
          </w:p>
        </w:tc>
      </w:tr>
      <w:tr>
        <w:tc>
          <w:tcPr>
            <w:tcW w:type="dxa" w:w="3168"/>
          </w:tcPr>
          <w:p>
            <w:r/>
            <w:r>
              <w:rPr>
                <w:b w:val="0"/>
                <w:sz w:val="19"/>
              </w:rPr>
              <w:t>Digit character to value</w:t>
            </w:r>
          </w:p>
        </w:tc>
        <w:tc>
          <w:tcPr>
            <w:tcW w:type="dxa" w:w="5904"/>
          </w:tcPr>
          <w:p>
            <w:r/>
            <w:r>
              <w:rPr>
                <w:rFonts w:ascii="Consolas" w:hAnsi="Consolas" w:cs="Consolas"/>
                <w:b w:val="0"/>
                <w:color w:val="2D2A26"/>
                <w:sz w:val="17"/>
              </w:rPr>
              <w:t>c - '0'</w:t>
            </w:r>
            <w:r>
              <w:rPr>
                <w:b w:val="0"/>
                <w:sz w:val="19"/>
              </w:rPr>
              <w:t xml:space="preserve">; back again </w:t>
            </w:r>
            <w:r>
              <w:rPr>
                <w:rFonts w:ascii="Consolas" w:hAnsi="Consolas" w:cs="Consolas"/>
                <w:b w:val="0"/>
                <w:color w:val="2D2A26"/>
                <w:sz w:val="17"/>
              </w:rPr>
              <w:t>char('0' + d)</w:t>
            </w:r>
          </w:p>
        </w:tc>
      </w:tr>
      <w:tr>
        <w:tc>
          <w:tcPr>
            <w:tcW w:type="dxa" w:w="3168"/>
          </w:tcPr>
          <w:p>
            <w:r/>
            <w:r>
              <w:rPr>
                <w:b w:val="0"/>
                <w:sz w:val="19"/>
              </w:rPr>
              <w:t>Letter to 0..25</w:t>
            </w:r>
          </w:p>
        </w:tc>
        <w:tc>
          <w:tcPr>
            <w:tcW w:type="dxa" w:w="5904"/>
          </w:tcPr>
          <w:p>
            <w:r/>
            <w:r>
              <w:rPr>
                <w:rFonts w:ascii="Consolas" w:hAnsi="Consolas" w:cs="Consolas"/>
                <w:b w:val="0"/>
                <w:color w:val="2D2A26"/>
                <w:sz w:val="17"/>
              </w:rPr>
              <w:t>c - 'a'</w:t>
            </w:r>
            <w:r>
              <w:rPr>
                <w:b w:val="0"/>
                <w:sz w:val="19"/>
              </w:rPr>
              <w:t xml:space="preserve">; back again </w:t>
            </w:r>
            <w:r>
              <w:rPr>
                <w:rFonts w:ascii="Consolas" w:hAnsi="Consolas" w:cs="Consolas"/>
                <w:b w:val="0"/>
                <w:color w:val="2D2A26"/>
                <w:sz w:val="17"/>
              </w:rPr>
              <w:t>char('a' + i)</w:t>
            </w:r>
          </w:p>
        </w:tc>
      </w:tr>
      <w:tr>
        <w:tc>
          <w:tcPr>
            <w:tcW w:type="dxa" w:w="3168"/>
          </w:tcPr>
          <w:p>
            <w:r/>
            <w:r>
              <w:rPr>
                <w:b w:val="0"/>
                <w:sz w:val="19"/>
              </w:rPr>
              <w:t>Classify a character</w:t>
            </w:r>
          </w:p>
        </w:tc>
        <w:tc>
          <w:tcPr>
            <w:tcW w:type="dxa" w:w="5904"/>
          </w:tcPr>
          <w:p>
            <w:r/>
            <w:r>
              <w:rPr>
                <w:rFonts w:ascii="Consolas" w:hAnsi="Consolas" w:cs="Consolas"/>
                <w:b w:val="0"/>
                <w:color w:val="2D2A26"/>
                <w:sz w:val="17"/>
              </w:rPr>
              <w:t>isdigit</w:t>
            </w:r>
            <w:r>
              <w:rPr>
                <w:b w:val="0"/>
                <w:sz w:val="19"/>
              </w:rPr>
              <w:t xml:space="preserve">, </w:t>
            </w:r>
            <w:r>
              <w:rPr>
                <w:rFonts w:ascii="Consolas" w:hAnsi="Consolas" w:cs="Consolas"/>
                <w:b w:val="0"/>
                <w:color w:val="2D2A26"/>
                <w:sz w:val="17"/>
              </w:rPr>
              <w:t>isalpha</w:t>
            </w:r>
            <w:r>
              <w:rPr>
                <w:b w:val="0"/>
                <w:sz w:val="19"/>
              </w:rPr>
              <w:t xml:space="preserve">, </w:t>
            </w:r>
            <w:r>
              <w:rPr>
                <w:rFonts w:ascii="Consolas" w:hAnsi="Consolas" w:cs="Consolas"/>
                <w:b w:val="0"/>
                <w:color w:val="2D2A26"/>
                <w:sz w:val="17"/>
              </w:rPr>
              <w:t>isalnum</w:t>
            </w:r>
            <w:r>
              <w:rPr>
                <w:b w:val="0"/>
                <w:sz w:val="19"/>
              </w:rPr>
              <w:t xml:space="preserve">, </w:t>
            </w:r>
            <w:r>
              <w:rPr>
                <w:rFonts w:ascii="Consolas" w:hAnsi="Consolas" w:cs="Consolas"/>
                <w:b w:val="0"/>
                <w:color w:val="2D2A26"/>
                <w:sz w:val="17"/>
              </w:rPr>
              <w:t>isspace</w:t>
            </w:r>
            <w:r>
              <w:rPr>
                <w:b w:val="0"/>
                <w:sz w:val="19"/>
              </w:rPr>
              <w:t xml:space="preserve">, </w:t>
            </w:r>
            <w:r>
              <w:rPr>
                <w:rFonts w:ascii="Consolas" w:hAnsi="Consolas" w:cs="Consolas"/>
                <w:b w:val="0"/>
                <w:color w:val="2D2A26"/>
                <w:sz w:val="17"/>
              </w:rPr>
              <w:t>isupper</w:t>
            </w:r>
            <w:r>
              <w:rPr>
                <w:b w:val="0"/>
                <w:sz w:val="19"/>
              </w:rPr>
              <w:t xml:space="preserve">, </w:t>
            </w:r>
            <w:r>
              <w:rPr>
                <w:rFonts w:ascii="Consolas" w:hAnsi="Consolas" w:cs="Consolas"/>
                <w:b w:val="0"/>
                <w:color w:val="2D2A26"/>
                <w:sz w:val="17"/>
              </w:rPr>
              <w:t>islower</w:t>
            </w:r>
          </w:p>
        </w:tc>
      </w:tr>
      <w:tr>
        <w:tc>
          <w:tcPr>
            <w:tcW w:type="dxa" w:w="3168"/>
          </w:tcPr>
          <w:p>
            <w:r/>
            <w:r>
              <w:rPr>
                <w:b w:val="0"/>
                <w:sz w:val="19"/>
              </w:rPr>
              <w:t>Integer division into a double</w:t>
            </w:r>
          </w:p>
        </w:tc>
        <w:tc>
          <w:tcPr>
            <w:tcW w:type="dxa" w:w="5904"/>
          </w:tcPr>
          <w:p>
            <w:r/>
            <w:r>
              <w:rPr>
                <w:rFonts w:ascii="Consolas" w:hAnsi="Consolas" w:cs="Consolas"/>
                <w:b w:val="0"/>
                <w:color w:val="2D2A26"/>
                <w:sz w:val="17"/>
              </w:rPr>
              <w:t>(double)a / b</w:t>
            </w:r>
            <w:r>
              <w:rPr>
                <w:b w:val="0"/>
                <w:sz w:val="19"/>
              </w:rPr>
              <w:t xml:space="preserve"> - putting </w:t>
            </w:r>
            <w:r>
              <w:rPr>
                <w:rFonts w:ascii="Consolas" w:hAnsi="Consolas" w:cs="Consolas"/>
                <w:b w:val="0"/>
                <w:color w:val="2D2A26"/>
                <w:sz w:val="17"/>
              </w:rPr>
              <w:t>.0</w:t>
            </w:r>
            <w:r>
              <w:rPr>
                <w:b w:val="0"/>
                <w:sz w:val="19"/>
              </w:rPr>
              <w:t xml:space="preserve"> on one side works too</w:t>
            </w:r>
          </w:p>
        </w:tc>
      </w:tr>
      <w:tr>
        <w:tc>
          <w:tcPr>
            <w:tcW w:type="dxa" w:w="3168"/>
          </w:tcPr>
          <w:p>
            <w:r/>
            <w:r>
              <w:rPr>
                <w:b w:val="0"/>
                <w:sz w:val="19"/>
              </w:rPr>
              <w:t>Print two decimal places</w:t>
            </w:r>
          </w:p>
        </w:tc>
        <w:tc>
          <w:tcPr>
            <w:tcW w:type="dxa" w:w="5904"/>
          </w:tcPr>
          <w:p>
            <w:r/>
            <w:r>
              <w:rPr>
                <w:rFonts w:ascii="Consolas" w:hAnsi="Consolas" w:cs="Consolas"/>
                <w:b w:val="0"/>
                <w:color w:val="2D2A26"/>
                <w:sz w:val="17"/>
              </w:rPr>
              <w:t>cout &lt;&lt; fixed &lt;&lt; setprecision(2);</w:t>
            </w:r>
            <w:r>
              <w:rPr>
                <w:b w:val="0"/>
                <w:sz w:val="19"/>
              </w:rPr>
              <w:t xml:space="preserve"> once, at the start</w:t>
            </w:r>
          </w:p>
        </w:tc>
      </w:tr>
      <w:tr>
        <w:tc>
          <w:tcPr>
            <w:tcW w:type="dxa" w:w="3168"/>
          </w:tcPr>
          <w:p>
            <w:r/>
            <w:r>
              <w:rPr>
                <w:b w:val="0"/>
                <w:sz w:val="19"/>
              </w:rPr>
              <w:t>Compare two doubles</w:t>
            </w:r>
          </w:p>
        </w:tc>
        <w:tc>
          <w:tcPr>
            <w:tcW w:type="dxa" w:w="5904"/>
          </w:tcPr>
          <w:p>
            <w:r/>
            <w:r>
              <w:rPr>
                <w:rFonts w:ascii="Consolas" w:hAnsi="Consolas" w:cs="Consolas"/>
                <w:b w:val="0"/>
                <w:color w:val="2D2A26"/>
                <w:sz w:val="17"/>
              </w:rPr>
              <w:t>fabs(a - b) &lt; 1e-9</w:t>
            </w:r>
            <w:r>
              <w:rPr>
                <w:b w:val="0"/>
                <w:sz w:val="19"/>
              </w:rPr>
              <w:t xml:space="preserve"> - </w:t>
            </w:r>
            <w:r>
              <w:rPr>
                <w:b/>
                <w:sz w:val="19"/>
              </w:rPr>
              <w:t>never</w:t>
            </w:r>
            <w:r>
              <w:rPr>
                <w:b w:val="0"/>
                <w:sz w:val="19"/>
              </w:rPr>
              <w:t xml:space="preserve"> </w:t>
            </w:r>
            <w:r>
              <w:rPr>
                <w:rFonts w:ascii="Consolas" w:hAnsi="Consolas" w:cs="Consolas"/>
                <w:b w:val="0"/>
                <w:color w:val="2D2A26"/>
                <w:sz w:val="17"/>
              </w:rPr>
              <w:t>a == b</w:t>
            </w:r>
          </w:p>
        </w:tc>
      </w:tr>
      <w:tr>
        <w:tc>
          <w:tcPr>
            <w:tcW w:type="dxa" w:w="3168"/>
          </w:tcPr>
          <w:p>
            <w:r/>
            <w:r>
              <w:rPr>
                <w:b w:val="0"/>
                <w:sz w:val="19"/>
              </w:rPr>
              <w:t>Really bigger</w:t>
            </w:r>
          </w:p>
        </w:tc>
        <w:tc>
          <w:tcPr>
            <w:tcW w:type="dxa" w:w="5904"/>
          </w:tcPr>
          <w:p>
            <w:r/>
            <w:r>
              <w:rPr>
                <w:rFonts w:ascii="Consolas" w:hAnsi="Consolas" w:cs="Consolas"/>
                <w:b w:val="0"/>
                <w:color w:val="2D2A26"/>
                <w:sz w:val="17"/>
              </w:rPr>
              <w:t>a &gt; b + EPS</w:t>
            </w:r>
          </w:p>
        </w:tc>
      </w:tr>
      <w:tr>
        <w:tc>
          <w:tcPr>
            <w:tcW w:type="dxa" w:w="3168"/>
          </w:tcPr>
          <w:p>
            <w:r/>
            <w:r>
              <w:rPr>
                <w:b w:val="0"/>
                <w:sz w:val="19"/>
              </w:rPr>
              <w:t>Avoid the division entirely</w:t>
            </w:r>
          </w:p>
        </w:tc>
        <w:tc>
          <w:tcPr>
            <w:tcW w:type="dxa" w:w="5904"/>
          </w:tcPr>
          <w:p>
            <w:r/>
            <w:r>
              <w:rPr>
                <w:rFonts w:ascii="Consolas" w:hAnsi="Consolas" w:cs="Consolas"/>
                <w:b w:val="0"/>
                <w:color w:val="2D2A26"/>
                <w:sz w:val="17"/>
              </w:rPr>
              <w:t>a / b &gt; c / d</w:t>
            </w:r>
            <w:r>
              <w:rPr>
                <w:b w:val="0"/>
                <w:sz w:val="19"/>
              </w:rPr>
              <w:t xml:space="preserve"> becomes </w:t>
            </w:r>
            <w:r>
              <w:rPr>
                <w:rFonts w:ascii="Consolas" w:hAnsi="Consolas" w:cs="Consolas"/>
                <w:b w:val="0"/>
                <w:color w:val="2D2A26"/>
                <w:sz w:val="17"/>
              </w:rPr>
              <w:t>a * d &gt; c * b</w:t>
            </w:r>
          </w:p>
        </w:tc>
      </w:tr>
      <w:tr>
        <w:tc>
          <w:tcPr>
            <w:tcW w:type="dxa" w:w="3168"/>
          </w:tcPr>
          <w:p>
            <w:r/>
            <w:r>
              <w:rPr>
                <w:b w:val="0"/>
                <w:sz w:val="19"/>
              </w:rPr>
              <w:t>Check a square root</w:t>
            </w:r>
          </w:p>
        </w:tc>
        <w:tc>
          <w:tcPr>
            <w:tcW w:type="dxa" w:w="5904"/>
          </w:tcPr>
          <w:p>
            <w:r/>
            <w:r>
              <w:rPr>
                <w:b w:val="0"/>
                <w:sz w:val="19"/>
              </w:rPr>
              <w:t xml:space="preserve">cast, then nudge with </w:t>
            </w:r>
            <w:r>
              <w:rPr>
                <w:rFonts w:ascii="Consolas" w:hAnsi="Consolas" w:cs="Consolas"/>
                <w:b w:val="0"/>
                <w:color w:val="2D2A26"/>
                <w:sz w:val="17"/>
              </w:rPr>
              <w:t>while (r * r &lt; x) r++;</w:t>
            </w:r>
          </w:p>
        </w:tc>
      </w:tr>
      <w:tr>
        <w:tc>
          <w:tcPr>
            <w:tcW w:type="dxa" w:w="3168"/>
          </w:tcPr>
          <w:p>
            <w:r/>
            <w:r>
              <w:rPr>
                <w:b w:val="0"/>
                <w:sz w:val="19"/>
              </w:rPr>
              <w:t>Whole-number power</w:t>
            </w:r>
          </w:p>
        </w:tc>
        <w:tc>
          <w:tcPr>
            <w:tcW w:type="dxa" w:w="5904"/>
          </w:tcPr>
          <w:p>
            <w:r/>
            <w:r>
              <w:rPr>
                <w:b w:val="0"/>
                <w:sz w:val="19"/>
              </w:rPr>
              <w:t xml:space="preserve">multiply in a loop - </w:t>
            </w:r>
            <w:r>
              <w:rPr>
                <w:rFonts w:ascii="Consolas" w:hAnsi="Consolas" w:cs="Consolas"/>
                <w:b w:val="0"/>
                <w:color w:val="2D2A26"/>
                <w:sz w:val="17"/>
              </w:rPr>
              <w:t>pow</w:t>
            </w:r>
            <w:r>
              <w:rPr>
                <w:b w:val="0"/>
                <w:sz w:val="19"/>
              </w:rPr>
              <w:t xml:space="preserve"> returns a </w:t>
            </w:r>
            <w:r>
              <w:rPr>
                <w:rFonts w:ascii="Consolas" w:hAnsi="Consolas" w:cs="Consolas"/>
                <w:b w:val="0"/>
                <w:color w:val="2D2A26"/>
                <w:sz w:val="17"/>
              </w:rPr>
              <w:t>double</w:t>
            </w:r>
            <w:r>
              <w:rPr>
                <w:b w:val="0"/>
                <w:sz w:val="19"/>
              </w:rPr>
              <w:t xml:space="preserve"> and may be low</w:t>
            </w:r>
          </w:p>
        </w:tc>
      </w:tr>
      <w:tr>
        <w:tc>
          <w:tcPr>
            <w:tcW w:type="dxa" w:w="3168"/>
          </w:tcPr>
          <w:p>
            <w:r/>
            <w:r>
              <w:rPr>
                <w:b w:val="0"/>
                <w:sz w:val="19"/>
              </w:rPr>
              <w:t>Nearest whole number</w:t>
            </w:r>
          </w:p>
        </w:tc>
        <w:tc>
          <w:tcPr>
            <w:tcW w:type="dxa" w:w="5904"/>
          </w:tcPr>
          <w:p>
            <w:r/>
            <w:r>
              <w:rPr>
                <w:rFonts w:ascii="Consolas" w:hAnsi="Consolas" w:cs="Consolas"/>
                <w:b w:val="0"/>
                <w:color w:val="2D2A26"/>
                <w:sz w:val="17"/>
              </w:rPr>
              <w:t>(int)round(d)</w:t>
            </w:r>
            <w:r>
              <w:rPr>
                <w:b w:val="0"/>
                <w:sz w:val="19"/>
              </w:rPr>
              <w:t xml:space="preserve"> - a plain cast throws the decimals away</w:t>
            </w:r>
          </w:p>
        </w:tc>
      </w:tr>
      <w:tr>
        <w:tc>
          <w:tcPr>
            <w:tcW w:type="dxa" w:w="3168"/>
          </w:tcPr>
          <w:p>
            <w:r/>
            <w:r>
              <w:rPr>
                <w:rFonts w:ascii="Consolas" w:hAnsi="Consolas" w:cs="Consolas"/>
                <w:b w:val="0"/>
                <w:color w:val="2D2A26"/>
                <w:sz w:val="17"/>
              </w:rPr>
              <w:t>=</w:t>
            </w:r>
            <w:r>
              <w:rPr>
                <w:b w:val="0"/>
                <w:sz w:val="19"/>
              </w:rPr>
              <w:t xml:space="preserve"> versus </w:t>
            </w:r>
            <w:r>
              <w:rPr>
                <w:rFonts w:ascii="Consolas" w:hAnsi="Consolas" w:cs="Consolas"/>
                <w:b w:val="0"/>
                <w:color w:val="2D2A26"/>
                <w:sz w:val="17"/>
              </w:rPr>
              <w:t>==</w:t>
            </w:r>
          </w:p>
        </w:tc>
        <w:tc>
          <w:tcPr>
            <w:tcW w:type="dxa" w:w="5904"/>
          </w:tcPr>
          <w:p>
            <w:r/>
            <w:r>
              <w:rPr>
                <w:rFonts w:ascii="Consolas" w:hAnsi="Consolas" w:cs="Consolas"/>
                <w:b w:val="0"/>
                <w:color w:val="2D2A26"/>
                <w:sz w:val="17"/>
              </w:rPr>
              <w:t>=</w:t>
            </w:r>
            <w:r>
              <w:rPr>
                <w:b w:val="0"/>
                <w:sz w:val="19"/>
              </w:rPr>
              <w:t xml:space="preserve"> stores, </w:t>
            </w:r>
            <w:r>
              <w:rPr>
                <w:rFonts w:ascii="Consolas" w:hAnsi="Consolas" w:cs="Consolas"/>
                <w:b w:val="0"/>
                <w:color w:val="2D2A26"/>
                <w:sz w:val="17"/>
              </w:rPr>
              <w:t>==</w:t>
            </w:r>
            <w:r>
              <w:rPr>
                <w:b w:val="0"/>
                <w:sz w:val="19"/>
              </w:rPr>
              <w:t xml:space="preserve"> asks; </w:t>
            </w:r>
            <w:r>
              <w:rPr>
                <w:rFonts w:ascii="Consolas" w:hAnsi="Consolas" w:cs="Consolas"/>
                <w:b w:val="0"/>
                <w:color w:val="2D2A26"/>
                <w:sz w:val="17"/>
              </w:rPr>
              <w:t>if (x = 3)</w:t>
            </w:r>
            <w:r>
              <w:rPr>
                <w:b w:val="0"/>
                <w:sz w:val="19"/>
              </w:rPr>
              <w:t xml:space="preserve"> is always true</w:t>
            </w:r>
          </w:p>
        </w:tc>
      </w:tr>
    </w:tbl>
    <w:p>
      <w:r>
        <w:br w:type="page"/>
      </w:r>
    </w:p>
    <w:p>
      <w:pPr>
        <w:pStyle w:val="Heading1"/>
      </w:pPr>
      <w:r>
        <w:t>13. Twelve pitfalls that cost real marks</w:t>
      </w:r>
    </w:p>
    <w:p>
      <w:pPr>
        <w:spacing w:after="40"/>
      </w:pPr>
      <w:r>
        <w:rPr>
          <w:b/>
          <w:color w:val="8A4B1F"/>
        </w:rPr>
        <w:t xml:space="preserve">1. </w:t>
      </w:r>
      <w:r>
        <w:rPr>
          <w:rFonts w:ascii="Consolas" w:hAnsi="Consolas" w:cs="Consolas"/>
          <w:b/>
          <w:color w:val="2D2A26"/>
          <w:sz w:val="19"/>
        </w:rPr>
        <w:t>int * int</w:t>
      </w:r>
      <w:r>
        <w:rPr>
          <w:b/>
          <w:sz w:val="21"/>
        </w:rPr>
        <w:t xml:space="preserve"> is an </w:t>
      </w:r>
      <w:r>
        <w:rPr>
          <w:rFonts w:ascii="Consolas" w:hAnsi="Consolas" w:cs="Consolas"/>
          <w:b/>
          <w:color w:val="2D2A26"/>
          <w:sz w:val="19"/>
        </w:rPr>
        <w:t>int</w:t>
      </w:r>
      <w:r>
        <w:rPr>
          <w:b/>
          <w:sz w:val="21"/>
        </w:rPr>
        <w:t>, whatever you store it in.</w:t>
      </w:r>
    </w:p>
    <w:p>
      <w:pPr>
        <w:spacing w:after="160"/>
        <w:ind w:left="317"/>
      </w:pPr>
      <w:r>
        <w:rPr>
          <w:rFonts w:ascii="Consolas" w:hAnsi="Consolas" w:cs="Consolas"/>
          <w:b w:val="0"/>
          <w:color w:val="2D2A26"/>
          <w:sz w:val="18"/>
        </w:rPr>
        <w:t>long long s = n * n;</w:t>
      </w:r>
      <w:r>
        <w:rPr>
          <w:b w:val="0"/>
          <w:sz w:val="20"/>
        </w:rPr>
        <w:t xml:space="preserve"> overflows before the copy happens. Write </w:t>
      </w:r>
      <w:r>
        <w:rPr>
          <w:rFonts w:ascii="Consolas" w:hAnsi="Consolas" w:cs="Consolas"/>
          <w:b w:val="0"/>
          <w:color w:val="2D2A26"/>
          <w:sz w:val="18"/>
        </w:rPr>
        <w:t>(long long)n * n</w:t>
      </w:r>
      <w:r>
        <w:rPr>
          <w:b w:val="0"/>
          <w:sz w:val="20"/>
        </w:rPr>
        <w:t xml:space="preserve">, or make </w:t>
      </w:r>
      <w:r>
        <w:rPr>
          <w:rFonts w:ascii="Consolas" w:hAnsi="Consolas" w:cs="Consolas"/>
          <w:b w:val="0"/>
          <w:color w:val="2D2A26"/>
          <w:sz w:val="18"/>
        </w:rPr>
        <w:t>n</w:t>
      </w:r>
      <w:r>
        <w:rPr>
          <w:b w:val="0"/>
          <w:sz w:val="20"/>
        </w:rPr>
        <w:t xml:space="preserve"> a </w:t>
      </w:r>
      <w:r>
        <w:rPr>
          <w:rFonts w:ascii="Consolas" w:hAnsi="Consolas" w:cs="Consolas"/>
          <w:b w:val="0"/>
          <w:color w:val="2D2A26"/>
          <w:sz w:val="18"/>
        </w:rPr>
        <w:t>long long</w:t>
      </w:r>
      <w:r>
        <w:rPr>
          <w:b w:val="0"/>
          <w:sz w:val="20"/>
        </w:rPr>
        <w:t xml:space="preserve"> in the first place.</w:t>
      </w:r>
    </w:p>
    <w:p>
      <w:pPr>
        <w:spacing w:after="40"/>
      </w:pPr>
      <w:r>
        <w:rPr>
          <w:b/>
          <w:color w:val="8A4B1F"/>
        </w:rPr>
        <w:t xml:space="preserve">2. </w:t>
      </w:r>
      <w:r>
        <w:rPr>
          <w:b/>
          <w:sz w:val="21"/>
        </w:rPr>
        <w:t xml:space="preserve">A sum of many values needs a </w:t>
      </w:r>
      <w:r>
        <w:rPr>
          <w:rFonts w:ascii="Consolas" w:hAnsi="Consolas" w:cs="Consolas"/>
          <w:b/>
          <w:color w:val="2D2A26"/>
          <w:sz w:val="19"/>
        </w:rPr>
        <w:t>long long</w:t>
      </w:r>
      <w:r>
        <w:rPr>
          <w:b/>
          <w:sz w:val="21"/>
        </w:rPr>
        <w:t>.</w:t>
      </w:r>
    </w:p>
    <w:p>
      <w:pPr>
        <w:spacing w:after="160"/>
        <w:ind w:left="317"/>
      </w:pPr>
      <w:r>
        <w:rPr>
          <w:b w:val="0"/>
          <w:sz w:val="20"/>
        </w:rPr>
        <w:t xml:space="preserve">100000 values of up to a million is 10^11, and an </w:t>
      </w:r>
      <w:r>
        <w:rPr>
          <w:rFonts w:ascii="Consolas" w:hAnsi="Consolas" w:cs="Consolas"/>
          <w:b w:val="0"/>
          <w:color w:val="2D2A26"/>
          <w:sz w:val="18"/>
        </w:rPr>
        <w:t>int</w:t>
      </w:r>
      <w:r>
        <w:rPr>
          <w:b w:val="0"/>
          <w:sz w:val="20"/>
        </w:rPr>
        <w:t xml:space="preserve"> stops at about 2 * 10^9. The wrong answer is silent - no crash, no warning.</w:t>
      </w:r>
    </w:p>
    <w:p>
      <w:pPr>
        <w:spacing w:after="40"/>
      </w:pPr>
      <w:r>
        <w:rPr>
          <w:b/>
          <w:color w:val="8A4B1F"/>
        </w:rPr>
        <w:t xml:space="preserve">3. </w:t>
      </w:r>
      <w:r>
        <w:rPr>
          <w:rFonts w:ascii="Consolas" w:hAnsi="Consolas" w:cs="Consolas"/>
          <w:b/>
          <w:color w:val="2D2A26"/>
          <w:sz w:val="19"/>
        </w:rPr>
        <w:t>n * (n - 1) / 2</w:t>
      </w:r>
      <w:r>
        <w:rPr>
          <w:b/>
          <w:sz w:val="21"/>
        </w:rPr>
        <w:t xml:space="preserve"> overflows an </w:t>
      </w:r>
      <w:r>
        <w:rPr>
          <w:rFonts w:ascii="Consolas" w:hAnsi="Consolas" w:cs="Consolas"/>
          <w:b/>
          <w:color w:val="2D2A26"/>
          <w:sz w:val="19"/>
        </w:rPr>
        <w:t>int</w:t>
      </w:r>
      <w:r>
        <w:rPr>
          <w:b/>
          <w:sz w:val="21"/>
        </w:rPr>
        <w:t xml:space="preserve"> from n = 46342.</w:t>
      </w:r>
    </w:p>
    <w:p>
      <w:pPr>
        <w:spacing w:after="160"/>
        <w:ind w:left="317"/>
      </w:pPr>
      <w:r>
        <w:rPr>
          <w:b w:val="0"/>
          <w:sz w:val="20"/>
        </w:rPr>
        <w:t xml:space="preserve">The trap is the multiplication, not the answer. </w:t>
      </w:r>
      <w:r>
        <w:rPr>
          <w:rFonts w:ascii="Consolas" w:hAnsi="Consolas" w:cs="Consolas"/>
          <w:b w:val="0"/>
          <w:color w:val="2D2A26"/>
          <w:sz w:val="18"/>
        </w:rPr>
        <w:t>n * (n - 1)</w:t>
      </w:r>
      <w:r>
        <w:rPr>
          <w:b w:val="0"/>
          <w:sz w:val="20"/>
        </w:rPr>
        <w:t xml:space="preserve"> passes </w:t>
      </w:r>
      <w:r>
        <w:rPr>
          <w:rFonts w:ascii="Consolas" w:hAnsi="Consolas" w:cs="Consolas"/>
          <w:b w:val="0"/>
          <w:color w:val="2D2A26"/>
          <w:sz w:val="18"/>
        </w:rPr>
        <w:t>INT_MAX</w:t>
      </w:r>
      <w:r>
        <w:rPr>
          <w:b w:val="0"/>
          <w:sz w:val="20"/>
        </w:rPr>
        <w:t xml:space="preserve"> at n = 46342, while the halved result would have fitted all the way to n = 65536 - so the damage is done before the </w:t>
      </w:r>
      <w:r>
        <w:rPr>
          <w:rFonts w:ascii="Consolas" w:hAnsi="Consolas" w:cs="Consolas"/>
          <w:b w:val="0"/>
          <w:color w:val="2D2A26"/>
          <w:sz w:val="18"/>
        </w:rPr>
        <w:t>/ 2</w:t>
      </w:r>
      <w:r>
        <w:rPr>
          <w:b w:val="0"/>
          <w:sz w:val="20"/>
        </w:rPr>
        <w:t xml:space="preserve"> ever runs. Counting pairs is the commonest overflow in Groups C and D.</w:t>
      </w:r>
    </w:p>
    <w:p>
      <w:pPr>
        <w:spacing w:after="40"/>
      </w:pPr>
      <w:r>
        <w:rPr>
          <w:b/>
          <w:color w:val="8A4B1F"/>
        </w:rPr>
        <w:t xml:space="preserve">4. </w:t>
      </w:r>
      <w:r>
        <w:rPr>
          <w:b/>
          <w:sz w:val="21"/>
        </w:rPr>
        <w:t>A negative answer where only positive ones make sense means overflow.</w:t>
      </w:r>
    </w:p>
    <w:p>
      <w:pPr>
        <w:spacing w:after="160"/>
        <w:ind w:left="317"/>
      </w:pPr>
      <w:r>
        <w:rPr>
          <w:b w:val="0"/>
          <w:sz w:val="20"/>
        </w:rPr>
        <w:t>It is the fastest diagnosis in competitive programming. Check the types before you check the logic.</w:t>
      </w:r>
    </w:p>
    <w:p>
      <w:pPr>
        <w:spacing w:after="40"/>
      </w:pPr>
      <w:r>
        <w:rPr>
          <w:b/>
          <w:color w:val="8A4B1F"/>
        </w:rPr>
        <w:t xml:space="preserve">5. </w:t>
      </w:r>
      <w:r>
        <w:rPr>
          <w:rFonts w:ascii="Consolas" w:hAnsi="Consolas" w:cs="Consolas"/>
          <w:b/>
          <w:color w:val="2D2A26"/>
          <w:sz w:val="19"/>
        </w:rPr>
        <w:t>7 / 2</w:t>
      </w:r>
      <w:r>
        <w:rPr>
          <w:b/>
          <w:sz w:val="21"/>
        </w:rPr>
        <w:t xml:space="preserve"> is 3, and </w:t>
      </w:r>
      <w:r>
        <w:rPr>
          <w:rFonts w:ascii="Consolas" w:hAnsi="Consolas" w:cs="Consolas"/>
          <w:b/>
          <w:color w:val="2D2A26"/>
          <w:sz w:val="19"/>
        </w:rPr>
        <w:t>double x = 7 / 2;</w:t>
      </w:r>
      <w:r>
        <w:rPr>
          <w:b/>
          <w:sz w:val="21"/>
        </w:rPr>
        <w:t xml:space="preserve"> is 3.0.</w:t>
      </w:r>
    </w:p>
    <w:p>
      <w:pPr>
        <w:spacing w:after="160"/>
        <w:ind w:left="317"/>
      </w:pPr>
      <w:r>
        <w:rPr>
          <w:b w:val="0"/>
          <w:sz w:val="20"/>
        </w:rPr>
        <w:t xml:space="preserve">The division is done in whole numbers first and the result is copied afterwards. Put a </w:t>
      </w:r>
      <w:r>
        <w:rPr>
          <w:rFonts w:ascii="Consolas" w:hAnsi="Consolas" w:cs="Consolas"/>
          <w:b w:val="0"/>
          <w:color w:val="2D2A26"/>
          <w:sz w:val="18"/>
        </w:rPr>
        <w:t>.0</w:t>
      </w:r>
      <w:r>
        <w:rPr>
          <w:b w:val="0"/>
          <w:sz w:val="20"/>
        </w:rPr>
        <w:t xml:space="preserve"> on one side, or cast one side.</w:t>
      </w:r>
    </w:p>
    <w:p>
      <w:pPr>
        <w:spacing w:after="40"/>
      </w:pPr>
      <w:r>
        <w:rPr>
          <w:b/>
          <w:color w:val="8A4B1F"/>
        </w:rPr>
        <w:t xml:space="preserve">6. </w:t>
      </w:r>
      <w:r>
        <w:rPr>
          <w:rFonts w:ascii="Consolas" w:hAnsi="Consolas" w:cs="Consolas"/>
          <w:b/>
          <w:color w:val="2D2A26"/>
          <w:sz w:val="19"/>
        </w:rPr>
        <w:t>-7 / 2</w:t>
      </w:r>
      <w:r>
        <w:rPr>
          <w:b/>
          <w:sz w:val="21"/>
        </w:rPr>
        <w:t xml:space="preserve"> is -3 and </w:t>
      </w:r>
      <w:r>
        <w:rPr>
          <w:rFonts w:ascii="Consolas" w:hAnsi="Consolas" w:cs="Consolas"/>
          <w:b/>
          <w:color w:val="2D2A26"/>
          <w:sz w:val="19"/>
        </w:rPr>
        <w:t>-7 % 2</w:t>
      </w:r>
      <w:r>
        <w:rPr>
          <w:b/>
          <w:sz w:val="21"/>
        </w:rPr>
        <w:t xml:space="preserve"> is -1.</w:t>
      </w:r>
    </w:p>
    <w:p>
      <w:pPr>
        <w:spacing w:after="160"/>
        <w:ind w:left="317"/>
      </w:pPr>
      <w:r>
        <w:rPr>
          <w:b w:val="0"/>
          <w:sz w:val="20"/>
        </w:rPr>
        <w:t xml:space="preserve">Division moves towards zero, and the remainder keeps the sign of the left-hand side. On a circle write </w:t>
      </w:r>
      <w:r>
        <w:rPr>
          <w:rFonts w:ascii="Consolas" w:hAnsi="Consolas" w:cs="Consolas"/>
          <w:b w:val="0"/>
          <w:color w:val="2D2A26"/>
          <w:sz w:val="18"/>
        </w:rPr>
        <w:t>(i - 1 + n) % n</w:t>
      </w:r>
      <w:r>
        <w:rPr>
          <w:b w:val="0"/>
          <w:sz w:val="20"/>
        </w:rPr>
        <w:t xml:space="preserve">, never </w:t>
      </w:r>
      <w:r>
        <w:rPr>
          <w:rFonts w:ascii="Consolas" w:hAnsi="Consolas" w:cs="Consolas"/>
          <w:b w:val="0"/>
          <w:color w:val="2D2A26"/>
          <w:sz w:val="18"/>
        </w:rPr>
        <w:t>(i - 1) % n</w:t>
      </w:r>
      <w:r>
        <w:rPr>
          <w:b w:val="0"/>
          <w:sz w:val="20"/>
        </w:rPr>
        <w:t>.</w:t>
      </w:r>
    </w:p>
    <w:p>
      <w:pPr>
        <w:spacing w:after="40"/>
      </w:pPr>
      <w:r>
        <w:rPr>
          <w:b/>
          <w:color w:val="8A4B1F"/>
        </w:rPr>
        <w:t xml:space="preserve">7. </w:t>
      </w:r>
      <w:r>
        <w:rPr>
          <w:b/>
          <w:sz w:val="21"/>
        </w:rPr>
        <w:t xml:space="preserve">Rounding up with </w:t>
      </w:r>
      <w:r>
        <w:rPr>
          <w:rFonts w:ascii="Consolas" w:hAnsi="Consolas" w:cs="Consolas"/>
          <w:b/>
          <w:color w:val="2D2A26"/>
          <w:sz w:val="19"/>
        </w:rPr>
        <w:t>ceil</w:t>
      </w:r>
      <w:r>
        <w:rPr>
          <w:b/>
          <w:sz w:val="21"/>
        </w:rPr>
        <w:t xml:space="preserve"> on a division.</w:t>
      </w:r>
    </w:p>
    <w:p>
      <w:pPr>
        <w:spacing w:after="160"/>
        <w:ind w:left="317"/>
      </w:pPr>
      <w:r>
        <w:rPr>
          <w:rFonts w:ascii="Consolas" w:hAnsi="Consolas" w:cs="Consolas"/>
          <w:b w:val="0"/>
          <w:color w:val="2D2A26"/>
          <w:sz w:val="18"/>
        </w:rPr>
        <w:t>ceil(a / b)</w:t>
      </w:r>
      <w:r>
        <w:rPr>
          <w:b w:val="0"/>
          <w:sz w:val="20"/>
        </w:rPr>
        <w:t xml:space="preserve"> divides in whole numbers first, so it rounds nothing at all; </w:t>
      </w:r>
      <w:r>
        <w:rPr>
          <w:rFonts w:ascii="Consolas" w:hAnsi="Consolas" w:cs="Consolas"/>
          <w:b w:val="0"/>
          <w:color w:val="2D2A26"/>
          <w:sz w:val="18"/>
        </w:rPr>
        <w:t>ceil(a / (double)b)</w:t>
      </w:r>
      <w:r>
        <w:rPr>
          <w:b w:val="0"/>
          <w:sz w:val="20"/>
        </w:rPr>
        <w:t xml:space="preserve"> works but can be a hair out. Write </w:t>
      </w:r>
      <w:r>
        <w:rPr>
          <w:rFonts w:ascii="Consolas" w:hAnsi="Consolas" w:cs="Consolas"/>
          <w:b w:val="0"/>
          <w:color w:val="2D2A26"/>
          <w:sz w:val="18"/>
        </w:rPr>
        <w:t>(a + b - 1) / b</w:t>
      </w:r>
      <w:r>
        <w:rPr>
          <w:b w:val="0"/>
          <w:sz w:val="20"/>
        </w:rPr>
        <w:t>.</w:t>
      </w:r>
    </w:p>
    <w:p>
      <w:pPr>
        <w:spacing w:after="40"/>
      </w:pPr>
      <w:r>
        <w:rPr>
          <w:b/>
          <w:color w:val="8A4B1F"/>
        </w:rPr>
        <w:t xml:space="preserve">8. </w:t>
      </w:r>
      <w:r>
        <w:rPr>
          <w:rFonts w:ascii="Consolas" w:hAnsi="Consolas" w:cs="Consolas"/>
          <w:b/>
          <w:color w:val="2D2A26"/>
          <w:sz w:val="19"/>
        </w:rPr>
        <w:t>==</w:t>
      </w:r>
      <w:r>
        <w:rPr>
          <w:b/>
          <w:sz w:val="21"/>
        </w:rPr>
        <w:t xml:space="preserve"> between two doubles.</w:t>
      </w:r>
    </w:p>
    <w:p>
      <w:pPr>
        <w:spacing w:after="160"/>
        <w:ind w:left="317"/>
      </w:pPr>
      <w:r>
        <w:rPr>
          <w:rFonts w:ascii="Consolas" w:hAnsi="Consolas" w:cs="Consolas"/>
          <w:b w:val="0"/>
          <w:color w:val="2D2A26"/>
          <w:sz w:val="18"/>
        </w:rPr>
        <w:t>0.1 + 0.2 == 0.3</w:t>
      </w:r>
      <w:r>
        <w:rPr>
          <w:b w:val="0"/>
          <w:sz w:val="20"/>
        </w:rPr>
        <w:t xml:space="preserve"> is false. Compare with </w:t>
      </w:r>
      <w:r>
        <w:rPr>
          <w:rFonts w:ascii="Consolas" w:hAnsi="Consolas" w:cs="Consolas"/>
          <w:b w:val="0"/>
          <w:color w:val="2D2A26"/>
          <w:sz w:val="18"/>
        </w:rPr>
        <w:t>fabs(a - b) &lt; 1e-9</w:t>
      </w:r>
      <w:r>
        <w:rPr>
          <w:b w:val="0"/>
          <w:sz w:val="20"/>
        </w:rPr>
        <w:t>, or keep the values as whole numbers and avoid the question.</w:t>
      </w:r>
    </w:p>
    <w:p>
      <w:pPr>
        <w:spacing w:after="40"/>
      </w:pPr>
      <w:r>
        <w:rPr>
          <w:b/>
          <w:color w:val="8A4B1F"/>
        </w:rPr>
        <w:t xml:space="preserve">9. </w:t>
      </w:r>
      <w:r>
        <w:rPr>
          <w:rFonts w:ascii="Consolas" w:hAnsi="Consolas" w:cs="Consolas"/>
          <w:b/>
          <w:color w:val="2D2A26"/>
          <w:sz w:val="19"/>
        </w:rPr>
        <w:t>(int)sqrt(x)</w:t>
      </w:r>
      <w:r>
        <w:rPr>
          <w:b/>
          <w:sz w:val="21"/>
        </w:rPr>
        <w:t xml:space="preserve"> and </w:t>
      </w:r>
      <w:r>
        <w:rPr>
          <w:rFonts w:ascii="Consolas" w:hAnsi="Consolas" w:cs="Consolas"/>
          <w:b/>
          <w:color w:val="2D2A26"/>
          <w:sz w:val="19"/>
        </w:rPr>
        <w:t>(int)pow(a, b)</w:t>
      </w:r>
      <w:r>
        <w:rPr>
          <w:b/>
          <w:sz w:val="21"/>
        </w:rPr>
        <w:t xml:space="preserve"> can be one too small.</w:t>
      </w:r>
    </w:p>
    <w:p>
      <w:pPr>
        <w:spacing w:after="160"/>
        <w:ind w:left="317"/>
      </w:pPr>
      <w:r>
        <w:rPr>
          <w:b w:val="0"/>
          <w:sz w:val="20"/>
        </w:rPr>
        <w:t xml:space="preserve">They are worked out in </w:t>
      </w:r>
      <w:r>
        <w:rPr>
          <w:rFonts w:ascii="Consolas" w:hAnsi="Consolas" w:cs="Consolas"/>
          <w:b w:val="0"/>
          <w:color w:val="2D2A26"/>
          <w:sz w:val="18"/>
        </w:rPr>
        <w:t>double</w:t>
      </w:r>
      <w:r>
        <w:rPr>
          <w:b w:val="0"/>
          <w:sz w:val="20"/>
        </w:rPr>
        <w:t xml:space="preserve"> and the cast throws the remainder away. Nudge the result with a </w:t>
      </w:r>
      <w:r>
        <w:rPr>
          <w:rFonts w:ascii="Consolas" w:hAnsi="Consolas" w:cs="Consolas"/>
          <w:b w:val="0"/>
          <w:color w:val="2D2A26"/>
          <w:sz w:val="18"/>
        </w:rPr>
        <w:t>while</w:t>
      </w:r>
      <w:r>
        <w:rPr>
          <w:b w:val="0"/>
          <w:sz w:val="20"/>
        </w:rPr>
        <w:t xml:space="preserve"> loop, or multiply in a loop for powers.</w:t>
      </w:r>
    </w:p>
    <w:p>
      <w:pPr>
        <w:spacing w:after="40"/>
      </w:pPr>
      <w:r>
        <w:rPr>
          <w:b/>
          <w:color w:val="8A4B1F"/>
        </w:rPr>
        <w:t xml:space="preserve">10. </w:t>
      </w:r>
      <w:r>
        <w:rPr>
          <w:b/>
          <w:sz w:val="21"/>
        </w:rPr>
        <w:t xml:space="preserve">Casting a </w:t>
      </w:r>
      <w:r>
        <w:rPr>
          <w:rFonts w:ascii="Consolas" w:hAnsi="Consolas" w:cs="Consolas"/>
          <w:b/>
          <w:color w:val="2D2A26"/>
          <w:sz w:val="19"/>
        </w:rPr>
        <w:t>double</w:t>
      </w:r>
      <w:r>
        <w:rPr>
          <w:b/>
          <w:sz w:val="21"/>
        </w:rPr>
        <w:t xml:space="preserve"> to an </w:t>
      </w:r>
      <w:r>
        <w:rPr>
          <w:rFonts w:ascii="Consolas" w:hAnsi="Consolas" w:cs="Consolas"/>
          <w:b/>
          <w:color w:val="2D2A26"/>
          <w:sz w:val="19"/>
        </w:rPr>
        <w:t>int</w:t>
      </w:r>
      <w:r>
        <w:rPr>
          <w:b/>
          <w:sz w:val="21"/>
        </w:rPr>
        <w:t xml:space="preserve"> does not round.</w:t>
      </w:r>
    </w:p>
    <w:p>
      <w:pPr>
        <w:spacing w:after="160"/>
        <w:ind w:left="317"/>
      </w:pPr>
      <w:r>
        <w:rPr>
          <w:rFonts w:ascii="Consolas" w:hAnsi="Consolas" w:cs="Consolas"/>
          <w:b w:val="0"/>
          <w:color w:val="2D2A26"/>
          <w:sz w:val="18"/>
        </w:rPr>
        <w:t>(int)2.99</w:t>
      </w:r>
      <w:r>
        <w:rPr>
          <w:b w:val="0"/>
          <w:sz w:val="20"/>
        </w:rPr>
        <w:t xml:space="preserve"> is 2 and </w:t>
      </w:r>
      <w:r>
        <w:rPr>
          <w:rFonts w:ascii="Consolas" w:hAnsi="Consolas" w:cs="Consolas"/>
          <w:b w:val="0"/>
          <w:color w:val="2D2A26"/>
          <w:sz w:val="18"/>
        </w:rPr>
        <w:t>(int)(-2.7)</w:t>
      </w:r>
      <w:r>
        <w:rPr>
          <w:b w:val="0"/>
          <w:sz w:val="20"/>
        </w:rPr>
        <w:t xml:space="preserve"> is -2. For the nearest whole number write </w:t>
      </w:r>
      <w:r>
        <w:rPr>
          <w:rFonts w:ascii="Consolas" w:hAnsi="Consolas" w:cs="Consolas"/>
          <w:b w:val="0"/>
          <w:color w:val="2D2A26"/>
          <w:sz w:val="18"/>
        </w:rPr>
        <w:t>(int)round(d)</w:t>
      </w:r>
      <w:r>
        <w:rPr>
          <w:b w:val="0"/>
          <w:sz w:val="20"/>
        </w:rPr>
        <w:t>.</w:t>
      </w:r>
    </w:p>
    <w:p>
      <w:pPr>
        <w:spacing w:after="40"/>
      </w:pPr>
      <w:r>
        <w:rPr>
          <w:b/>
          <w:color w:val="8A4B1F"/>
        </w:rPr>
        <w:t xml:space="preserve">11. </w:t>
      </w:r>
      <w:r>
        <w:rPr>
          <w:rFonts w:ascii="Consolas" w:hAnsi="Consolas" w:cs="Consolas"/>
          <w:b/>
          <w:color w:val="2D2A26"/>
          <w:sz w:val="19"/>
        </w:rPr>
        <w:t>if (x = 3)</w:t>
      </w:r>
      <w:r>
        <w:rPr>
          <w:b/>
          <w:sz w:val="21"/>
        </w:rPr>
        <w:t xml:space="preserve"> stores 3 and is always true.</w:t>
      </w:r>
    </w:p>
    <w:p>
      <w:pPr>
        <w:spacing w:after="160"/>
        <w:ind w:left="317"/>
      </w:pPr>
      <w:r>
        <w:rPr>
          <w:rFonts w:ascii="Consolas" w:hAnsi="Consolas" w:cs="Consolas"/>
          <w:b w:val="0"/>
          <w:color w:val="2D2A26"/>
          <w:sz w:val="18"/>
        </w:rPr>
        <w:t>=</w:t>
      </w:r>
      <w:r>
        <w:rPr>
          <w:b w:val="0"/>
          <w:sz w:val="20"/>
        </w:rPr>
        <w:t xml:space="preserve"> stores, </w:t>
      </w:r>
      <w:r>
        <w:rPr>
          <w:rFonts w:ascii="Consolas" w:hAnsi="Consolas" w:cs="Consolas"/>
          <w:b w:val="0"/>
          <w:color w:val="2D2A26"/>
          <w:sz w:val="18"/>
        </w:rPr>
        <w:t>==</w:t>
      </w:r>
      <w:r>
        <w:rPr>
          <w:b w:val="0"/>
          <w:sz w:val="20"/>
        </w:rPr>
        <w:t xml:space="preserve"> compares. Any value other than 0 counts as true, so the compiler sees nothing wrong. Read every </w:t>
      </w:r>
      <w:r>
        <w:rPr>
          <w:rFonts w:ascii="Consolas" w:hAnsi="Consolas" w:cs="Consolas"/>
          <w:b w:val="0"/>
          <w:color w:val="2D2A26"/>
          <w:sz w:val="18"/>
        </w:rPr>
        <w:t>if</w:t>
      </w:r>
      <w:r>
        <w:rPr>
          <w:b w:val="0"/>
          <w:sz w:val="20"/>
        </w:rPr>
        <w:t xml:space="preserve"> twice.</w:t>
      </w:r>
    </w:p>
    <w:p>
      <w:pPr>
        <w:spacing w:after="40"/>
      </w:pPr>
      <w:r>
        <w:rPr>
          <w:b/>
          <w:color w:val="8A4B1F"/>
        </w:rPr>
        <w:t xml:space="preserve">12. </w:t>
      </w:r>
      <w:r>
        <w:rPr>
          <w:b/>
          <w:sz w:val="21"/>
        </w:rPr>
        <w:t xml:space="preserve">A negative </w:t>
      </w:r>
      <w:r>
        <w:rPr>
          <w:rFonts w:ascii="Consolas" w:hAnsi="Consolas" w:cs="Consolas"/>
          <w:b/>
          <w:color w:val="2D2A26"/>
          <w:sz w:val="19"/>
        </w:rPr>
        <w:t>int</w:t>
      </w:r>
      <w:r>
        <w:rPr>
          <w:b/>
          <w:sz w:val="21"/>
        </w:rPr>
        <w:t xml:space="preserve"> compared with an </w:t>
      </w:r>
      <w:r>
        <w:rPr>
          <w:rFonts w:ascii="Consolas" w:hAnsi="Consolas" w:cs="Consolas"/>
          <w:b/>
          <w:color w:val="2D2A26"/>
          <w:sz w:val="19"/>
        </w:rPr>
        <w:t>unsigned</w:t>
      </w:r>
      <w:r>
        <w:rPr>
          <w:b/>
          <w:sz w:val="21"/>
        </w:rPr>
        <w:t xml:space="preserve"> becomes enormous.</w:t>
      </w:r>
    </w:p>
    <w:p>
      <w:pPr>
        <w:spacing w:after="160"/>
        <w:ind w:left="317"/>
      </w:pPr>
      <w:r>
        <w:rPr>
          <w:rFonts w:ascii="Consolas" w:hAnsi="Consolas" w:cs="Consolas"/>
          <w:b w:val="0"/>
          <w:color w:val="2D2A26"/>
          <w:sz w:val="18"/>
        </w:rPr>
        <w:t>-1 &lt; 1u</w:t>
      </w:r>
      <w:r>
        <w:rPr>
          <w:b w:val="0"/>
          <w:sz w:val="20"/>
        </w:rPr>
        <w:t xml:space="preserve"> is false. Put any length into an ordinary </w:t>
      </w:r>
      <w:r>
        <w:rPr>
          <w:rFonts w:ascii="Consolas" w:hAnsi="Consolas" w:cs="Consolas"/>
          <w:b w:val="0"/>
          <w:color w:val="2D2A26"/>
          <w:sz w:val="18"/>
        </w:rPr>
        <w:t>int</w:t>
      </w:r>
      <w:r>
        <w:rPr>
          <w:b w:val="0"/>
          <w:sz w:val="20"/>
        </w:rPr>
        <w:t xml:space="preserve"> the moment you receive it, and keep </w:t>
      </w:r>
      <w:r>
        <w:rPr>
          <w:rFonts w:ascii="Consolas" w:hAnsi="Consolas" w:cs="Consolas"/>
          <w:b w:val="0"/>
          <w:color w:val="2D2A26"/>
          <w:sz w:val="18"/>
        </w:rPr>
        <w:t>unsigned</w:t>
      </w:r>
      <w:r>
        <w:rPr>
          <w:b w:val="0"/>
          <w:sz w:val="20"/>
        </w:rPr>
        <w:t xml:space="preserve"> out of your arithmetic.</w:t>
      </w:r>
    </w:p>
    <w:p>
      <w:pPr>
        <w:pStyle w:val="Heading1"/>
      </w:pPr>
      <w:r>
        <w:t>14. Complexity reference</w:t>
      </w:r>
    </w:p>
    <w:tbl>
      <w:tblPr>
        <w:tblStyle w:val="TableGrid"/>
        <w:tblW w:type="auto" w:w="0"/>
        <w:tblLayout w:type="autofit"/>
        <w:tblLook w:firstColumn="1" w:firstRow="1" w:lastColumn="0" w:lastRow="0" w:noHBand="0" w:noVBand="1" w:val="04A0"/>
      </w:tblPr>
      <w:tblGrid>
        <w:gridCol w:w="4320"/>
        <w:gridCol w:w="4320"/>
      </w:tblGrid>
      <w:tr>
        <w:tc>
          <w:tcPr>
            <w:tcW w:type="dxa" w:w="6048"/>
          </w:tcPr>
          <w:p>
            <w:pPr>
              <w:shd w:val="clear" w:color="auto" w:fill="F3ECE4"/>
            </w:pPr>
            <w:r/>
            <w:r>
              <w:rPr>
                <w:b/>
                <w:color w:val="605C58"/>
                <w:sz w:val="16"/>
              </w:rPr>
              <w:t>OPERATION</w:t>
            </w:r>
          </w:p>
        </w:tc>
        <w:tc>
          <w:tcPr>
            <w:tcW w:type="dxa" w:w="3024"/>
          </w:tcPr>
          <w:p>
            <w:pPr>
              <w:shd w:val="clear" w:color="auto" w:fill="F3ECE4"/>
            </w:pPr>
            <w:r/>
            <w:r>
              <w:rPr>
                <w:b/>
                <w:color w:val="605C58"/>
                <w:sz w:val="16"/>
              </w:rPr>
              <w:t>COST</w:t>
            </w:r>
          </w:p>
        </w:tc>
      </w:tr>
      <w:tr>
        <w:tc>
          <w:tcPr>
            <w:tcW w:type="dxa" w:w="6048"/>
          </w:tcPr>
          <w:p>
            <w:r/>
            <w:r>
              <w:rPr>
                <w:rFonts w:ascii="Consolas" w:hAnsi="Consolas" w:cs="Consolas"/>
                <w:b w:val="0"/>
                <w:color w:val="2D2A26"/>
                <w:sz w:val="17"/>
              </w:rPr>
              <w:t>+</w:t>
            </w:r>
            <w:r>
              <w:rPr>
                <w:b w:val="0"/>
                <w:sz w:val="19"/>
              </w:rPr>
              <w:t xml:space="preserve">, </w:t>
            </w:r>
            <w:r>
              <w:rPr>
                <w:rFonts w:ascii="Consolas" w:hAnsi="Consolas" w:cs="Consolas"/>
                <w:b w:val="0"/>
                <w:color w:val="2D2A26"/>
                <w:sz w:val="17"/>
              </w:rPr>
              <w:t>-</w:t>
            </w:r>
            <w:r>
              <w:rPr>
                <w:b w:val="0"/>
                <w:sz w:val="19"/>
              </w:rPr>
              <w:t xml:space="preserve">, comparisons, </w:t>
            </w:r>
            <w:r>
              <w:rPr>
                <w:rFonts w:ascii="Consolas" w:hAnsi="Consolas" w:cs="Consolas"/>
                <w:b w:val="0"/>
                <w:color w:val="2D2A26"/>
                <w:sz w:val="17"/>
              </w:rPr>
              <w:t>&amp;&amp;</w:t>
            </w:r>
            <w:r>
              <w:rPr>
                <w:b w:val="0"/>
                <w:sz w:val="19"/>
              </w:rPr>
              <w:t xml:space="preserve">, </w:t>
            </w:r>
            <w:r>
              <w:rPr>
                <w:rFonts w:ascii="Consolas" w:hAnsi="Consolas" w:cs="Consolas"/>
                <w:b w:val="0"/>
                <w:color w:val="2D2A26"/>
                <w:sz w:val="17"/>
              </w:rPr>
              <w:t>||</w:t>
            </w:r>
          </w:p>
        </w:tc>
        <w:tc>
          <w:tcPr>
            <w:tcW w:type="dxa" w:w="3024"/>
          </w:tcPr>
          <w:p>
            <w:r/>
            <w:r>
              <w:rPr>
                <w:b w:val="0"/>
                <w:sz w:val="19"/>
              </w:rPr>
              <w:t>the fastest things the processor does</w:t>
            </w:r>
          </w:p>
        </w:tc>
      </w:tr>
      <w:tr>
        <w:tc>
          <w:tcPr>
            <w:tcW w:type="dxa" w:w="6048"/>
          </w:tcPr>
          <w:p>
            <w:r/>
            <w:r>
              <w:rPr>
                <w:rFonts w:ascii="Consolas" w:hAnsi="Consolas" w:cs="Consolas"/>
                <w:b w:val="0"/>
                <w:color w:val="2D2A26"/>
                <w:sz w:val="17"/>
              </w:rPr>
              <w:t>*</w:t>
            </w:r>
            <w:r>
              <w:rPr>
                <w:b w:val="0"/>
                <w:sz w:val="19"/>
              </w:rPr>
              <w:t xml:space="preserve"> on </w:t>
            </w:r>
            <w:r>
              <w:rPr>
                <w:rFonts w:ascii="Consolas" w:hAnsi="Consolas" w:cs="Consolas"/>
                <w:b w:val="0"/>
                <w:color w:val="2D2A26"/>
                <w:sz w:val="17"/>
              </w:rPr>
              <w:t>int</w:t>
            </w:r>
            <w:r>
              <w:rPr>
                <w:b w:val="0"/>
                <w:sz w:val="19"/>
              </w:rPr>
              <w:t xml:space="preserve"> or </w:t>
            </w:r>
            <w:r>
              <w:rPr>
                <w:rFonts w:ascii="Consolas" w:hAnsi="Consolas" w:cs="Consolas"/>
                <w:b w:val="0"/>
                <w:color w:val="2D2A26"/>
                <w:sz w:val="17"/>
              </w:rPr>
              <w:t>long long</w:t>
            </w:r>
          </w:p>
        </w:tc>
        <w:tc>
          <w:tcPr>
            <w:tcW w:type="dxa" w:w="3024"/>
          </w:tcPr>
          <w:p>
            <w:r/>
            <w:r>
              <w:rPr>
                <w:b w:val="0"/>
                <w:sz w:val="19"/>
              </w:rPr>
              <w:t xml:space="preserve">a few times slower than </w:t>
            </w:r>
            <w:r>
              <w:rPr>
                <w:rFonts w:ascii="Consolas" w:hAnsi="Consolas" w:cs="Consolas"/>
                <w:b w:val="0"/>
                <w:color w:val="2D2A26"/>
                <w:sz w:val="17"/>
              </w:rPr>
              <w:t>+</w:t>
            </w:r>
            <w:r>
              <w:rPr>
                <w:b w:val="0"/>
                <w:sz w:val="19"/>
              </w:rPr>
              <w:t>, still one step</w:t>
            </w:r>
          </w:p>
        </w:tc>
      </w:tr>
      <w:tr>
        <w:tc>
          <w:tcPr>
            <w:tcW w:type="dxa" w:w="6048"/>
          </w:tcPr>
          <w:p>
            <w:r/>
            <w:r>
              <w:rPr>
                <w:rFonts w:ascii="Consolas" w:hAnsi="Consolas" w:cs="Consolas"/>
                <w:b w:val="0"/>
                <w:color w:val="2D2A26"/>
                <w:sz w:val="17"/>
              </w:rPr>
              <w:t>/</w:t>
            </w:r>
            <w:r>
              <w:rPr>
                <w:b w:val="0"/>
                <w:sz w:val="19"/>
              </w:rPr>
              <w:t xml:space="preserve"> and </w:t>
            </w:r>
            <w:r>
              <w:rPr>
                <w:rFonts w:ascii="Consolas" w:hAnsi="Consolas" w:cs="Consolas"/>
                <w:b w:val="0"/>
                <w:color w:val="2D2A26"/>
                <w:sz w:val="17"/>
              </w:rPr>
              <w:t>%</w:t>
            </w:r>
            <w:r>
              <w:rPr>
                <w:b w:val="0"/>
                <w:sz w:val="19"/>
              </w:rPr>
              <w:t xml:space="preserve"> on whole numbers</w:t>
            </w:r>
          </w:p>
        </w:tc>
        <w:tc>
          <w:tcPr>
            <w:tcW w:type="dxa" w:w="3024"/>
          </w:tcPr>
          <w:p>
            <w:r/>
            <w:r>
              <w:rPr>
                <w:b w:val="0"/>
                <w:sz w:val="19"/>
              </w:rPr>
              <w:t xml:space="preserve">roughly 20-40 times slower than </w:t>
            </w:r>
            <w:r>
              <w:rPr>
                <w:rFonts w:ascii="Consolas" w:hAnsi="Consolas" w:cs="Consolas"/>
                <w:b w:val="0"/>
                <w:color w:val="2D2A26"/>
                <w:sz w:val="17"/>
              </w:rPr>
              <w:t>+</w:t>
            </w:r>
          </w:p>
        </w:tc>
      </w:tr>
      <w:tr>
        <w:tc>
          <w:tcPr>
            <w:tcW w:type="dxa" w:w="6048"/>
          </w:tcPr>
          <w:p>
            <w:r/>
            <w:r>
              <w:rPr>
                <w:rFonts w:ascii="Consolas" w:hAnsi="Consolas" w:cs="Consolas"/>
                <w:b w:val="0"/>
                <w:color w:val="2D2A26"/>
                <w:sz w:val="17"/>
              </w:rPr>
              <w:t>/</w:t>
            </w:r>
            <w:r>
              <w:rPr>
                <w:b w:val="0"/>
                <w:sz w:val="19"/>
              </w:rPr>
              <w:t xml:space="preserve"> and </w:t>
            </w:r>
            <w:r>
              <w:rPr>
                <w:rFonts w:ascii="Consolas" w:hAnsi="Consolas" w:cs="Consolas"/>
                <w:b w:val="0"/>
                <w:color w:val="2D2A26"/>
                <w:sz w:val="17"/>
              </w:rPr>
              <w:t>%</w:t>
            </w:r>
            <w:r>
              <w:rPr>
                <w:b w:val="0"/>
                <w:sz w:val="19"/>
              </w:rPr>
              <w:t xml:space="preserve"> by a constant power of two</w:t>
            </w:r>
          </w:p>
        </w:tc>
        <w:tc>
          <w:tcPr>
            <w:tcW w:type="dxa" w:w="3024"/>
          </w:tcPr>
          <w:p>
            <w:r/>
            <w:r>
              <w:rPr>
                <w:b w:val="0"/>
                <w:sz w:val="19"/>
              </w:rPr>
              <w:t xml:space="preserve">as fast as </w:t>
            </w:r>
            <w:r>
              <w:rPr>
                <w:rFonts w:ascii="Consolas" w:hAnsi="Consolas" w:cs="Consolas"/>
                <w:b w:val="0"/>
                <w:color w:val="2D2A26"/>
                <w:sz w:val="17"/>
              </w:rPr>
              <w:t>+</w:t>
            </w:r>
            <w:r>
              <w:rPr>
                <w:b w:val="0"/>
                <w:sz w:val="19"/>
              </w:rPr>
              <w:t xml:space="preserve"> - the compiler rewrites it</w:t>
            </w:r>
          </w:p>
        </w:tc>
      </w:tr>
      <w:tr>
        <w:tc>
          <w:tcPr>
            <w:tcW w:type="dxa" w:w="6048"/>
          </w:tcPr>
          <w:p>
            <w:r/>
            <w:r>
              <w:rPr>
                <w:rFonts w:ascii="Consolas" w:hAnsi="Consolas" w:cs="Consolas"/>
                <w:b w:val="0"/>
                <w:color w:val="2D2A26"/>
                <w:sz w:val="17"/>
              </w:rPr>
              <w:t>long long</w:t>
            </w:r>
            <w:r>
              <w:rPr>
                <w:b w:val="0"/>
                <w:sz w:val="19"/>
              </w:rPr>
              <w:t xml:space="preserve"> arithmetic on a 64-bit judge</w:t>
            </w:r>
          </w:p>
        </w:tc>
        <w:tc>
          <w:tcPr>
            <w:tcW w:type="dxa" w:w="3024"/>
          </w:tcPr>
          <w:p>
            <w:r/>
            <w:r>
              <w:rPr>
                <w:b w:val="0"/>
                <w:sz w:val="19"/>
              </w:rPr>
              <w:t xml:space="preserve">the same speed as </w:t>
            </w:r>
            <w:r>
              <w:rPr>
                <w:rFonts w:ascii="Consolas" w:hAnsi="Consolas" w:cs="Consolas"/>
                <w:b w:val="0"/>
                <w:color w:val="2D2A26"/>
                <w:sz w:val="17"/>
              </w:rPr>
              <w:t>int</w:t>
            </w:r>
          </w:p>
        </w:tc>
      </w:tr>
      <w:tr>
        <w:tc>
          <w:tcPr>
            <w:tcW w:type="dxa" w:w="6048"/>
          </w:tcPr>
          <w:p>
            <w:r/>
            <w:r>
              <w:rPr>
                <w:rFonts w:ascii="Consolas" w:hAnsi="Consolas" w:cs="Consolas"/>
                <w:b w:val="0"/>
                <w:color w:val="2D2A26"/>
                <w:sz w:val="17"/>
              </w:rPr>
              <w:t>double</w:t>
            </w:r>
            <w:r>
              <w:rPr>
                <w:b w:val="0"/>
                <w:sz w:val="19"/>
              </w:rPr>
              <w:t xml:space="preserve"> </w:t>
            </w:r>
            <w:r>
              <w:rPr>
                <w:rFonts w:ascii="Consolas" w:hAnsi="Consolas" w:cs="Consolas"/>
                <w:b w:val="0"/>
                <w:color w:val="2D2A26"/>
                <w:sz w:val="17"/>
              </w:rPr>
              <w:t>+</w:t>
            </w:r>
            <w:r>
              <w:rPr>
                <w:b w:val="0"/>
                <w:sz w:val="19"/>
              </w:rPr>
              <w:t xml:space="preserve">, </w:t>
            </w:r>
            <w:r>
              <w:rPr>
                <w:rFonts w:ascii="Consolas" w:hAnsi="Consolas" w:cs="Consolas"/>
                <w:b w:val="0"/>
                <w:color w:val="2D2A26"/>
                <w:sz w:val="17"/>
              </w:rPr>
              <w:t>-</w:t>
            </w:r>
            <w:r>
              <w:rPr>
                <w:b w:val="0"/>
                <w:sz w:val="19"/>
              </w:rPr>
              <w:t xml:space="preserve">, </w:t>
            </w:r>
            <w:r>
              <w:rPr>
                <w:rFonts w:ascii="Consolas" w:hAnsi="Consolas" w:cs="Consolas"/>
                <w:b w:val="0"/>
                <w:color w:val="2D2A26"/>
                <w:sz w:val="17"/>
              </w:rPr>
              <w:t>*</w:t>
            </w:r>
          </w:p>
        </w:tc>
        <w:tc>
          <w:tcPr>
            <w:tcW w:type="dxa" w:w="3024"/>
          </w:tcPr>
          <w:p>
            <w:r/>
            <w:r>
              <w:rPr>
                <w:b w:val="0"/>
                <w:sz w:val="19"/>
              </w:rPr>
              <w:t>about as fast as the whole-number versions</w:t>
            </w:r>
          </w:p>
        </w:tc>
      </w:tr>
      <w:tr>
        <w:tc>
          <w:tcPr>
            <w:tcW w:type="dxa" w:w="6048"/>
          </w:tcPr>
          <w:p>
            <w:r/>
            <w:r>
              <w:rPr>
                <w:rFonts w:ascii="Consolas" w:hAnsi="Consolas" w:cs="Consolas"/>
                <w:b w:val="0"/>
                <w:color w:val="2D2A26"/>
                <w:sz w:val="17"/>
              </w:rPr>
              <w:t>double</w:t>
            </w:r>
            <w:r>
              <w:rPr>
                <w:b w:val="0"/>
                <w:sz w:val="19"/>
              </w:rPr>
              <w:t xml:space="preserve"> division</w:t>
            </w:r>
          </w:p>
        </w:tc>
        <w:tc>
          <w:tcPr>
            <w:tcW w:type="dxa" w:w="3024"/>
          </w:tcPr>
          <w:p>
            <w:r/>
            <w:r>
              <w:rPr>
                <w:b w:val="0"/>
                <w:sz w:val="19"/>
              </w:rPr>
              <w:t>slower again than whole-number division</w:t>
            </w:r>
          </w:p>
        </w:tc>
      </w:tr>
      <w:tr>
        <w:tc>
          <w:tcPr>
            <w:tcW w:type="dxa" w:w="6048"/>
          </w:tcPr>
          <w:p>
            <w:r/>
            <w:r>
              <w:rPr>
                <w:rFonts w:ascii="Consolas" w:hAnsi="Consolas" w:cs="Consolas"/>
                <w:b w:val="0"/>
                <w:color w:val="2D2A26"/>
                <w:sz w:val="17"/>
              </w:rPr>
              <w:t>sqrt(x)</w:t>
            </w:r>
          </w:p>
        </w:tc>
        <w:tc>
          <w:tcPr>
            <w:tcW w:type="dxa" w:w="3024"/>
          </w:tcPr>
          <w:p>
            <w:r/>
            <w:r>
              <w:rPr>
                <w:b w:val="0"/>
                <w:sz w:val="19"/>
              </w:rPr>
              <w:t>slow, and only about 15 correct digits</w:t>
            </w:r>
          </w:p>
        </w:tc>
      </w:tr>
      <w:tr>
        <w:tc>
          <w:tcPr>
            <w:tcW w:type="dxa" w:w="6048"/>
          </w:tcPr>
          <w:p>
            <w:r/>
            <w:r>
              <w:rPr>
                <w:rFonts w:ascii="Consolas" w:hAnsi="Consolas" w:cs="Consolas"/>
                <w:b w:val="0"/>
                <w:color w:val="2D2A26"/>
                <w:sz w:val="17"/>
              </w:rPr>
              <w:t>pow(a, b)</w:t>
            </w:r>
          </w:p>
        </w:tc>
        <w:tc>
          <w:tcPr>
            <w:tcW w:type="dxa" w:w="3024"/>
          </w:tcPr>
          <w:p>
            <w:r/>
            <w:r>
              <w:rPr>
                <w:b w:val="0"/>
                <w:sz w:val="19"/>
              </w:rPr>
              <w:t xml:space="preserve">slow </w:t>
            </w:r>
            <w:r>
              <w:rPr>
                <w:b/>
                <w:sz w:val="19"/>
              </w:rPr>
              <w:t>and</w:t>
            </w:r>
            <w:r>
              <w:rPr>
                <w:b w:val="0"/>
                <w:sz w:val="19"/>
              </w:rPr>
              <w:t xml:space="preserve"> inexact - multiply in a loop instead</w:t>
            </w:r>
          </w:p>
        </w:tc>
      </w:tr>
      <w:tr>
        <w:tc>
          <w:tcPr>
            <w:tcW w:type="dxa" w:w="6048"/>
          </w:tcPr>
          <w:p>
            <w:r/>
            <w:r>
              <w:rPr>
                <w:b w:val="0"/>
                <w:sz w:val="19"/>
              </w:rPr>
              <w:t xml:space="preserve">A digit loop over </w:t>
            </w:r>
            <w:r>
              <w:rPr>
                <w:rFonts w:ascii="Consolas" w:hAnsi="Consolas" w:cs="Consolas"/>
                <w:b w:val="0"/>
                <w:color w:val="2D2A26"/>
                <w:sz w:val="17"/>
              </w:rPr>
              <w:t>n</w:t>
            </w:r>
          </w:p>
        </w:tc>
        <w:tc>
          <w:tcPr>
            <w:tcW w:type="dxa" w:w="3024"/>
          </w:tcPr>
          <w:p>
            <w:r/>
            <w:r>
              <w:rPr>
                <w:b w:val="0"/>
                <w:sz w:val="19"/>
              </w:rPr>
              <w:t xml:space="preserve">about 10 steps for an </w:t>
            </w:r>
            <w:r>
              <w:rPr>
                <w:rFonts w:ascii="Consolas" w:hAnsi="Consolas" w:cs="Consolas"/>
                <w:b w:val="0"/>
                <w:color w:val="2D2A26"/>
                <w:sz w:val="17"/>
              </w:rPr>
              <w:t>int</w:t>
            </w:r>
            <w:r>
              <w:rPr>
                <w:b w:val="0"/>
                <w:sz w:val="19"/>
              </w:rPr>
              <w:t xml:space="preserve">, 19 for a </w:t>
            </w:r>
            <w:r>
              <w:rPr>
                <w:rFonts w:ascii="Consolas" w:hAnsi="Consolas" w:cs="Consolas"/>
                <w:b w:val="0"/>
                <w:color w:val="2D2A26"/>
                <w:sz w:val="17"/>
              </w:rPr>
              <w:t>long long</w:t>
            </w:r>
          </w:p>
        </w:tc>
      </w:tr>
      <w:tr>
        <w:tc>
          <w:tcPr>
            <w:tcW w:type="dxa" w:w="6048"/>
          </w:tcPr>
          <w:p>
            <w:r/>
            <w:r>
              <w:rPr>
                <w:b w:val="0"/>
                <w:sz w:val="19"/>
              </w:rPr>
              <w:t xml:space="preserve">Reading one number with </w:t>
            </w:r>
            <w:r>
              <w:rPr>
                <w:rFonts w:ascii="Consolas" w:hAnsi="Consolas" w:cs="Consolas"/>
                <w:b w:val="0"/>
                <w:color w:val="2D2A26"/>
                <w:sz w:val="17"/>
              </w:rPr>
              <w:t>cin &gt;&gt;</w:t>
            </w:r>
          </w:p>
        </w:tc>
        <w:tc>
          <w:tcPr>
            <w:tcW w:type="dxa" w:w="3024"/>
          </w:tcPr>
          <w:p>
            <w:r/>
            <w:r>
              <w:rPr>
                <w:b w:val="0"/>
                <w:sz w:val="19"/>
              </w:rPr>
              <w:t xml:space="preserve">fast once </w:t>
            </w:r>
            <w:r>
              <w:rPr>
                <w:rFonts w:ascii="Consolas" w:hAnsi="Consolas" w:cs="Consolas"/>
                <w:b w:val="0"/>
                <w:color w:val="2D2A26"/>
                <w:sz w:val="17"/>
              </w:rPr>
              <w:t>sync_with_stdio(false)</w:t>
            </w:r>
            <w:r>
              <w:rPr>
                <w:b w:val="0"/>
                <w:sz w:val="19"/>
              </w:rPr>
              <w:t xml:space="preserve"> is set</w:t>
            </w:r>
          </w:p>
        </w:tc>
      </w:tr>
      <w:tr>
        <w:tc>
          <w:tcPr>
            <w:tcW w:type="dxa" w:w="6048"/>
          </w:tcPr>
          <w:p>
            <w:r/>
            <w:r>
              <w:rPr>
                <w:b w:val="0"/>
                <w:sz w:val="19"/>
              </w:rPr>
              <w:t xml:space="preserve">Printing with </w:t>
            </w:r>
            <w:r>
              <w:rPr>
                <w:rFonts w:ascii="Consolas" w:hAnsi="Consolas" w:cs="Consolas"/>
                <w:b w:val="0"/>
                <w:color w:val="2D2A26"/>
                <w:sz w:val="17"/>
              </w:rPr>
              <w:t>endl</w:t>
            </w:r>
          </w:p>
        </w:tc>
        <w:tc>
          <w:tcPr>
            <w:tcW w:type="dxa" w:w="3024"/>
          </w:tcPr>
          <w:p>
            <w:r/>
            <w:r>
              <w:rPr>
                <w:b w:val="0"/>
                <w:sz w:val="19"/>
              </w:rPr>
              <w:t xml:space="preserve">slow - it empties the buffer every time; use </w:t>
            </w:r>
            <w:r>
              <w:rPr>
                <w:rFonts w:ascii="Consolas" w:hAnsi="Consolas" w:cs="Consolas"/>
                <w:b w:val="0"/>
                <w:color w:val="2D2A26"/>
                <w:sz w:val="17"/>
              </w:rPr>
              <w:t>'\n'</w:t>
            </w:r>
          </w:p>
        </w:tc>
      </w:tr>
      <w:tr>
        <w:tc>
          <w:tcPr>
            <w:tcW w:type="dxa" w:w="6048"/>
          </w:tcPr>
          <w:p>
            <w:r/>
            <w:r>
              <w:rPr>
                <w:b w:val="0"/>
                <w:sz w:val="19"/>
              </w:rPr>
              <w:t>Casting between types</w:t>
            </w:r>
          </w:p>
        </w:tc>
        <w:tc>
          <w:tcPr>
            <w:tcW w:type="dxa" w:w="3024"/>
          </w:tcPr>
          <w:p>
            <w:r/>
            <w:r>
              <w:rPr>
                <w:b w:val="0"/>
                <w:sz w:val="19"/>
              </w:rPr>
              <w:t>free, or nearly so</w:t>
            </w:r>
          </w:p>
        </w:tc>
      </w:tr>
      <w:tr>
        <w:tc>
          <w:tcPr>
            <w:tcW w:type="dxa" w:w="6048"/>
          </w:tcPr>
          <w:p>
            <w:r/>
            <w:r>
              <w:rPr>
                <w:b w:val="0"/>
                <w:sz w:val="19"/>
              </w:rPr>
              <w:t>Overflow</w:t>
            </w:r>
          </w:p>
        </w:tc>
        <w:tc>
          <w:tcPr>
            <w:tcW w:type="dxa" w:w="3024"/>
          </w:tcPr>
          <w:p>
            <w:r/>
            <w:r>
              <w:rPr>
                <w:b w:val="0"/>
                <w:sz w:val="19"/>
              </w:rPr>
              <w:t>free - which is exactly why it is dangerous</w:t>
            </w:r>
          </w:p>
        </w:tc>
      </w:tr>
    </w:tbl>
    <w:p>
      <w:r>
        <w:br w:type="page"/>
      </w:r>
    </w:p>
    <w:p>
      <w:pPr>
        <w:pStyle w:val="Heading1"/>
      </w:pPr>
      <w:r>
        <w:t>15. Practice — 24 problems, Group D, with six from Group C</w:t>
      </w:r>
    </w:p>
    <w:p>
      <w:r>
        <w:rPr>
          <w:b w:val="0"/>
          <w:sz w:val="21"/>
        </w:rPr>
        <w:t>All 24 problems are from the Olimpiici Arena catalogue (https://arena.olimpiici.com/#/catalog/1), Group D, with six from Group C, across the National Olympiad rounds and the seasonal tournaments. They are ordered easiest first inside each group, and the groups themselves get harder as you go down. Click a problem name to open it.</w:t>
      </w:r>
    </w:p>
    <w:p>
      <w:pPr>
        <w:pStyle w:val="Heading2"/>
      </w:pPr>
      <w:r>
        <w:t>A. One formula - and it must be a long long</w:t>
      </w:r>
    </w:p>
    <w:p>
      <w:pPr>
        <w:spacing w:after="80"/>
      </w:pPr>
      <w:r>
        <w:rPr>
          <w:i/>
          <w:color w:val="605C58"/>
          <w:sz w:val="18"/>
        </w:rPr>
        <w:t>Theory: sections 2 and 3</w:t>
      </w:r>
    </w:p>
    <w:tbl>
      <w:tblPr>
        <w:tblStyle w:val="TableGrid"/>
        <w:tblW w:type="auto" w:w="0"/>
        <w:tblLook w:firstColumn="1" w:firstRow="1" w:lastColumn="0" w:lastRow="0" w:noHBand="0" w:noVBand="1" w:val="04A0"/>
      </w:tblPr>
      <w:tblGrid>
        <w:gridCol w:w="2160"/>
        <w:gridCol w:w="2160"/>
        <w:gridCol w:w="2160"/>
        <w:gridCol w:w="2160"/>
      </w:tblGrid>
      <w:tr>
        <w:tc>
          <w:tcPr>
            <w:tcW w:type="dxa" w:w="2232"/>
          </w:tcPr>
          <w:p>
            <w:pPr>
              <w:shd w:val="clear" w:color="auto" w:fill="F3ECE4"/>
            </w:pPr>
            <w:r/>
            <w:r>
              <w:rPr>
                <w:b/>
                <w:color w:val="605C58"/>
                <w:sz w:val="16"/>
              </w:rPr>
              <w:t>PROBLEM</w:t>
            </w:r>
          </w:p>
        </w:tc>
        <w:tc>
          <w:tcPr>
            <w:tcW w:type="dxa" w:w="3600"/>
          </w:tcPr>
          <w:p>
            <w:pPr>
              <w:shd w:val="clear" w:color="auto" w:fill="F3ECE4"/>
            </w:pPr>
            <w:r/>
            <w:r>
              <w:rPr>
                <w:b/>
                <w:color w:val="605C58"/>
                <w:sz w:val="16"/>
              </w:rPr>
              <w:t>TECHNIQUE</w:t>
            </w:r>
          </w:p>
        </w:tc>
        <w:tc>
          <w:tcPr>
            <w:tcW w:type="dxa" w:w="1944"/>
          </w:tcPr>
          <w:p>
            <w:pPr>
              <w:shd w:val="clear" w:color="auto" w:fill="F3ECE4"/>
            </w:pPr>
            <w:r/>
            <w:r>
              <w:rPr>
                <w:b/>
                <w:color w:val="605C58"/>
                <w:sz w:val="16"/>
              </w:rPr>
              <w:t>SOURCE</w:t>
            </w:r>
          </w:p>
        </w:tc>
        <w:tc>
          <w:tcPr>
            <w:tcW w:type="dxa" w:w="1224"/>
          </w:tcPr>
          <w:p>
            <w:pPr>
              <w:shd w:val="clear" w:color="auto" w:fill="F3ECE4"/>
            </w:pPr>
            <w:r/>
            <w:r>
              <w:rPr>
                <w:b/>
                <w:color w:val="605C58"/>
                <w:sz w:val="16"/>
              </w:rPr>
              <w:t>LEVEL</w:t>
            </w:r>
          </w:p>
        </w:tc>
      </w:tr>
      <w:tr>
        <w:tc>
          <w:tcPr>
            <w:tcW w:type="dxa" w:w="2232"/>
          </w:tcPr>
          <w:p>
            <w:r/>
            <w:hyperlink r:id="rId9">
              <w:r>
                <w:rPr>
                  <w:color w:val="8A4B1F"/>
                  <w:u w:val="single"/>
                  <w:rFonts w:ascii="Consolas" w:hAnsi="Consolas"/>
                  <w:sz w:val="19"/>
                  <w:b/>
                </w:rPr>
                <w:t>div</w:t>
              </w:r>
            </w:hyperlink>
          </w:p>
          <w:p>
            <w:pPr>
              <w:spacing w:before="0" w:after="0"/>
            </w:pPr>
            <w:r>
              <w:rPr>
                <w:color w:val="605C58"/>
                <w:sz w:val="17"/>
              </w:rPr>
              <w:t>Multiples</w:t>
            </w:r>
          </w:p>
        </w:tc>
        <w:tc>
          <w:tcPr>
            <w:tcW w:type="dxa" w:w="3600"/>
          </w:tcPr>
          <w:p>
            <w:r/>
            <w:r>
              <w:rPr>
                <w:rFonts w:ascii="Consolas" w:hAnsi="Consolas" w:cs="Consolas"/>
                <w:b w:val="0"/>
                <w:color w:val="2D2A26"/>
                <w:sz w:val="16"/>
              </w:rPr>
              <w:t>b/c - (a-1)/c</w:t>
            </w:r>
            <w:r>
              <w:rPr>
                <w:b w:val="0"/>
                <w:sz w:val="18"/>
              </w:rPr>
              <w:t xml:space="preserve"> - the count does not fit in an </w:t>
            </w:r>
            <w:r>
              <w:rPr>
                <w:rFonts w:ascii="Consolas" w:hAnsi="Consolas" w:cs="Consolas"/>
                <w:b w:val="0"/>
                <w:color w:val="2D2A26"/>
                <w:sz w:val="16"/>
              </w:rPr>
              <w:t>int</w:t>
            </w:r>
          </w:p>
        </w:tc>
        <w:tc>
          <w:tcPr>
            <w:tcW w:type="dxa" w:w="1944"/>
          </w:tcPr>
          <w:p>
            <w:r/>
            <w:r>
              <w:rPr>
                <w:color w:val="605C58"/>
                <w:sz w:val="17"/>
              </w:rPr>
              <w:t>Autumn tournament</w:t>
              <w:br/>
              <w:t>2007</w:t>
            </w:r>
          </w:p>
        </w:tc>
        <w:tc>
          <w:tcPr>
            <w:tcW w:type="dxa" w:w="1224"/>
          </w:tcPr>
          <w:p>
            <w:r/>
            <w:r>
              <w:rPr>
                <w:color w:val="8A4B1F"/>
                <w:sz w:val="18"/>
              </w:rPr>
              <w:t>★☆☆☆☆</w:t>
            </w:r>
          </w:p>
        </w:tc>
      </w:tr>
      <w:tr>
        <w:tc>
          <w:tcPr>
            <w:tcW w:type="dxa" w:w="2232"/>
          </w:tcPr>
          <w:p>
            <w:r/>
            <w:hyperlink r:id="rId10">
              <w:r>
                <w:rPr>
                  <w:color w:val="8A4B1F"/>
                  <w:u w:val="single"/>
                  <w:rFonts w:ascii="Consolas" w:hAnsi="Consolas"/>
                  <w:sz w:val="19"/>
                  <w:b/>
                </w:rPr>
                <w:t>pentagonal</w:t>
              </w:r>
            </w:hyperlink>
          </w:p>
          <w:p>
            <w:pPr>
              <w:spacing w:before="0" w:after="0"/>
            </w:pPr>
            <w:r>
              <w:rPr>
                <w:color w:val="605C58"/>
                <w:sz w:val="17"/>
              </w:rPr>
              <w:t>Pentagonal</w:t>
            </w:r>
          </w:p>
        </w:tc>
        <w:tc>
          <w:tcPr>
            <w:tcW w:type="dxa" w:w="3600"/>
          </w:tcPr>
          <w:p>
            <w:r/>
            <w:r>
              <w:rPr>
                <w:rFonts w:ascii="Consolas" w:hAnsi="Consolas" w:cs="Consolas"/>
                <w:b w:val="0"/>
                <w:color w:val="2D2A26"/>
                <w:sz w:val="16"/>
              </w:rPr>
              <w:t>k(3k-1)/2</w:t>
            </w:r>
            <w:r>
              <w:rPr>
                <w:b w:val="0"/>
                <w:sz w:val="18"/>
              </w:rPr>
              <w:t xml:space="preserve"> - one line, one overflow trap</w:t>
            </w:r>
          </w:p>
        </w:tc>
        <w:tc>
          <w:tcPr>
            <w:tcW w:type="dxa" w:w="1944"/>
          </w:tcPr>
          <w:p>
            <w:r/>
            <w:r>
              <w:rPr>
                <w:color w:val="605C58"/>
                <w:sz w:val="17"/>
              </w:rPr>
              <w:t>Spring tournament</w:t>
              <w:br/>
              <w:t>2013</w:t>
            </w:r>
          </w:p>
        </w:tc>
        <w:tc>
          <w:tcPr>
            <w:tcW w:type="dxa" w:w="1224"/>
          </w:tcPr>
          <w:p>
            <w:r/>
            <w:r>
              <w:rPr>
                <w:color w:val="8A4B1F"/>
                <w:sz w:val="18"/>
              </w:rPr>
              <w:t>★☆☆☆☆</w:t>
            </w:r>
          </w:p>
        </w:tc>
      </w:tr>
      <w:tr>
        <w:tc>
          <w:tcPr>
            <w:tcW w:type="dxa" w:w="2232"/>
          </w:tcPr>
          <w:p>
            <w:r/>
            <w:hyperlink r:id="rId11">
              <w:r>
                <w:rPr>
                  <w:color w:val="8A4B1F"/>
                  <w:u w:val="single"/>
                  <w:rFonts w:ascii="Consolas" w:hAnsi="Consolas"/>
                  <w:sz w:val="19"/>
                  <w:b/>
                </w:rPr>
                <w:t>klas</w:t>
              </w:r>
            </w:hyperlink>
          </w:p>
          <w:p>
            <w:pPr>
              <w:spacing w:before="0" w:after="0"/>
            </w:pPr>
            <w:r>
              <w:rPr>
                <w:color w:val="605C58"/>
                <w:sz w:val="17"/>
              </w:rPr>
              <w:t>Handshakes</w:t>
            </w:r>
          </w:p>
        </w:tc>
        <w:tc>
          <w:tcPr>
            <w:tcW w:type="dxa" w:w="3600"/>
          </w:tcPr>
          <w:p>
            <w:r/>
            <w:r>
              <w:rPr>
                <w:rFonts w:ascii="Consolas" w:hAnsi="Consolas" w:cs="Consolas"/>
                <w:b w:val="0"/>
                <w:color w:val="2D2A26"/>
                <w:sz w:val="16"/>
              </w:rPr>
              <w:t>N(N-1)/2</w:t>
            </w:r>
            <w:r>
              <w:rPr>
                <w:b w:val="0"/>
                <w:sz w:val="18"/>
              </w:rPr>
              <w:t xml:space="preserve"> and a second closed formula</w:t>
            </w:r>
          </w:p>
        </w:tc>
        <w:tc>
          <w:tcPr>
            <w:tcW w:type="dxa" w:w="1944"/>
          </w:tcPr>
          <w:p>
            <w:r/>
            <w:r>
              <w:rPr>
                <w:color w:val="605C58"/>
                <w:sz w:val="17"/>
              </w:rPr>
              <w:t>Municipal round</w:t>
              <w:br/>
              <w:t>2017</w:t>
            </w:r>
          </w:p>
        </w:tc>
        <w:tc>
          <w:tcPr>
            <w:tcW w:type="dxa" w:w="1224"/>
          </w:tcPr>
          <w:p>
            <w:r/>
            <w:r>
              <w:rPr>
                <w:color w:val="8A4B1F"/>
                <w:sz w:val="18"/>
              </w:rPr>
              <w:t>★★☆☆☆</w:t>
            </w:r>
          </w:p>
        </w:tc>
      </w:tr>
      <w:tr>
        <w:tc>
          <w:tcPr>
            <w:tcW w:type="dxa" w:w="2232"/>
          </w:tcPr>
          <w:p>
            <w:r/>
            <w:hyperlink r:id="rId12">
              <w:r>
                <w:rPr>
                  <w:color w:val="8A4B1F"/>
                  <w:u w:val="single"/>
                  <w:rFonts w:ascii="Consolas" w:hAnsi="Consolas"/>
                  <w:sz w:val="19"/>
                  <w:b/>
                </w:rPr>
                <w:t>box</w:t>
              </w:r>
            </w:hyperlink>
          </w:p>
          <w:p>
            <w:pPr>
              <w:spacing w:before="0" w:after="0"/>
            </w:pPr>
            <w:r>
              <w:rPr>
                <w:color w:val="605C58"/>
                <w:sz w:val="17"/>
              </w:rPr>
              <w:t>Three parts</w:t>
            </w:r>
          </w:p>
        </w:tc>
        <w:tc>
          <w:tcPr>
            <w:tcW w:type="dxa" w:w="3600"/>
          </w:tcPr>
          <w:p>
            <w:r/>
            <w:r>
              <w:rPr>
                <w:b w:val="0"/>
                <w:sz w:val="18"/>
              </w:rPr>
              <w:t>how many ways to split N into three positive parts</w:t>
            </w:r>
          </w:p>
        </w:tc>
        <w:tc>
          <w:tcPr>
            <w:tcW w:type="dxa" w:w="1944"/>
          </w:tcPr>
          <w:p>
            <w:r/>
            <w:r>
              <w:rPr>
                <w:color w:val="605C58"/>
                <w:sz w:val="17"/>
              </w:rPr>
              <w:t>Winter tournament</w:t>
              <w:br/>
              <w:t>2009</w:t>
            </w:r>
          </w:p>
        </w:tc>
        <w:tc>
          <w:tcPr>
            <w:tcW w:type="dxa" w:w="1224"/>
          </w:tcPr>
          <w:p>
            <w:r/>
            <w:r>
              <w:rPr>
                <w:color w:val="8A4B1F"/>
                <w:sz w:val="18"/>
              </w:rPr>
              <w:t>★★☆☆☆</w:t>
            </w:r>
          </w:p>
        </w:tc>
      </w:tr>
    </w:tbl>
    <w:p/>
    <w:p>
      <w:pPr>
        <w:pStyle w:val="Heading2"/>
      </w:pPr>
      <w:r>
        <w:t>B. Taking a number apart: / and %</w:t>
      </w:r>
    </w:p>
    <w:p>
      <w:pPr>
        <w:spacing w:after="80"/>
      </w:pPr>
      <w:r>
        <w:rPr>
          <w:i/>
          <w:color w:val="605C58"/>
          <w:sz w:val="18"/>
        </w:rPr>
        <w:t>Theory: section 4</w:t>
      </w:r>
    </w:p>
    <w:tbl>
      <w:tblPr>
        <w:tblStyle w:val="TableGrid"/>
        <w:tblW w:type="auto" w:w="0"/>
        <w:tblLook w:firstColumn="1" w:firstRow="1" w:lastColumn="0" w:lastRow="0" w:noHBand="0" w:noVBand="1" w:val="04A0"/>
      </w:tblPr>
      <w:tblGrid>
        <w:gridCol w:w="2160"/>
        <w:gridCol w:w="2160"/>
        <w:gridCol w:w="2160"/>
        <w:gridCol w:w="2160"/>
      </w:tblGrid>
      <w:tr>
        <w:tc>
          <w:tcPr>
            <w:tcW w:type="dxa" w:w="2232"/>
          </w:tcPr>
          <w:p>
            <w:pPr>
              <w:shd w:val="clear" w:color="auto" w:fill="F3ECE4"/>
            </w:pPr>
            <w:r/>
            <w:r>
              <w:rPr>
                <w:b/>
                <w:color w:val="605C58"/>
                <w:sz w:val="16"/>
              </w:rPr>
              <w:t>PROBLEM</w:t>
            </w:r>
          </w:p>
        </w:tc>
        <w:tc>
          <w:tcPr>
            <w:tcW w:type="dxa" w:w="3600"/>
          </w:tcPr>
          <w:p>
            <w:pPr>
              <w:shd w:val="clear" w:color="auto" w:fill="F3ECE4"/>
            </w:pPr>
            <w:r/>
            <w:r>
              <w:rPr>
                <w:b/>
                <w:color w:val="605C58"/>
                <w:sz w:val="16"/>
              </w:rPr>
              <w:t>TECHNIQUE</w:t>
            </w:r>
          </w:p>
        </w:tc>
        <w:tc>
          <w:tcPr>
            <w:tcW w:type="dxa" w:w="1944"/>
          </w:tcPr>
          <w:p>
            <w:pPr>
              <w:shd w:val="clear" w:color="auto" w:fill="F3ECE4"/>
            </w:pPr>
            <w:r/>
            <w:r>
              <w:rPr>
                <w:b/>
                <w:color w:val="605C58"/>
                <w:sz w:val="16"/>
              </w:rPr>
              <w:t>SOURCE</w:t>
            </w:r>
          </w:p>
        </w:tc>
        <w:tc>
          <w:tcPr>
            <w:tcW w:type="dxa" w:w="1224"/>
          </w:tcPr>
          <w:p>
            <w:pPr>
              <w:shd w:val="clear" w:color="auto" w:fill="F3ECE4"/>
            </w:pPr>
            <w:r/>
            <w:r>
              <w:rPr>
                <w:b/>
                <w:color w:val="605C58"/>
                <w:sz w:val="16"/>
              </w:rPr>
              <w:t>LEVEL</w:t>
            </w:r>
          </w:p>
        </w:tc>
      </w:tr>
      <w:tr>
        <w:tc>
          <w:tcPr>
            <w:tcW w:type="dxa" w:w="2232"/>
          </w:tcPr>
          <w:p>
            <w:r/>
            <w:hyperlink r:id="rId13">
              <w:r>
                <w:rPr>
                  <w:color w:val="8A4B1F"/>
                  <w:u w:val="single"/>
                  <w:rFonts w:ascii="Consolas" w:hAnsi="Consolas"/>
                  <w:sz w:val="19"/>
                  <w:b/>
                </w:rPr>
                <w:t>digit</w:t>
              </w:r>
            </w:hyperlink>
          </w:p>
          <w:p>
            <w:pPr>
              <w:spacing w:before="0" w:after="0"/>
            </w:pPr>
            <w:r>
              <w:rPr>
                <w:color w:val="605C58"/>
                <w:sz w:val="17"/>
              </w:rPr>
              <w:t>Digits</w:t>
            </w:r>
          </w:p>
        </w:tc>
        <w:tc>
          <w:tcPr>
            <w:tcW w:type="dxa" w:w="3600"/>
          </w:tcPr>
          <w:p>
            <w:r/>
            <w:r>
              <w:rPr>
                <w:b w:val="0"/>
                <w:sz w:val="18"/>
              </w:rPr>
              <w:t xml:space="preserve">split each number with </w:t>
            </w:r>
            <w:r>
              <w:rPr>
                <w:rFonts w:ascii="Consolas" w:hAnsi="Consolas" w:cs="Consolas"/>
                <w:b w:val="0"/>
                <w:color w:val="2D2A26"/>
                <w:sz w:val="16"/>
              </w:rPr>
              <w:t>% 10</w:t>
            </w:r>
            <w:r>
              <w:rPr>
                <w:b w:val="0"/>
                <w:sz w:val="18"/>
              </w:rPr>
              <w:t xml:space="preserve"> and </w:t>
            </w:r>
            <w:r>
              <w:rPr>
                <w:rFonts w:ascii="Consolas" w:hAnsi="Consolas" w:cs="Consolas"/>
                <w:b w:val="0"/>
                <w:color w:val="2D2A26"/>
                <w:sz w:val="16"/>
              </w:rPr>
              <w:t>/ 10</w:t>
            </w:r>
          </w:p>
        </w:tc>
        <w:tc>
          <w:tcPr>
            <w:tcW w:type="dxa" w:w="1944"/>
          </w:tcPr>
          <w:p>
            <w:r/>
            <w:r>
              <w:rPr>
                <w:color w:val="605C58"/>
                <w:sz w:val="17"/>
              </w:rPr>
              <w:t>Autumn tournament</w:t>
              <w:br/>
              <w:t>2008</w:t>
            </w:r>
          </w:p>
        </w:tc>
        <w:tc>
          <w:tcPr>
            <w:tcW w:type="dxa" w:w="1224"/>
          </w:tcPr>
          <w:p>
            <w:r/>
            <w:r>
              <w:rPr>
                <w:color w:val="8A4B1F"/>
                <w:sz w:val="18"/>
              </w:rPr>
              <w:t>★☆☆☆☆</w:t>
            </w:r>
          </w:p>
        </w:tc>
      </w:tr>
      <w:tr>
        <w:tc>
          <w:tcPr>
            <w:tcW w:type="dxa" w:w="2232"/>
          </w:tcPr>
          <w:p>
            <w:r/>
            <w:hyperlink r:id="rId14">
              <w:r>
                <w:rPr>
                  <w:color w:val="8A4B1F"/>
                  <w:u w:val="single"/>
                  <w:rFonts w:ascii="Consolas" w:hAnsi="Consolas"/>
                  <w:sz w:val="19"/>
                  <w:b/>
                </w:rPr>
                <w:t>tail</w:t>
              </w:r>
            </w:hyperlink>
          </w:p>
          <w:p>
            <w:pPr>
              <w:spacing w:before="0" w:after="0"/>
            </w:pPr>
            <w:r>
              <w:rPr>
                <w:color w:val="605C58"/>
                <w:sz w:val="17"/>
              </w:rPr>
              <w:t>Trailing zeros</w:t>
            </w:r>
          </w:p>
        </w:tc>
        <w:tc>
          <w:tcPr>
            <w:tcW w:type="dxa" w:w="3600"/>
          </w:tcPr>
          <w:p>
            <w:r/>
            <w:r>
              <w:rPr>
                <w:b w:val="0"/>
                <w:sz w:val="18"/>
              </w:rPr>
              <w:t>divide by 10, then 100, then 1000</w:t>
            </w:r>
          </w:p>
        </w:tc>
        <w:tc>
          <w:tcPr>
            <w:tcW w:type="dxa" w:w="1944"/>
          </w:tcPr>
          <w:p>
            <w:r/>
            <w:r>
              <w:rPr>
                <w:color w:val="605C58"/>
                <w:sz w:val="17"/>
              </w:rPr>
              <w:t>Municipal round</w:t>
              <w:br/>
              <w:t>2026</w:t>
            </w:r>
          </w:p>
        </w:tc>
        <w:tc>
          <w:tcPr>
            <w:tcW w:type="dxa" w:w="1224"/>
          </w:tcPr>
          <w:p>
            <w:r/>
            <w:r>
              <w:rPr>
                <w:color w:val="8A4B1F"/>
                <w:sz w:val="18"/>
              </w:rPr>
              <w:t>★★☆☆☆</w:t>
            </w:r>
          </w:p>
        </w:tc>
      </w:tr>
      <w:tr>
        <w:tc>
          <w:tcPr>
            <w:tcW w:type="dxa" w:w="2232"/>
          </w:tcPr>
          <w:p>
            <w:r/>
            <w:hyperlink r:id="rId15">
              <w:r>
                <w:rPr>
                  <w:color w:val="8A4B1F"/>
                  <w:u w:val="single"/>
                  <w:rFonts w:ascii="Consolas" w:hAnsi="Consolas"/>
                  <w:sz w:val="19"/>
                  <w:b/>
                </w:rPr>
                <w:t>tailor</w:t>
              </w:r>
            </w:hyperlink>
          </w:p>
          <w:p>
            <w:pPr>
              <w:spacing w:before="0" w:after="0"/>
            </w:pPr>
            <w:r>
              <w:rPr>
                <w:color w:val="605C58"/>
                <w:sz w:val="17"/>
              </w:rPr>
              <w:t>The tailor</w:t>
            </w:r>
          </w:p>
        </w:tc>
        <w:tc>
          <w:tcPr>
            <w:tcW w:type="dxa" w:w="3600"/>
          </w:tcPr>
          <w:p>
            <w:r/>
            <w:r>
              <w:rPr>
                <w:b w:val="0"/>
                <w:sz w:val="18"/>
              </w:rPr>
              <w:t xml:space="preserve">stotinki into leva and stotinki: </w:t>
            </w:r>
            <w:r>
              <w:rPr>
                <w:rFonts w:ascii="Consolas" w:hAnsi="Consolas" w:cs="Consolas"/>
                <w:b w:val="0"/>
                <w:color w:val="2D2A26"/>
                <w:sz w:val="16"/>
              </w:rPr>
              <w:t>/ 100</w:t>
            </w:r>
            <w:r>
              <w:rPr>
                <w:b w:val="0"/>
                <w:sz w:val="18"/>
              </w:rPr>
              <w:t xml:space="preserve"> and </w:t>
            </w:r>
            <w:r>
              <w:rPr>
                <w:rFonts w:ascii="Consolas" w:hAnsi="Consolas" w:cs="Consolas"/>
                <w:b w:val="0"/>
                <w:color w:val="2D2A26"/>
                <w:sz w:val="16"/>
              </w:rPr>
              <w:t>% 100</w:t>
            </w:r>
          </w:p>
        </w:tc>
        <w:tc>
          <w:tcPr>
            <w:tcW w:type="dxa" w:w="1944"/>
          </w:tcPr>
          <w:p>
            <w:r/>
            <w:r>
              <w:rPr>
                <w:color w:val="605C58"/>
                <w:sz w:val="17"/>
              </w:rPr>
              <w:t>Municipal round</w:t>
              <w:br/>
              <w:t>2013</w:t>
            </w:r>
          </w:p>
        </w:tc>
        <w:tc>
          <w:tcPr>
            <w:tcW w:type="dxa" w:w="1224"/>
          </w:tcPr>
          <w:p>
            <w:r/>
            <w:r>
              <w:rPr>
                <w:color w:val="8A4B1F"/>
                <w:sz w:val="18"/>
              </w:rPr>
              <w:t>★★☆☆☆</w:t>
            </w:r>
          </w:p>
        </w:tc>
      </w:tr>
      <w:tr>
        <w:tc>
          <w:tcPr>
            <w:tcW w:type="dxa" w:w="2232"/>
          </w:tcPr>
          <w:p>
            <w:r/>
            <w:hyperlink r:id="rId16">
              <w:r>
                <w:rPr>
                  <w:color w:val="8A4B1F"/>
                  <w:u w:val="single"/>
                  <w:rFonts w:ascii="Consolas" w:hAnsi="Consolas"/>
                  <w:sz w:val="19"/>
                  <w:b/>
                </w:rPr>
                <w:t>angles</w:t>
              </w:r>
            </w:hyperlink>
          </w:p>
          <w:p>
            <w:pPr>
              <w:spacing w:before="0" w:after="0"/>
            </w:pPr>
            <w:r>
              <w:rPr>
                <w:color w:val="605C58"/>
                <w:sz w:val="17"/>
              </w:rPr>
              <w:t>Angles</w:t>
            </w:r>
          </w:p>
        </w:tc>
        <w:tc>
          <w:tcPr>
            <w:tcW w:type="dxa" w:w="3600"/>
          </w:tcPr>
          <w:p>
            <w:r/>
            <w:r>
              <w:rPr>
                <w:b w:val="0"/>
                <w:sz w:val="18"/>
              </w:rPr>
              <w:t>degrees, minutes and seconds, with carrying</w:t>
            </w:r>
          </w:p>
        </w:tc>
        <w:tc>
          <w:tcPr>
            <w:tcW w:type="dxa" w:w="1944"/>
          </w:tcPr>
          <w:p>
            <w:r/>
            <w:r>
              <w:rPr>
                <w:color w:val="605C58"/>
                <w:sz w:val="17"/>
              </w:rPr>
              <w:t>Winter tournament</w:t>
              <w:br/>
              <w:t>2013</w:t>
            </w:r>
          </w:p>
        </w:tc>
        <w:tc>
          <w:tcPr>
            <w:tcW w:type="dxa" w:w="1224"/>
          </w:tcPr>
          <w:p>
            <w:r/>
            <w:r>
              <w:rPr>
                <w:color w:val="8A4B1F"/>
                <w:sz w:val="18"/>
              </w:rPr>
              <w:t>★★☆☆☆</w:t>
            </w:r>
          </w:p>
        </w:tc>
      </w:tr>
    </w:tbl>
    <w:p/>
    <w:p>
      <w:pPr>
        <w:pStyle w:val="Heading2"/>
      </w:pPr>
      <w:r>
        <w:t>C. Counting with a formula, not a loop</w:t>
      </w:r>
    </w:p>
    <w:p>
      <w:pPr>
        <w:spacing w:after="80"/>
      </w:pPr>
      <w:r>
        <w:rPr>
          <w:i/>
          <w:color w:val="605C58"/>
          <w:sz w:val="18"/>
        </w:rPr>
        <w:t>Theory: sections 3 and 4</w:t>
      </w:r>
    </w:p>
    <w:tbl>
      <w:tblPr>
        <w:tblStyle w:val="TableGrid"/>
        <w:tblW w:type="auto" w:w="0"/>
        <w:tblLook w:firstColumn="1" w:firstRow="1" w:lastColumn="0" w:lastRow="0" w:noHBand="0" w:noVBand="1" w:val="04A0"/>
      </w:tblPr>
      <w:tblGrid>
        <w:gridCol w:w="2160"/>
        <w:gridCol w:w="2160"/>
        <w:gridCol w:w="2160"/>
        <w:gridCol w:w="2160"/>
      </w:tblGrid>
      <w:tr>
        <w:tc>
          <w:tcPr>
            <w:tcW w:type="dxa" w:w="2232"/>
          </w:tcPr>
          <w:p>
            <w:pPr>
              <w:shd w:val="clear" w:color="auto" w:fill="F3ECE4"/>
            </w:pPr>
            <w:r/>
            <w:r>
              <w:rPr>
                <w:b/>
                <w:color w:val="605C58"/>
                <w:sz w:val="16"/>
              </w:rPr>
              <w:t>PROBLEM</w:t>
            </w:r>
          </w:p>
        </w:tc>
        <w:tc>
          <w:tcPr>
            <w:tcW w:type="dxa" w:w="3600"/>
          </w:tcPr>
          <w:p>
            <w:pPr>
              <w:shd w:val="clear" w:color="auto" w:fill="F3ECE4"/>
            </w:pPr>
            <w:r/>
            <w:r>
              <w:rPr>
                <w:b/>
                <w:color w:val="605C58"/>
                <w:sz w:val="16"/>
              </w:rPr>
              <w:t>TECHNIQUE</w:t>
            </w:r>
          </w:p>
        </w:tc>
        <w:tc>
          <w:tcPr>
            <w:tcW w:type="dxa" w:w="1944"/>
          </w:tcPr>
          <w:p>
            <w:pPr>
              <w:shd w:val="clear" w:color="auto" w:fill="F3ECE4"/>
            </w:pPr>
            <w:r/>
            <w:r>
              <w:rPr>
                <w:b/>
                <w:color w:val="605C58"/>
                <w:sz w:val="16"/>
              </w:rPr>
              <w:t>SOURCE</w:t>
            </w:r>
          </w:p>
        </w:tc>
        <w:tc>
          <w:tcPr>
            <w:tcW w:type="dxa" w:w="1224"/>
          </w:tcPr>
          <w:p>
            <w:pPr>
              <w:shd w:val="clear" w:color="auto" w:fill="F3ECE4"/>
            </w:pPr>
            <w:r/>
            <w:r>
              <w:rPr>
                <w:b/>
                <w:color w:val="605C58"/>
                <w:sz w:val="16"/>
              </w:rPr>
              <w:t>LEVEL</w:t>
            </w:r>
          </w:p>
        </w:tc>
      </w:tr>
      <w:tr>
        <w:tc>
          <w:tcPr>
            <w:tcW w:type="dxa" w:w="2232"/>
          </w:tcPr>
          <w:p>
            <w:r/>
            <w:hyperlink r:id="rId17">
              <w:r>
                <w:rPr>
                  <w:color w:val="8A4B1F"/>
                  <w:u w:val="single"/>
                  <w:rFonts w:ascii="Consolas" w:hAnsi="Consolas"/>
                  <w:sz w:val="19"/>
                  <w:b/>
                </w:rPr>
                <w:t>segments</w:t>
              </w:r>
            </w:hyperlink>
          </w:p>
          <w:p>
            <w:pPr>
              <w:spacing w:before="0" w:after="0"/>
            </w:pPr>
            <w:r>
              <w:rPr>
                <w:color w:val="605C58"/>
                <w:sz w:val="17"/>
              </w:rPr>
              <w:t>Overlap</w:t>
            </w:r>
          </w:p>
        </w:tc>
        <w:tc>
          <w:tcPr>
            <w:tcW w:type="dxa" w:w="3600"/>
          </w:tcPr>
          <w:p>
            <w:r/>
            <w:r>
              <w:rPr>
                <w:rFonts w:ascii="Consolas" w:hAnsi="Consolas" w:cs="Consolas"/>
                <w:b w:val="0"/>
                <w:color w:val="2D2A26"/>
                <w:sz w:val="16"/>
              </w:rPr>
              <w:t>min</w:t>
            </w:r>
            <w:r>
              <w:rPr>
                <w:b w:val="0"/>
                <w:sz w:val="18"/>
              </w:rPr>
              <w:t xml:space="preserve"> of the right ends minus </w:t>
            </w:r>
            <w:r>
              <w:rPr>
                <w:rFonts w:ascii="Consolas" w:hAnsi="Consolas" w:cs="Consolas"/>
                <w:b w:val="0"/>
                <w:color w:val="2D2A26"/>
                <w:sz w:val="16"/>
              </w:rPr>
              <w:t>max</w:t>
            </w:r>
            <w:r>
              <w:rPr>
                <w:b w:val="0"/>
                <w:sz w:val="18"/>
              </w:rPr>
              <w:t xml:space="preserve"> of the left ends</w:t>
            </w:r>
          </w:p>
        </w:tc>
        <w:tc>
          <w:tcPr>
            <w:tcW w:type="dxa" w:w="1944"/>
          </w:tcPr>
          <w:p>
            <w:r/>
            <w:r>
              <w:rPr>
                <w:color w:val="605C58"/>
                <w:sz w:val="17"/>
              </w:rPr>
              <w:t>Municipal round</w:t>
              <w:br/>
              <w:t>2011</w:t>
            </w:r>
          </w:p>
        </w:tc>
        <w:tc>
          <w:tcPr>
            <w:tcW w:type="dxa" w:w="1224"/>
          </w:tcPr>
          <w:p>
            <w:r/>
            <w:r>
              <w:rPr>
                <w:color w:val="8A4B1F"/>
                <w:sz w:val="18"/>
              </w:rPr>
              <w:t>★☆☆☆☆</w:t>
            </w:r>
          </w:p>
        </w:tc>
      </w:tr>
      <w:tr>
        <w:tc>
          <w:tcPr>
            <w:tcW w:type="dxa" w:w="2232"/>
          </w:tcPr>
          <w:p>
            <w:r/>
            <w:hyperlink r:id="rId18">
              <w:r>
                <w:rPr>
                  <w:color w:val="8A4B1F"/>
                  <w:u w:val="single"/>
                  <w:rFonts w:ascii="Consolas" w:hAnsi="Consolas"/>
                  <w:sz w:val="19"/>
                  <w:b/>
                </w:rPr>
                <w:t>triangle</w:t>
              </w:r>
            </w:hyperlink>
          </w:p>
          <w:p>
            <w:pPr>
              <w:spacing w:before="0" w:after="0"/>
            </w:pPr>
            <w:r>
              <w:rPr>
                <w:color w:val="605C58"/>
                <w:sz w:val="17"/>
              </w:rPr>
              <w:t>Third side</w:t>
            </w:r>
          </w:p>
        </w:tc>
        <w:tc>
          <w:tcPr>
            <w:tcW w:type="dxa" w:w="3600"/>
          </w:tcPr>
          <w:p>
            <w:r/>
            <w:r>
              <w:rPr>
                <w:b w:val="0"/>
                <w:sz w:val="18"/>
              </w:rPr>
              <w:t>how many integers lie strictly inside a range</w:t>
            </w:r>
          </w:p>
        </w:tc>
        <w:tc>
          <w:tcPr>
            <w:tcW w:type="dxa" w:w="1944"/>
          </w:tcPr>
          <w:p>
            <w:r/>
            <w:r>
              <w:rPr>
                <w:color w:val="605C58"/>
                <w:sz w:val="17"/>
              </w:rPr>
              <w:t>Municipal round</w:t>
              <w:br/>
              <w:t>2019</w:t>
            </w:r>
          </w:p>
        </w:tc>
        <w:tc>
          <w:tcPr>
            <w:tcW w:type="dxa" w:w="1224"/>
          </w:tcPr>
          <w:p>
            <w:r/>
            <w:r>
              <w:rPr>
                <w:color w:val="8A4B1F"/>
                <w:sz w:val="18"/>
              </w:rPr>
              <w:t>★★☆☆☆</w:t>
            </w:r>
          </w:p>
        </w:tc>
      </w:tr>
      <w:tr>
        <w:tc>
          <w:tcPr>
            <w:tcW w:type="dxa" w:w="2232"/>
          </w:tcPr>
          <w:p>
            <w:r/>
            <w:hyperlink r:id="rId19">
              <w:r>
                <w:rPr>
                  <w:color w:val="8A4B1F"/>
                  <w:u w:val="single"/>
                  <w:rFonts w:ascii="Consolas" w:hAnsi="Consolas"/>
                  <w:sz w:val="19"/>
                  <w:b/>
                </w:rPr>
                <w:t>rectcut</w:t>
              </w:r>
            </w:hyperlink>
          </w:p>
          <w:p>
            <w:pPr>
              <w:spacing w:before="0" w:after="0"/>
            </w:pPr>
            <w:r>
              <w:rPr>
                <w:color w:val="605C58"/>
                <w:sz w:val="17"/>
              </w:rPr>
              <w:t>Cutting</w:t>
            </w:r>
          </w:p>
        </w:tc>
        <w:tc>
          <w:tcPr>
            <w:tcW w:type="dxa" w:w="3600"/>
          </w:tcPr>
          <w:p>
            <w:r/>
            <w:r>
              <w:rPr>
                <w:b w:val="0"/>
                <w:sz w:val="18"/>
              </w:rPr>
              <w:t>each cut clamps one coordinate; the area follows</w:t>
            </w:r>
          </w:p>
        </w:tc>
        <w:tc>
          <w:tcPr>
            <w:tcW w:type="dxa" w:w="1944"/>
          </w:tcPr>
          <w:p>
            <w:r/>
            <w:r>
              <w:rPr>
                <w:color w:val="605C58"/>
                <w:sz w:val="17"/>
              </w:rPr>
              <w:t>Regional round</w:t>
              <w:br/>
              <w:t>2024</w:t>
            </w:r>
          </w:p>
        </w:tc>
        <w:tc>
          <w:tcPr>
            <w:tcW w:type="dxa" w:w="1224"/>
          </w:tcPr>
          <w:p>
            <w:r/>
            <w:r>
              <w:rPr>
                <w:color w:val="8A4B1F"/>
                <w:sz w:val="18"/>
              </w:rPr>
              <w:t>★★☆☆☆</w:t>
            </w:r>
          </w:p>
        </w:tc>
      </w:tr>
      <w:tr>
        <w:tc>
          <w:tcPr>
            <w:tcW w:type="dxa" w:w="2232"/>
          </w:tcPr>
          <w:p>
            <w:r/>
            <w:hyperlink r:id="rId20">
              <w:r>
                <w:rPr>
                  <w:color w:val="8A4B1F"/>
                  <w:u w:val="single"/>
                  <w:rFonts w:ascii="Consolas" w:hAnsi="Consolas"/>
                  <w:sz w:val="19"/>
                  <w:b/>
                </w:rPr>
                <w:t>princess</w:t>
              </w:r>
            </w:hyperlink>
          </w:p>
          <w:p>
            <w:pPr>
              <w:spacing w:before="0" w:after="0"/>
            </w:pPr>
            <w:r>
              <w:rPr>
                <w:color w:val="605C58"/>
                <w:sz w:val="17"/>
              </w:rPr>
              <w:t>The princess</w:t>
            </w:r>
          </w:p>
        </w:tc>
        <w:tc>
          <w:tcPr>
            <w:tcW w:type="dxa" w:w="3600"/>
          </w:tcPr>
          <w:p>
            <w:r/>
            <w:r>
              <w:rPr>
                <w:rFonts w:ascii="Consolas" w:hAnsi="Consolas" w:cs="Consolas"/>
                <w:b w:val="0"/>
                <w:color w:val="2D2A26"/>
                <w:sz w:val="16"/>
              </w:rPr>
              <w:t>a(a+1)/2</w:t>
            </w:r>
            <w:r>
              <w:rPr>
                <w:b w:val="0"/>
                <w:sz w:val="18"/>
              </w:rPr>
              <w:t>, then the largest odd share that divides</w:t>
            </w:r>
          </w:p>
        </w:tc>
        <w:tc>
          <w:tcPr>
            <w:tcW w:type="dxa" w:w="1944"/>
          </w:tcPr>
          <w:p>
            <w:r/>
            <w:r>
              <w:rPr>
                <w:color w:val="605C58"/>
                <w:sz w:val="17"/>
              </w:rPr>
              <w:t>Municipal round</w:t>
              <w:br/>
              <w:t>2009</w:t>
            </w:r>
          </w:p>
        </w:tc>
        <w:tc>
          <w:tcPr>
            <w:tcW w:type="dxa" w:w="1224"/>
          </w:tcPr>
          <w:p>
            <w:r/>
            <w:r>
              <w:rPr>
                <w:color w:val="8A4B1F"/>
                <w:sz w:val="18"/>
              </w:rPr>
              <w:t>★★☆☆☆</w:t>
            </w:r>
          </w:p>
        </w:tc>
      </w:tr>
    </w:tbl>
    <w:p/>
    <w:p>
      <w:pPr>
        <w:pStyle w:val="Heading2"/>
      </w:pPr>
      <w:r>
        <w:t>D. Try every candidate, and watch the size</w:t>
      </w:r>
    </w:p>
    <w:p>
      <w:pPr>
        <w:spacing w:after="80"/>
      </w:pPr>
      <w:r>
        <w:rPr>
          <w:i/>
          <w:color w:val="605C58"/>
          <w:sz w:val="18"/>
        </w:rPr>
        <w:t>Theory: sections 2 and 3</w:t>
      </w:r>
    </w:p>
    <w:tbl>
      <w:tblPr>
        <w:tblStyle w:val="TableGrid"/>
        <w:tblW w:type="auto" w:w="0"/>
        <w:tblLook w:firstColumn="1" w:firstRow="1" w:lastColumn="0" w:lastRow="0" w:noHBand="0" w:noVBand="1" w:val="04A0"/>
      </w:tblPr>
      <w:tblGrid>
        <w:gridCol w:w="2160"/>
        <w:gridCol w:w="2160"/>
        <w:gridCol w:w="2160"/>
        <w:gridCol w:w="2160"/>
      </w:tblGrid>
      <w:tr>
        <w:tc>
          <w:tcPr>
            <w:tcW w:type="dxa" w:w="2232"/>
          </w:tcPr>
          <w:p>
            <w:pPr>
              <w:shd w:val="clear" w:color="auto" w:fill="F3ECE4"/>
            </w:pPr>
            <w:r/>
            <w:r>
              <w:rPr>
                <w:b/>
                <w:color w:val="605C58"/>
                <w:sz w:val="16"/>
              </w:rPr>
              <w:t>PROBLEM</w:t>
            </w:r>
          </w:p>
        </w:tc>
        <w:tc>
          <w:tcPr>
            <w:tcW w:type="dxa" w:w="3600"/>
          </w:tcPr>
          <w:p>
            <w:pPr>
              <w:shd w:val="clear" w:color="auto" w:fill="F3ECE4"/>
            </w:pPr>
            <w:r/>
            <w:r>
              <w:rPr>
                <w:b/>
                <w:color w:val="605C58"/>
                <w:sz w:val="16"/>
              </w:rPr>
              <w:t>TECHNIQUE</w:t>
            </w:r>
          </w:p>
        </w:tc>
        <w:tc>
          <w:tcPr>
            <w:tcW w:type="dxa" w:w="1944"/>
          </w:tcPr>
          <w:p>
            <w:pPr>
              <w:shd w:val="clear" w:color="auto" w:fill="F3ECE4"/>
            </w:pPr>
            <w:r/>
            <w:r>
              <w:rPr>
                <w:b/>
                <w:color w:val="605C58"/>
                <w:sz w:val="16"/>
              </w:rPr>
              <w:t>SOURCE</w:t>
            </w:r>
          </w:p>
        </w:tc>
        <w:tc>
          <w:tcPr>
            <w:tcW w:type="dxa" w:w="1224"/>
          </w:tcPr>
          <w:p>
            <w:pPr>
              <w:shd w:val="clear" w:color="auto" w:fill="F3ECE4"/>
            </w:pPr>
            <w:r/>
            <w:r>
              <w:rPr>
                <w:b/>
                <w:color w:val="605C58"/>
                <w:sz w:val="16"/>
              </w:rPr>
              <w:t>LEVEL</w:t>
            </w:r>
          </w:p>
        </w:tc>
      </w:tr>
      <w:tr>
        <w:tc>
          <w:tcPr>
            <w:tcW w:type="dxa" w:w="2232"/>
          </w:tcPr>
          <w:p>
            <w:r/>
            <w:hyperlink r:id="rId21">
              <w:r>
                <w:rPr>
                  <w:color w:val="8A4B1F"/>
                  <w:u w:val="single"/>
                  <w:rFonts w:ascii="Consolas" w:hAnsi="Consolas"/>
                  <w:sz w:val="19"/>
                  <w:b/>
                </w:rPr>
                <w:t>decision</w:t>
              </w:r>
            </w:hyperlink>
          </w:p>
          <w:p>
            <w:pPr>
              <w:spacing w:before="0" w:after="0"/>
            </w:pPr>
            <w:r>
              <w:rPr>
                <w:color w:val="605C58"/>
                <w:sz w:val="17"/>
              </w:rPr>
              <w:t>Buses and taxis</w:t>
            </w:r>
          </w:p>
        </w:tc>
        <w:tc>
          <w:tcPr>
            <w:tcW w:type="dxa" w:w="3600"/>
          </w:tcPr>
          <w:p>
            <w:r/>
            <w:r>
              <w:rPr>
                <w:b w:val="0"/>
                <w:sz w:val="18"/>
              </w:rPr>
              <w:t>try every count, keep the cheapest</w:t>
            </w:r>
          </w:p>
        </w:tc>
        <w:tc>
          <w:tcPr>
            <w:tcW w:type="dxa" w:w="1944"/>
          </w:tcPr>
          <w:p>
            <w:r/>
            <w:r>
              <w:rPr>
                <w:color w:val="605C58"/>
                <w:sz w:val="17"/>
              </w:rPr>
              <w:t>National round</w:t>
              <w:br/>
              <w:t>2012</w:t>
            </w:r>
          </w:p>
        </w:tc>
        <w:tc>
          <w:tcPr>
            <w:tcW w:type="dxa" w:w="1224"/>
          </w:tcPr>
          <w:p>
            <w:r/>
            <w:r>
              <w:rPr>
                <w:color w:val="8A4B1F"/>
                <w:sz w:val="18"/>
              </w:rPr>
              <w:t>★★☆☆☆</w:t>
            </w:r>
          </w:p>
        </w:tc>
      </w:tr>
      <w:tr>
        <w:tc>
          <w:tcPr>
            <w:tcW w:type="dxa" w:w="2232"/>
          </w:tcPr>
          <w:p>
            <w:r/>
            <w:hyperlink r:id="rId22">
              <w:r>
                <w:rPr>
                  <w:color w:val="8A4B1F"/>
                  <w:u w:val="single"/>
                  <w:rFonts w:ascii="Consolas" w:hAnsi="Consolas"/>
                  <w:sz w:val="19"/>
                  <w:b/>
                </w:rPr>
                <w:t>cubes</w:t>
              </w:r>
            </w:hyperlink>
          </w:p>
          <w:p>
            <w:pPr>
              <w:spacing w:before="0" w:after="0"/>
            </w:pPr>
            <w:r>
              <w:rPr>
                <w:color w:val="605C58"/>
                <w:sz w:val="17"/>
              </w:rPr>
              <w:t>Cubes</w:t>
            </w:r>
          </w:p>
        </w:tc>
        <w:tc>
          <w:tcPr>
            <w:tcW w:type="dxa" w:w="3600"/>
          </w:tcPr>
          <w:p>
            <w:r/>
            <w:r>
              <w:rPr>
                <w:b w:val="0"/>
                <w:sz w:val="18"/>
              </w:rPr>
              <w:t>take off the largest cube that still fits, and repeat</w:t>
            </w:r>
          </w:p>
        </w:tc>
        <w:tc>
          <w:tcPr>
            <w:tcW w:type="dxa" w:w="1944"/>
          </w:tcPr>
          <w:p>
            <w:r/>
            <w:r>
              <w:rPr>
                <w:color w:val="605C58"/>
                <w:sz w:val="17"/>
              </w:rPr>
              <w:t>National round</w:t>
              <w:br/>
              <w:t>2015</w:t>
            </w:r>
          </w:p>
        </w:tc>
        <w:tc>
          <w:tcPr>
            <w:tcW w:type="dxa" w:w="1224"/>
          </w:tcPr>
          <w:p>
            <w:r/>
            <w:r>
              <w:rPr>
                <w:color w:val="8A4B1F"/>
                <w:sz w:val="18"/>
              </w:rPr>
              <w:t>★★☆☆☆</w:t>
            </w:r>
          </w:p>
        </w:tc>
      </w:tr>
      <w:tr>
        <w:tc>
          <w:tcPr>
            <w:tcW w:type="dxa" w:w="2232"/>
          </w:tcPr>
          <w:p>
            <w:r/>
            <w:hyperlink r:id="rId23">
              <w:r>
                <w:rPr>
                  <w:color w:val="8A4B1F"/>
                  <w:u w:val="single"/>
                  <w:rFonts w:ascii="Consolas" w:hAnsi="Consolas"/>
                  <w:sz w:val="19"/>
                  <w:b/>
                </w:rPr>
                <w:t>int</w:t>
              </w:r>
            </w:hyperlink>
          </w:p>
          <w:p>
            <w:pPr>
              <w:spacing w:before="0" w:after="0"/>
            </w:pPr>
            <w:r>
              <w:rPr>
                <w:color w:val="605C58"/>
                <w:sz w:val="17"/>
              </w:rPr>
              <w:t>Digit product</w:t>
            </w:r>
          </w:p>
        </w:tc>
        <w:tc>
          <w:tcPr>
            <w:tcW w:type="dxa" w:w="3600"/>
          </w:tcPr>
          <w:p>
            <w:r/>
            <w:r>
              <w:rPr>
                <w:b w:val="0"/>
                <w:sz w:val="18"/>
              </w:rPr>
              <w:t>at most 100001 candidates, so test them all</w:t>
            </w:r>
          </w:p>
        </w:tc>
        <w:tc>
          <w:tcPr>
            <w:tcW w:type="dxa" w:w="1944"/>
          </w:tcPr>
          <w:p>
            <w:r/>
            <w:r>
              <w:rPr>
                <w:color w:val="605C58"/>
                <w:sz w:val="17"/>
              </w:rPr>
              <w:t>Municipal round</w:t>
              <w:br/>
              <w:t>2020</w:t>
            </w:r>
          </w:p>
        </w:tc>
        <w:tc>
          <w:tcPr>
            <w:tcW w:type="dxa" w:w="1224"/>
          </w:tcPr>
          <w:p>
            <w:r/>
            <w:r>
              <w:rPr>
                <w:color w:val="8A4B1F"/>
                <w:sz w:val="18"/>
              </w:rPr>
              <w:t>★★☆☆☆</w:t>
            </w:r>
          </w:p>
        </w:tc>
      </w:tr>
      <w:tr>
        <w:tc>
          <w:tcPr>
            <w:tcW w:type="dxa" w:w="2232"/>
          </w:tcPr>
          <w:p>
            <w:r/>
            <w:hyperlink r:id="rId24">
              <w:r>
                <w:rPr>
                  <w:color w:val="8A4B1F"/>
                  <w:u w:val="single"/>
                  <w:rFonts w:ascii="Consolas" w:hAnsi="Consolas"/>
                  <w:sz w:val="19"/>
                  <w:b/>
                </w:rPr>
                <w:t>vector</w:t>
              </w:r>
            </w:hyperlink>
          </w:p>
          <w:p>
            <w:pPr>
              <w:spacing w:before="0" w:after="0"/>
            </w:pPr>
            <w:r>
              <w:rPr>
                <w:color w:val="605C58"/>
                <w:sz w:val="17"/>
              </w:rPr>
              <w:t>Vectors</w:t>
            </w:r>
          </w:p>
        </w:tc>
        <w:tc>
          <w:tcPr>
            <w:tcW w:type="dxa" w:w="3600"/>
          </w:tcPr>
          <w:p>
            <w:r/>
            <w:r>
              <w:rPr>
                <w:b w:val="0"/>
                <w:sz w:val="18"/>
              </w:rPr>
              <w:t>a product of two counts - check it fits before you write it</w:t>
            </w:r>
          </w:p>
        </w:tc>
        <w:tc>
          <w:tcPr>
            <w:tcW w:type="dxa" w:w="1944"/>
          </w:tcPr>
          <w:p>
            <w:r/>
            <w:r>
              <w:rPr>
                <w:color w:val="605C58"/>
                <w:sz w:val="17"/>
              </w:rPr>
              <w:t>Municipal round</w:t>
              <w:br/>
              <w:t>2022</w:t>
            </w:r>
          </w:p>
        </w:tc>
        <w:tc>
          <w:tcPr>
            <w:tcW w:type="dxa" w:w="1224"/>
          </w:tcPr>
          <w:p>
            <w:r/>
            <w:r>
              <w:rPr>
                <w:color w:val="8A4B1F"/>
                <w:sz w:val="18"/>
              </w:rPr>
              <w:t>★★☆☆☆</w:t>
            </w:r>
          </w:p>
        </w:tc>
      </w:tr>
    </w:tbl>
    <w:p/>
    <w:p>
      <w:pPr>
        <w:pStyle w:val="Heading2"/>
      </w:pPr>
      <w:r>
        <w:t>E. Doubles, roots and powers</w:t>
      </w:r>
    </w:p>
    <w:p>
      <w:pPr>
        <w:spacing w:after="80"/>
      </w:pPr>
      <w:r>
        <w:rPr>
          <w:i/>
          <w:color w:val="605C58"/>
          <w:sz w:val="18"/>
        </w:rPr>
        <w:t>Theory: sections 8 and 9</w:t>
      </w:r>
    </w:p>
    <w:tbl>
      <w:tblPr>
        <w:tblStyle w:val="TableGrid"/>
        <w:tblW w:type="auto" w:w="0"/>
        <w:tblLook w:firstColumn="1" w:firstRow="1" w:lastColumn="0" w:lastRow="0" w:noHBand="0" w:noVBand="1" w:val="04A0"/>
      </w:tblPr>
      <w:tblGrid>
        <w:gridCol w:w="2160"/>
        <w:gridCol w:w="2160"/>
        <w:gridCol w:w="2160"/>
        <w:gridCol w:w="2160"/>
      </w:tblGrid>
      <w:tr>
        <w:tc>
          <w:tcPr>
            <w:tcW w:type="dxa" w:w="2232"/>
          </w:tcPr>
          <w:p>
            <w:pPr>
              <w:shd w:val="clear" w:color="auto" w:fill="F3ECE4"/>
            </w:pPr>
            <w:r/>
            <w:r>
              <w:rPr>
                <w:b/>
                <w:color w:val="605C58"/>
                <w:sz w:val="16"/>
              </w:rPr>
              <w:t>PROBLEM</w:t>
            </w:r>
          </w:p>
        </w:tc>
        <w:tc>
          <w:tcPr>
            <w:tcW w:type="dxa" w:w="3600"/>
          </w:tcPr>
          <w:p>
            <w:pPr>
              <w:shd w:val="clear" w:color="auto" w:fill="F3ECE4"/>
            </w:pPr>
            <w:r/>
            <w:r>
              <w:rPr>
                <w:b/>
                <w:color w:val="605C58"/>
                <w:sz w:val="16"/>
              </w:rPr>
              <w:t>TECHNIQUE</w:t>
            </w:r>
          </w:p>
        </w:tc>
        <w:tc>
          <w:tcPr>
            <w:tcW w:type="dxa" w:w="1944"/>
          </w:tcPr>
          <w:p>
            <w:pPr>
              <w:shd w:val="clear" w:color="auto" w:fill="F3ECE4"/>
            </w:pPr>
            <w:r/>
            <w:r>
              <w:rPr>
                <w:b/>
                <w:color w:val="605C58"/>
                <w:sz w:val="16"/>
              </w:rPr>
              <w:t>SOURCE</w:t>
            </w:r>
          </w:p>
        </w:tc>
        <w:tc>
          <w:tcPr>
            <w:tcW w:type="dxa" w:w="1224"/>
          </w:tcPr>
          <w:p>
            <w:pPr>
              <w:shd w:val="clear" w:color="auto" w:fill="F3ECE4"/>
            </w:pPr>
            <w:r/>
            <w:r>
              <w:rPr>
                <w:b/>
                <w:color w:val="605C58"/>
                <w:sz w:val="16"/>
              </w:rPr>
              <w:t>LEVEL</w:t>
            </w:r>
          </w:p>
        </w:tc>
      </w:tr>
      <w:tr>
        <w:tc>
          <w:tcPr>
            <w:tcW w:type="dxa" w:w="2232"/>
          </w:tcPr>
          <w:p>
            <w:r/>
            <w:hyperlink r:id="rId25">
              <w:r>
                <w:rPr>
                  <w:color w:val="8A4B1F"/>
                  <w:u w:val="single"/>
                  <w:rFonts w:ascii="Consolas" w:hAnsi="Consolas"/>
                  <w:sz w:val="19"/>
                  <w:b/>
                </w:rPr>
                <w:t>clock</w:t>
              </w:r>
            </w:hyperlink>
          </w:p>
          <w:p>
            <w:pPr>
              <w:spacing w:before="0" w:after="0"/>
            </w:pPr>
            <w:r>
              <w:rPr>
                <w:color w:val="605C58"/>
                <w:sz w:val="17"/>
              </w:rPr>
              <w:t>Clock hands</w:t>
            </w:r>
          </w:p>
        </w:tc>
        <w:tc>
          <w:tcPr>
            <w:tcW w:type="dxa" w:w="3600"/>
          </w:tcPr>
          <w:p>
            <w:r/>
            <w:r>
              <w:rPr>
                <w:rFonts w:ascii="Consolas" w:hAnsi="Consolas" w:cs="Consolas"/>
                <w:b w:val="0"/>
                <w:color w:val="2D2A26"/>
                <w:sz w:val="16"/>
              </w:rPr>
              <w:t>|30H - 5.5M|</w:t>
            </w:r>
            <w:r>
              <w:rPr>
                <w:b w:val="0"/>
                <w:sz w:val="18"/>
              </w:rPr>
              <w:t>, folded into 0-180</w:t>
            </w:r>
          </w:p>
        </w:tc>
        <w:tc>
          <w:tcPr>
            <w:tcW w:type="dxa" w:w="1944"/>
          </w:tcPr>
          <w:p>
            <w:r/>
            <w:r>
              <w:rPr>
                <w:color w:val="605C58"/>
                <w:sz w:val="17"/>
              </w:rPr>
              <w:t>National round</w:t>
              <w:br/>
              <w:t>2011</w:t>
            </w:r>
          </w:p>
        </w:tc>
        <w:tc>
          <w:tcPr>
            <w:tcW w:type="dxa" w:w="1224"/>
          </w:tcPr>
          <w:p>
            <w:r/>
            <w:r>
              <w:rPr>
                <w:color w:val="8A4B1F"/>
                <w:sz w:val="18"/>
              </w:rPr>
              <w:t>★☆☆☆☆</w:t>
            </w:r>
          </w:p>
        </w:tc>
      </w:tr>
      <w:tr>
        <w:tc>
          <w:tcPr>
            <w:tcW w:type="dxa" w:w="2232"/>
          </w:tcPr>
          <w:p>
            <w:r/>
            <w:hyperlink r:id="rId26">
              <w:r>
                <w:rPr>
                  <w:color w:val="8A4B1F"/>
                  <w:u w:val="single"/>
                  <w:rFonts w:ascii="Consolas" w:hAnsi="Consolas"/>
                  <w:sz w:val="19"/>
                  <w:b/>
                </w:rPr>
                <w:t>degree</w:t>
              </w:r>
            </w:hyperlink>
          </w:p>
          <w:p>
            <w:pPr>
              <w:spacing w:before="0" w:after="0"/>
            </w:pPr>
            <w:r>
              <w:rPr>
                <w:color w:val="605C58"/>
                <w:sz w:val="17"/>
              </w:rPr>
              <w:t>Exact power</w:t>
            </w:r>
          </w:p>
        </w:tc>
        <w:tc>
          <w:tcPr>
            <w:tcW w:type="dxa" w:w="3600"/>
          </w:tcPr>
          <w:p>
            <w:r/>
            <w:r>
              <w:rPr>
                <w:b w:val="0"/>
                <w:sz w:val="18"/>
              </w:rPr>
              <w:t>is the root, raised back, really equal to x?</w:t>
            </w:r>
          </w:p>
        </w:tc>
        <w:tc>
          <w:tcPr>
            <w:tcW w:type="dxa" w:w="1944"/>
          </w:tcPr>
          <w:p>
            <w:r/>
            <w:r>
              <w:rPr>
                <w:color w:val="605C58"/>
                <w:sz w:val="17"/>
              </w:rPr>
              <w:t>Spring tournament</w:t>
              <w:br/>
              <w:t>2012</w:t>
            </w:r>
          </w:p>
        </w:tc>
        <w:tc>
          <w:tcPr>
            <w:tcW w:type="dxa" w:w="1224"/>
          </w:tcPr>
          <w:p>
            <w:r/>
            <w:r>
              <w:rPr>
                <w:color w:val="8A4B1F"/>
                <w:sz w:val="18"/>
              </w:rPr>
              <w:t>★★☆☆☆</w:t>
            </w:r>
          </w:p>
        </w:tc>
      </w:tr>
      <w:tr>
        <w:tc>
          <w:tcPr>
            <w:tcW w:type="dxa" w:w="2232"/>
          </w:tcPr>
          <w:p>
            <w:r/>
            <w:hyperlink r:id="rId27">
              <w:r>
                <w:rPr>
                  <w:color w:val="8A4B1F"/>
                  <w:u w:val="single"/>
                  <w:rFonts w:ascii="Consolas" w:hAnsi="Consolas"/>
                  <w:sz w:val="19"/>
                  <w:b/>
                </w:rPr>
                <w:t>two</w:t>
              </w:r>
            </w:hyperlink>
          </w:p>
          <w:p>
            <w:pPr>
              <w:spacing w:before="0" w:after="0"/>
            </w:pPr>
            <w:r>
              <w:rPr>
                <w:color w:val="605C58"/>
                <w:sz w:val="17"/>
              </w:rPr>
              <w:t>Two arcs</w:t>
            </w:r>
          </w:p>
        </w:tc>
        <w:tc>
          <w:tcPr>
            <w:tcW w:type="dxa" w:w="3600"/>
          </w:tcPr>
          <w:p>
            <w:r/>
            <w:r>
              <w:rPr>
                <w:b w:val="0"/>
                <w:sz w:val="18"/>
              </w:rPr>
              <w:t>normalise both modulo 360, then test the overlap</w:t>
            </w:r>
          </w:p>
        </w:tc>
        <w:tc>
          <w:tcPr>
            <w:tcW w:type="dxa" w:w="1944"/>
          </w:tcPr>
          <w:p>
            <w:r/>
            <w:r>
              <w:rPr>
                <w:color w:val="605C58"/>
                <w:sz w:val="17"/>
              </w:rPr>
              <w:t>Municipal round</w:t>
              <w:br/>
              <w:t>2015</w:t>
            </w:r>
          </w:p>
        </w:tc>
        <w:tc>
          <w:tcPr>
            <w:tcW w:type="dxa" w:w="1224"/>
          </w:tcPr>
          <w:p>
            <w:r/>
            <w:r>
              <w:rPr>
                <w:color w:val="8A4B1F"/>
                <w:sz w:val="18"/>
              </w:rPr>
              <w:t>★★★☆☆</w:t>
            </w:r>
          </w:p>
        </w:tc>
      </w:tr>
      <w:tr>
        <w:tc>
          <w:tcPr>
            <w:tcW w:type="dxa" w:w="2232"/>
          </w:tcPr>
          <w:p>
            <w:r/>
            <w:hyperlink r:id="rId28">
              <w:r>
                <w:rPr>
                  <w:color w:val="8A4B1F"/>
                  <w:u w:val="single"/>
                  <w:rFonts w:ascii="Consolas" w:hAnsi="Consolas"/>
                  <w:sz w:val="19"/>
                  <w:b/>
                </w:rPr>
                <w:t>stepen</w:t>
              </w:r>
            </w:hyperlink>
          </w:p>
          <w:p>
            <w:pPr>
              <w:spacing w:before="0" w:after="0"/>
            </w:pPr>
            <w:r>
              <w:rPr>
                <w:color w:val="605C58"/>
                <w:sz w:val="17"/>
              </w:rPr>
              <w:t>Every exponent</w:t>
            </w:r>
          </w:p>
        </w:tc>
        <w:tc>
          <w:tcPr>
            <w:tcW w:type="dxa" w:w="3600"/>
          </w:tcPr>
          <w:p>
            <w:r/>
            <w:r>
              <w:rPr>
                <w:b w:val="0"/>
                <w:sz w:val="18"/>
              </w:rPr>
              <w:t>the same root question, for every exponent b</w:t>
            </w:r>
          </w:p>
        </w:tc>
        <w:tc>
          <w:tcPr>
            <w:tcW w:type="dxa" w:w="1944"/>
          </w:tcPr>
          <w:p>
            <w:r/>
            <w:r>
              <w:rPr>
                <w:color w:val="605C58"/>
                <w:sz w:val="17"/>
              </w:rPr>
              <w:t>Municipal round</w:t>
              <w:br/>
              <w:t>2016</w:t>
            </w:r>
          </w:p>
        </w:tc>
        <w:tc>
          <w:tcPr>
            <w:tcW w:type="dxa" w:w="1224"/>
          </w:tcPr>
          <w:p>
            <w:r/>
            <w:r>
              <w:rPr>
                <w:color w:val="8A4B1F"/>
                <w:sz w:val="18"/>
              </w:rPr>
              <w:t>★★★☆☆</w:t>
            </w:r>
          </w:p>
        </w:tc>
      </w:tr>
    </w:tbl>
    <w:p/>
    <w:p>
      <w:pPr>
        <w:pStyle w:val="Heading2"/>
      </w:pPr>
      <w:r>
        <w:t>F. Bigger arithmetic</w:t>
      </w:r>
    </w:p>
    <w:p>
      <w:pPr>
        <w:spacing w:after="80"/>
      </w:pPr>
      <w:r>
        <w:rPr>
          <w:i/>
          <w:color w:val="605C58"/>
          <w:sz w:val="18"/>
        </w:rPr>
        <w:t>Theory: sections 2-5 and 10</w:t>
      </w:r>
    </w:p>
    <w:tbl>
      <w:tblPr>
        <w:tblStyle w:val="TableGrid"/>
        <w:tblW w:type="auto" w:w="0"/>
        <w:tblLook w:firstColumn="1" w:firstRow="1" w:lastColumn="0" w:lastRow="0" w:noHBand="0" w:noVBand="1" w:val="04A0"/>
      </w:tblPr>
      <w:tblGrid>
        <w:gridCol w:w="2160"/>
        <w:gridCol w:w="2160"/>
        <w:gridCol w:w="2160"/>
        <w:gridCol w:w="2160"/>
      </w:tblGrid>
      <w:tr>
        <w:tc>
          <w:tcPr>
            <w:tcW w:type="dxa" w:w="2232"/>
          </w:tcPr>
          <w:p>
            <w:pPr>
              <w:shd w:val="clear" w:color="auto" w:fill="F3ECE4"/>
            </w:pPr>
            <w:r/>
            <w:r>
              <w:rPr>
                <w:b/>
                <w:color w:val="605C58"/>
                <w:sz w:val="16"/>
              </w:rPr>
              <w:t>PROBLEM</w:t>
            </w:r>
          </w:p>
        </w:tc>
        <w:tc>
          <w:tcPr>
            <w:tcW w:type="dxa" w:w="3600"/>
          </w:tcPr>
          <w:p>
            <w:pPr>
              <w:shd w:val="clear" w:color="auto" w:fill="F3ECE4"/>
            </w:pPr>
            <w:r/>
            <w:r>
              <w:rPr>
                <w:b/>
                <w:color w:val="605C58"/>
                <w:sz w:val="16"/>
              </w:rPr>
              <w:t>TECHNIQUE</w:t>
            </w:r>
          </w:p>
        </w:tc>
        <w:tc>
          <w:tcPr>
            <w:tcW w:type="dxa" w:w="1944"/>
          </w:tcPr>
          <w:p>
            <w:pPr>
              <w:shd w:val="clear" w:color="auto" w:fill="F3ECE4"/>
            </w:pPr>
            <w:r/>
            <w:r>
              <w:rPr>
                <w:b/>
                <w:color w:val="605C58"/>
                <w:sz w:val="16"/>
              </w:rPr>
              <w:t>SOURCE</w:t>
            </w:r>
          </w:p>
        </w:tc>
        <w:tc>
          <w:tcPr>
            <w:tcW w:type="dxa" w:w="1224"/>
          </w:tcPr>
          <w:p>
            <w:pPr>
              <w:shd w:val="clear" w:color="auto" w:fill="F3ECE4"/>
            </w:pPr>
            <w:r/>
            <w:r>
              <w:rPr>
                <w:b/>
                <w:color w:val="605C58"/>
                <w:sz w:val="16"/>
              </w:rPr>
              <w:t>LEVEL</w:t>
            </w:r>
          </w:p>
        </w:tc>
      </w:tr>
      <w:tr>
        <w:tc>
          <w:tcPr>
            <w:tcW w:type="dxa" w:w="2232"/>
          </w:tcPr>
          <w:p>
            <w:r/>
            <w:hyperlink r:id="rId29">
              <w:r>
                <w:rPr>
                  <w:color w:val="8A4B1F"/>
                  <w:u w:val="single"/>
                  <w:rFonts w:ascii="Consolas" w:hAnsi="Consolas"/>
                  <w:sz w:val="19"/>
                  <w:b/>
                </w:rPr>
                <w:t>nine</w:t>
              </w:r>
            </w:hyperlink>
          </w:p>
          <w:p>
            <w:pPr>
              <w:spacing w:before="0" w:after="0"/>
            </w:pPr>
            <w:r>
              <w:rPr>
                <w:color w:val="605C58"/>
                <w:sz w:val="17"/>
              </w:rPr>
              <w:t>Nines</w:t>
            </w:r>
          </w:p>
        </w:tc>
        <w:tc>
          <w:tcPr>
            <w:tcW w:type="dxa" w:w="3600"/>
          </w:tcPr>
          <w:p>
            <w:r/>
            <w:r>
              <w:rPr>
                <w:rFonts w:ascii="Consolas" w:hAnsi="Consolas" w:cs="Consolas"/>
                <w:b w:val="0"/>
                <w:color w:val="2D2A26"/>
                <w:sz w:val="16"/>
              </w:rPr>
              <w:t>s(N) = s(9N)</w:t>
            </w:r>
            <w:r>
              <w:rPr>
                <w:b w:val="0"/>
                <w:sz w:val="18"/>
              </w:rPr>
              <w:t xml:space="preserve"> holds exactly for the multiples of 9</w:t>
            </w:r>
          </w:p>
        </w:tc>
        <w:tc>
          <w:tcPr>
            <w:tcW w:type="dxa" w:w="1944"/>
          </w:tcPr>
          <w:p>
            <w:r/>
            <w:r>
              <w:rPr>
                <w:color w:val="605C58"/>
                <w:sz w:val="17"/>
              </w:rPr>
              <w:t>National round</w:t>
              <w:br/>
              <w:t>2013</w:t>
            </w:r>
          </w:p>
        </w:tc>
        <w:tc>
          <w:tcPr>
            <w:tcW w:type="dxa" w:w="1224"/>
          </w:tcPr>
          <w:p>
            <w:r/>
            <w:r>
              <w:rPr>
                <w:color w:val="8A4B1F"/>
                <w:sz w:val="18"/>
              </w:rPr>
              <w:t>★★★☆☆</w:t>
            </w:r>
          </w:p>
        </w:tc>
      </w:tr>
      <w:tr>
        <w:tc>
          <w:tcPr>
            <w:tcW w:type="dxa" w:w="2232"/>
          </w:tcPr>
          <w:p>
            <w:r/>
            <w:hyperlink r:id="rId30">
              <w:r>
                <w:rPr>
                  <w:color w:val="8A4B1F"/>
                  <w:u w:val="single"/>
                  <w:rFonts w:ascii="Consolas" w:hAnsi="Consolas"/>
                  <w:sz w:val="19"/>
                  <w:b/>
                </w:rPr>
                <w:t>lamps</w:t>
              </w:r>
            </w:hyperlink>
          </w:p>
          <w:p>
            <w:pPr>
              <w:spacing w:before="0" w:after="0"/>
            </w:pPr>
            <w:r>
              <w:rPr>
                <w:color w:val="605C58"/>
                <w:sz w:val="17"/>
              </w:rPr>
              <w:t>Lamps</w:t>
            </w:r>
          </w:p>
        </w:tc>
        <w:tc>
          <w:tcPr>
            <w:tcW w:type="dxa" w:w="3600"/>
          </w:tcPr>
          <w:p>
            <w:r/>
            <w:r>
              <w:rPr>
                <w:b w:val="0"/>
                <w:sz w:val="18"/>
              </w:rPr>
              <w:t>a lamp stays on when its number is a perfect square</w:t>
            </w:r>
          </w:p>
        </w:tc>
        <w:tc>
          <w:tcPr>
            <w:tcW w:type="dxa" w:w="1944"/>
          </w:tcPr>
          <w:p>
            <w:r/>
            <w:r>
              <w:rPr>
                <w:color w:val="605C58"/>
                <w:sz w:val="17"/>
              </w:rPr>
              <w:t>Spring tournament</w:t>
              <w:br/>
              <w:t>2008</w:t>
            </w:r>
          </w:p>
        </w:tc>
        <w:tc>
          <w:tcPr>
            <w:tcW w:type="dxa" w:w="1224"/>
          </w:tcPr>
          <w:p>
            <w:r/>
            <w:r>
              <w:rPr>
                <w:color w:val="8A4B1F"/>
                <w:sz w:val="18"/>
              </w:rPr>
              <w:t>★★★☆☆</w:t>
            </w:r>
          </w:p>
        </w:tc>
      </w:tr>
      <w:tr>
        <w:tc>
          <w:tcPr>
            <w:tcW w:type="dxa" w:w="2232"/>
          </w:tcPr>
          <w:p>
            <w:r/>
            <w:hyperlink r:id="rId31">
              <w:r>
                <w:rPr>
                  <w:color w:val="8A4B1F"/>
                  <w:u w:val="single"/>
                  <w:rFonts w:ascii="Consolas" w:hAnsi="Consolas"/>
                  <w:sz w:val="19"/>
                  <w:b/>
                </w:rPr>
                <w:t>digits</w:t>
              </w:r>
            </w:hyperlink>
          </w:p>
          <w:p>
            <w:pPr>
              <w:spacing w:before="0" w:after="0"/>
            </w:pPr>
            <w:r>
              <w:rPr>
                <w:color w:val="605C58"/>
                <w:sz w:val="17"/>
              </w:rPr>
              <w:t>Counting a digit</w:t>
            </w:r>
          </w:p>
        </w:tc>
        <w:tc>
          <w:tcPr>
            <w:tcW w:type="dxa" w:w="3600"/>
          </w:tcPr>
          <w:p>
            <w:r/>
            <w:r>
              <w:rPr>
                <w:b w:val="0"/>
                <w:sz w:val="18"/>
              </w:rPr>
              <w:t>how often digit k appears, up to 10^18</w:t>
            </w:r>
          </w:p>
        </w:tc>
        <w:tc>
          <w:tcPr>
            <w:tcW w:type="dxa" w:w="1944"/>
          </w:tcPr>
          <w:p>
            <w:r/>
            <w:r>
              <w:rPr>
                <w:color w:val="605C58"/>
                <w:sz w:val="17"/>
              </w:rPr>
              <w:t>Regional round</w:t>
              <w:br/>
              <w:t>2015</w:t>
            </w:r>
          </w:p>
        </w:tc>
        <w:tc>
          <w:tcPr>
            <w:tcW w:type="dxa" w:w="1224"/>
          </w:tcPr>
          <w:p>
            <w:r/>
            <w:r>
              <w:rPr>
                <w:color w:val="8A4B1F"/>
                <w:sz w:val="18"/>
              </w:rPr>
              <w:t>★★★☆☆</w:t>
            </w:r>
          </w:p>
        </w:tc>
      </w:tr>
      <w:tr>
        <w:tc>
          <w:tcPr>
            <w:tcW w:type="dxa" w:w="2232"/>
          </w:tcPr>
          <w:p>
            <w:r/>
            <w:hyperlink r:id="rId32">
              <w:r>
                <w:rPr>
                  <w:color w:val="8A4B1F"/>
                  <w:u w:val="single"/>
                  <w:rFonts w:ascii="Consolas" w:hAnsi="Consolas"/>
                  <w:sz w:val="19"/>
                  <w:b/>
                </w:rPr>
                <w:t>zcount</w:t>
              </w:r>
            </w:hyperlink>
          </w:p>
          <w:p>
            <w:pPr>
              <w:spacing w:before="0" w:after="0"/>
            </w:pPr>
            <w:r>
              <w:rPr>
                <w:color w:val="605C58"/>
                <w:sz w:val="17"/>
              </w:rPr>
              <w:t>Counting zeros</w:t>
            </w:r>
          </w:p>
        </w:tc>
        <w:tc>
          <w:tcPr>
            <w:tcW w:type="dxa" w:w="3600"/>
          </w:tcPr>
          <w:p>
            <w:r/>
            <w:r>
              <w:rPr>
                <w:b w:val="0"/>
                <w:sz w:val="18"/>
              </w:rPr>
              <w:t>the same idea, one position at a time, up to 10^16</w:t>
            </w:r>
          </w:p>
        </w:tc>
        <w:tc>
          <w:tcPr>
            <w:tcW w:type="dxa" w:w="1944"/>
          </w:tcPr>
          <w:p>
            <w:r/>
            <w:r>
              <w:rPr>
                <w:color w:val="605C58"/>
                <w:sz w:val="17"/>
              </w:rPr>
              <w:t>Spring tournament</w:t>
              <w:br/>
              <w:t>2017</w:t>
            </w:r>
          </w:p>
        </w:tc>
        <w:tc>
          <w:tcPr>
            <w:tcW w:type="dxa" w:w="1224"/>
          </w:tcPr>
          <w:p>
            <w:r/>
            <w:r>
              <w:rPr>
                <w:color w:val="8A4B1F"/>
                <w:sz w:val="18"/>
              </w:rPr>
              <w: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A4B1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8A4B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A4B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ena.olimpiici.com/#/catalog/14/problem/100012" TargetMode="External"/><Relationship Id="rId10" Type="http://schemas.openxmlformats.org/officeDocument/2006/relationships/hyperlink" Target="https://arena.olimpiici.com/#/catalog/291/problem/100825" TargetMode="External"/><Relationship Id="rId11" Type="http://schemas.openxmlformats.org/officeDocument/2006/relationships/hyperlink" Target="https://arena.olimpiici.com/#/catalog/140/problem/100329" TargetMode="External"/><Relationship Id="rId12" Type="http://schemas.openxmlformats.org/officeDocument/2006/relationships/hyperlink" Target="https://arena.olimpiici.com/#/catalog/327/problem/100913" TargetMode="External"/><Relationship Id="rId13" Type="http://schemas.openxmlformats.org/officeDocument/2006/relationships/hyperlink" Target="https://arena.olimpiici.com/#/catalog/20/problem/100025" TargetMode="External"/><Relationship Id="rId14" Type="http://schemas.openxmlformats.org/officeDocument/2006/relationships/hyperlink" Target="https://arena.olimpiici.com/#/catalog/900/problem/102493" TargetMode="External"/><Relationship Id="rId15" Type="http://schemas.openxmlformats.org/officeDocument/2006/relationships/hyperlink" Target="https://arena.olimpiici.com/#/catalog/116/problem/100268" TargetMode="External"/><Relationship Id="rId16" Type="http://schemas.openxmlformats.org/officeDocument/2006/relationships/hyperlink" Target="https://arena.olimpiici.com/#/catalog/351/problem/100974" TargetMode="External"/><Relationship Id="rId17" Type="http://schemas.openxmlformats.org/officeDocument/2006/relationships/hyperlink" Target="https://arena.olimpiici.com/#/catalog/103/problem/100235" TargetMode="External"/><Relationship Id="rId18" Type="http://schemas.openxmlformats.org/officeDocument/2006/relationships/hyperlink" Target="https://arena.olimpiici.com/#/catalog/382/problem/101044" TargetMode="External"/><Relationship Id="rId19" Type="http://schemas.openxmlformats.org/officeDocument/2006/relationships/hyperlink" Target="https://arena.olimpiici.com/#/catalog/799/problem/102109" TargetMode="External"/><Relationship Id="rId20" Type="http://schemas.openxmlformats.org/officeDocument/2006/relationships/hyperlink" Target="https://arena.olimpiici.com/#/catalog/92/problem/100210" TargetMode="External"/><Relationship Id="rId21" Type="http://schemas.openxmlformats.org/officeDocument/2006/relationships/hyperlink" Target="https://arena.olimpiici.com/#/catalog/226/problem/100587" TargetMode="External"/><Relationship Id="rId22" Type="http://schemas.openxmlformats.org/officeDocument/2006/relationships/hyperlink" Target="https://arena.olimpiici.com/#/catalog/241/problem/100661" TargetMode="External"/><Relationship Id="rId23" Type="http://schemas.openxmlformats.org/officeDocument/2006/relationships/hyperlink" Target="https://arena.olimpiici.com/#/catalog/555/problem/101366" TargetMode="External"/><Relationship Id="rId24" Type="http://schemas.openxmlformats.org/officeDocument/2006/relationships/hyperlink" Target="https://arena.olimpiici.com/#/catalog/651/problem/101635" TargetMode="External"/><Relationship Id="rId25" Type="http://schemas.openxmlformats.org/officeDocument/2006/relationships/hyperlink" Target="https://arena.olimpiici.com/#/catalog/220/problem/100557" TargetMode="External"/><Relationship Id="rId26" Type="http://schemas.openxmlformats.org/officeDocument/2006/relationships/hyperlink" Target="https://arena.olimpiici.com/#/catalog/285/problem/100808" TargetMode="External"/><Relationship Id="rId27" Type="http://schemas.openxmlformats.org/officeDocument/2006/relationships/hyperlink" Target="https://arena.olimpiici.com/#/catalog/127/problem/100297" TargetMode="External"/><Relationship Id="rId28" Type="http://schemas.openxmlformats.org/officeDocument/2006/relationships/hyperlink" Target="https://arena.olimpiici.com/#/catalog/133/problem/100311" TargetMode="External"/><Relationship Id="rId29" Type="http://schemas.openxmlformats.org/officeDocument/2006/relationships/hyperlink" Target="https://arena.olimpiici.com/#/catalog/231/problem/100616" TargetMode="External"/><Relationship Id="rId30" Type="http://schemas.openxmlformats.org/officeDocument/2006/relationships/hyperlink" Target="https://arena.olimpiici.com/#/catalog/261/problem/100746" TargetMode="External"/><Relationship Id="rId31" Type="http://schemas.openxmlformats.org/officeDocument/2006/relationships/hyperlink" Target="https://arena.olimpiici.com/#/catalog/188/problem/100450" TargetMode="External"/><Relationship Id="rId32" Type="http://schemas.openxmlformats.org/officeDocument/2006/relationships/hyperlink" Target="https://arena.olimpiici.com/#/catalog/315/problem/1008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