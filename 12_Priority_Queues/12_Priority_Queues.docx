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Priority queues - always the best one first</w:t>
      </w:r>
    </w:p>
    <w:p>
      <w:r>
        <w:rPr>
          <w:color w:val="605C58"/>
          <w:sz w:val="21"/>
        </w:rPr>
        <w:t>Lesson 12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The largest is always on top</w:t>
      </w:r>
    </w:p>
    <w:p>
      <w:r>
        <w:rPr>
          <w:b w:val="0"/>
          <w:sz w:val="21"/>
        </w:rPr>
        <w:t xml:space="preserve">A </w:t>
      </w:r>
      <w:r>
        <w:rPr>
          <w:rFonts w:ascii="Consolas" w:hAnsi="Consolas" w:cs="Consolas"/>
          <w:b w:val="0"/>
          <w:color w:val="2D2A26"/>
          <w:sz w:val="19"/>
        </w:rPr>
        <w:t>priority_queue</w:t>
      </w:r>
      <w:r>
        <w:rPr>
          <w:b w:val="0"/>
          <w:sz w:val="21"/>
        </w:rPr>
        <w:t xml:space="preserve"> is a box you can throw numbers into in any order. Whenever you look, the </w:t>
      </w:r>
      <w:r>
        <w:rPr>
          <w:b/>
          <w:sz w:val="21"/>
        </w:rPr>
        <w:t>largest</w:t>
      </w:r>
      <w:r>
        <w:rPr>
          <w:b w:val="0"/>
          <w:sz w:val="21"/>
        </w:rPr>
        <w:t xml:space="preserve"> one is on top. It is also called a </w:t>
      </w:r>
      <w:r>
        <w:rPr>
          <w:b/>
          <w:sz w:val="21"/>
        </w:rPr>
        <w:t>heap</w:t>
      </w:r>
      <w:r>
        <w:rPr>
          <w:b w:val="0"/>
          <w:sz w:val="21"/>
        </w:rPr>
        <w:t xml:space="preserve">. Add </w:t>
      </w:r>
      <w:r>
        <w:rPr>
          <w:rFonts w:ascii="Consolas" w:hAnsi="Consolas" w:cs="Consolas"/>
          <w:b w:val="0"/>
          <w:color w:val="2D2A26"/>
          <w:sz w:val="19"/>
        </w:rPr>
        <w:t>#include &lt;queue&gt;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priority_queue&lt;int&gt; pq;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pq.push(5);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pq.push(1);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pq.push(8);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pq.push(3);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pq.top() &lt;&lt; '\n';        // 8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pq.pop();                        // 8 is gone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pq.top() &lt;&lt; '\n';        // 5</w:t>
      </w:r>
    </w:p>
    <w:p>
      <w:r>
        <w:rPr>
          <w:b w:val="0"/>
          <w:sz w:val="21"/>
        </w:rPr>
        <w:t xml:space="preserve">The calls are the same as for a stack: </w:t>
      </w:r>
      <w:r>
        <w:rPr>
          <w:rFonts w:ascii="Consolas" w:hAnsi="Consolas" w:cs="Consolas"/>
          <w:b w:val="0"/>
          <w:color w:val="2D2A26"/>
          <w:sz w:val="19"/>
        </w:rPr>
        <w:t>push</w:t>
      </w:r>
      <w:r>
        <w:rPr>
          <w:b w:val="0"/>
          <w:sz w:val="21"/>
        </w:rPr>
        <w:t xml:space="preserve">, </w:t>
      </w:r>
      <w:r>
        <w:rPr>
          <w:rFonts w:ascii="Consolas" w:hAnsi="Consolas" w:cs="Consolas"/>
          <w:b w:val="0"/>
          <w:color w:val="2D2A26"/>
          <w:sz w:val="19"/>
        </w:rPr>
        <w:t>top</w:t>
      </w:r>
      <w:r>
        <w:rPr>
          <w:b w:val="0"/>
          <w:sz w:val="21"/>
        </w:rPr>
        <w:t xml:space="preserve">, </w:t>
      </w:r>
      <w:r>
        <w:rPr>
          <w:rFonts w:ascii="Consolas" w:hAnsi="Consolas" w:cs="Consolas"/>
          <w:b w:val="0"/>
          <w:color w:val="2D2A26"/>
          <w:sz w:val="19"/>
        </w:rPr>
        <w:t>pop</w:t>
      </w:r>
      <w:r>
        <w:rPr>
          <w:b w:val="0"/>
          <w:sz w:val="21"/>
        </w:rPr>
        <w:t xml:space="preserve">, </w:t>
      </w:r>
      <w:r>
        <w:rPr>
          <w:rFonts w:ascii="Consolas" w:hAnsi="Consolas" w:cs="Consolas"/>
          <w:b w:val="0"/>
          <w:color w:val="2D2A26"/>
          <w:sz w:val="19"/>
        </w:rPr>
        <w:t>empty</w:t>
      </w:r>
      <w:r>
        <w:rPr>
          <w:b w:val="0"/>
          <w:sz w:val="21"/>
        </w:rPr>
        <w:t xml:space="preserve">, </w:t>
      </w:r>
      <w:r>
        <w:rPr>
          <w:rFonts w:ascii="Consolas" w:hAnsi="Consolas" w:cs="Consolas"/>
          <w:b w:val="0"/>
          <w:color w:val="2D2A26"/>
          <w:sz w:val="19"/>
        </w:rPr>
        <w:t>size</w:t>
      </w:r>
      <w:r>
        <w:rPr>
          <w:b w:val="0"/>
          <w:sz w:val="21"/>
        </w:rPr>
        <w:t>. Only the order is different: not the newest, but the largest.</w:t>
      </w:r>
    </w:p>
    <w:p>
      <w:r>
        <w:rPr>
          <w:b w:val="0"/>
          <w:sz w:val="21"/>
        </w:rPr>
        <w:t>Pop everything and the numbers come out from the largest to the smallest: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(!pq.empty())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cout &lt;&lt; pq.top() &lt;&lt; ' ';     // 5 3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pq.pop();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pStyle w:val="Heading1"/>
      </w:pPr>
      <w:r>
        <w:t>2. The smallest first</w:t>
      </w:r>
    </w:p>
    <w:p>
      <w:r>
        <w:rPr>
          <w:b w:val="0"/>
          <w:sz w:val="21"/>
        </w:rPr>
        <w:t xml:space="preserve">To get the </w:t>
      </w:r>
      <w:r>
        <w:rPr>
          <w:b/>
          <w:sz w:val="21"/>
        </w:rPr>
        <w:t>smallest</w:t>
      </w:r>
      <w:r>
        <w:rPr>
          <w:b w:val="0"/>
          <w:sz w:val="21"/>
        </w:rPr>
        <w:t xml:space="preserve"> on top, write the type like this. Learn it as one phrase: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priority_queue&lt;int, vector&lt;int&gt;, greater&lt;int&gt;&gt; pq;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pq.push(5);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pq.push(1);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pq.push(8);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pq.top() &lt;&lt; '\n';        // 1</w:t>
      </w:r>
    </w:p>
    <w:p>
      <w:r>
        <w:rPr>
          <w:b w:val="0"/>
          <w:sz w:val="21"/>
        </w:rPr>
        <w:t xml:space="preserve">A trick that does the same job: push </w:t>
      </w:r>
      <w:r>
        <w:rPr>
          <w:rFonts w:ascii="Consolas" w:hAnsi="Consolas" w:cs="Consolas"/>
          <w:b w:val="0"/>
          <w:color w:val="2D2A26"/>
          <w:sz w:val="19"/>
        </w:rPr>
        <w:t>-x</w:t>
      </w:r>
      <w:r>
        <w:rPr>
          <w:b w:val="0"/>
          <w:sz w:val="21"/>
        </w:rPr>
        <w:t xml:space="preserve"> into an ordinary priority queue, and remember to turn the sign back when you take it out.</w:t>
      </w:r>
    </w:p>
    <w:p>
      <w:r>
        <w:rPr>
          <w:b w:val="0"/>
          <w:sz w:val="21"/>
        </w:rPr>
        <w:t xml:space="preserve">The classic job for a smallest-first queue: </w:t>
      </w:r>
      <w:r>
        <w:rPr>
          <w:b/>
          <w:sz w:val="21"/>
        </w:rPr>
        <w:t>keep joining the two smallest</w:t>
      </w:r>
      <w:r>
        <w:rPr>
          <w:b w:val="0"/>
          <w:sz w:val="21"/>
        </w:rPr>
        <w:t>. Piles of sand are joined two at a time, and each join costs the sum of the two piles. The cheapest way is to always join the two smallest piles - and the new pile goes back in: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priority_queue&lt;long long, vector&lt;long long&gt;, greater&lt;long long&gt;&gt; pq;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... push every pile ...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cost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(pq.size() &gt; 1)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long long a = pq.top(); pq.pop();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long long b = pq.top(); pq.pop();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cost += a + b;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pq.push(a + b);              // the new pile joins the others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pStyle w:val="Heading1"/>
      </w:pPr>
      <w:r>
        <w:t>3. Pairs in the queue</w:t>
      </w:r>
    </w:p>
    <w:p>
      <w:r>
        <w:rPr>
          <w:b w:val="0"/>
          <w:sz w:val="21"/>
        </w:rPr>
        <w:t xml:space="preserve">A priority queue of pairs compares them like </w:t>
      </w:r>
      <w:r>
        <w:rPr>
          <w:rFonts w:ascii="Consolas" w:hAnsi="Consolas" w:cs="Consolas"/>
          <w:b w:val="0"/>
          <w:color w:val="2D2A26"/>
          <w:sz w:val="19"/>
        </w:rPr>
        <w:t>sort</w:t>
      </w:r>
      <w:r>
        <w:rPr>
          <w:b w:val="0"/>
          <w:sz w:val="21"/>
        </w:rPr>
        <w:t xml:space="preserve"> does: by </w:t>
      </w:r>
      <w:r>
        <w:rPr>
          <w:rFonts w:ascii="Consolas" w:hAnsi="Consolas" w:cs="Consolas"/>
          <w:b w:val="0"/>
          <w:color w:val="2D2A26"/>
          <w:sz w:val="19"/>
        </w:rPr>
        <w:t>first</w:t>
      </w:r>
      <w:r>
        <w:rPr>
          <w:b w:val="0"/>
          <w:sz w:val="21"/>
        </w:rPr>
        <w:t xml:space="preserve">, then by </w:t>
      </w:r>
      <w:r>
        <w:rPr>
          <w:rFonts w:ascii="Consolas" w:hAnsi="Consolas" w:cs="Consolas"/>
          <w:b w:val="0"/>
          <w:color w:val="2D2A26"/>
          <w:sz w:val="19"/>
        </w:rPr>
        <w:t>second</w:t>
      </w:r>
      <w:r>
        <w:rPr>
          <w:b w:val="0"/>
          <w:sz w:val="21"/>
        </w:rPr>
        <w:t xml:space="preserve">. Put the thing that decides the order in </w:t>
      </w:r>
      <w:r>
        <w:rPr>
          <w:rFonts w:ascii="Consolas" w:hAnsi="Consolas" w:cs="Consolas"/>
          <w:b w:val="0"/>
          <w:color w:val="2D2A26"/>
          <w:sz w:val="19"/>
        </w:rPr>
        <w:t>first</w:t>
      </w:r>
      <w:r>
        <w:rPr>
          <w:b w:val="0"/>
          <w:sz w:val="21"/>
        </w:rPr>
        <w:t xml:space="preserve">, and a number that says </w:t>
      </w:r>
      <w:r>
        <w:rPr>
          <w:b/>
          <w:sz w:val="21"/>
        </w:rPr>
        <w:t>who</w:t>
      </w:r>
      <w:r>
        <w:rPr>
          <w:b w:val="0"/>
          <w:sz w:val="21"/>
        </w:rPr>
        <w:t xml:space="preserve"> it is in </w:t>
      </w:r>
      <w:r>
        <w:rPr>
          <w:rFonts w:ascii="Consolas" w:hAnsi="Consolas" w:cs="Consolas"/>
          <w:b w:val="0"/>
          <w:color w:val="2D2A26"/>
          <w:sz w:val="19"/>
        </w:rPr>
        <w:t>second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priority_queue&lt;pair&lt;int, int&gt;&gt; pq;     // (score, player)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pq.push({70, 1});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pq.push({95, 2});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pq.push({95, 3});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cout &lt;&lt; pq.top().second &lt;&lt; '\n';         // 3 - on equal scores, the larger second wins</w:t>
      </w:r>
    </w:p>
    <w:p>
      <w:r>
        <w:rPr>
          <w:b w:val="0"/>
          <w:sz w:val="21"/>
        </w:rPr>
        <w:t xml:space="preserve">With </w:t>
      </w:r>
      <w:r>
        <w:rPr>
          <w:rFonts w:ascii="Consolas" w:hAnsi="Consolas" w:cs="Consolas"/>
          <w:b w:val="0"/>
          <w:color w:val="2D2A26"/>
          <w:sz w:val="19"/>
        </w:rPr>
        <w:t>greater&lt;pair&lt;int, int&gt;&gt;</w:t>
      </w:r>
      <w:r>
        <w:rPr>
          <w:b w:val="0"/>
          <w:sz w:val="21"/>
        </w:rPr>
        <w:t xml:space="preserve"> the smallest pair is on top. That is perfect for </w:t>
      </w:r>
      <w:r>
        <w:rPr>
          <w:b/>
          <w:sz w:val="21"/>
        </w:rPr>
        <w:t>time</w:t>
      </w:r>
      <w:r>
        <w:rPr>
          <w:b w:val="0"/>
          <w:sz w:val="21"/>
        </w:rPr>
        <w:t>: the earliest event comes out first.</w:t>
      </w:r>
    </w:p>
    <w:p>
      <w:r>
        <w:rPr>
          <w:b w:val="0"/>
          <w:sz w:val="21"/>
        </w:rPr>
        <w:t>Example: people come into a room and leave later. How many are inside at most? Go through them in order of arrival. Keep the leaving times in a smallest-first queue; before each arrival, let out everybody who has already left: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in[i], out[i]: arrival and leaving time, already sorted by arrival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priority_queue&lt;int, vector&lt;int&gt;, greater&lt;int&gt;&gt; leaving;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most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while (!leaving.empty() &amp;&amp; leaving.top() &lt;= in[i]) leaving.pop();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leaving.push(out[i]);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((int)leaving.size() &gt; most) most = leaving.size();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pStyle w:val="Heading1"/>
      </w:pPr>
      <w:r>
        <w:t>4. Priority queue or sort?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THE SITUATION</w:t>
            </w:r>
          </w:p>
        </w:tc>
        <w:tc>
          <w:tcPr>
            <w:tcW w:type="dxa" w:w="576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USE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All the numbers are known at the start, and you need them all in order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</w:t>
            </w:r>
            <w:r>
              <w:rPr>
                <w:b w:val="0"/>
                <w:sz w:val="19"/>
              </w:rPr>
              <w:t xml:space="preserve"> - simpler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New numbers keep arriving while you keep taking out the best one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a priority queue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You only need the best one, once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 xml:space="preserve">a single loop with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max</w:t>
            </w:r>
          </w:p>
        </w:tc>
      </w:tr>
    </w:tbl>
    <w:p/>
    <w:p>
      <w:r>
        <w:rPr>
          <w:b w:val="0"/>
          <w:sz w:val="21"/>
        </w:rPr>
        <w:t>A priority queue can only show you the top. You cannot look at the second one without popping the first, and you cannot search inside it.</w:t>
      </w:r>
    </w:p>
    <w:p>
      <w:r>
        <w:br w:type="page"/>
      </w:r>
    </w:p>
    <w:p>
      <w:pPr>
        <w:pStyle w:val="Heading1"/>
      </w:pPr>
      <w:r>
        <w:t>5.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Largest on top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priority_queue&lt;int&gt; pq;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#include &lt;queue&gt;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Smallest on top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priority_queue&lt;int, vector&lt;int&gt;, greater&lt;int&gt;&gt; pq;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Add / look / remove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pq.push(x)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pq.top()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pq.pop()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Is it empty? How many?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pq.empty()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pq.size()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Smallest first without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greater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push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-x</w:t>
            </w:r>
            <w:r>
              <w:rPr>
                <w:b w:val="0"/>
                <w:sz w:val="19"/>
              </w:rPr>
              <w:t xml:space="preserve">, read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-pq.top()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Pairs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priority_queue&lt;pair&lt;int, int&gt;&gt;</w:t>
            </w:r>
            <w:r>
              <w:rPr>
                <w:b w:val="0"/>
                <w:sz w:val="19"/>
              </w:rPr>
              <w:t xml:space="preserve"> - by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first</w:t>
            </w:r>
            <w:r>
              <w:rPr>
                <w:b w:val="0"/>
                <w:sz w:val="19"/>
              </w:rPr>
              <w:t xml:space="preserve">,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second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Earliest event first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priority_queue&lt;pair&lt;int, int&gt;, vector&lt;pair&lt;int, int&gt;&gt;, greater&lt;pair&lt;int, int&gt;&gt;&gt;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Join the two smallest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pop two, push their sum, repeat while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size() &gt; 1</w:t>
            </w:r>
          </w:p>
        </w:tc>
      </w:tr>
    </w:tbl>
    <w:p>
      <w:r>
        <w:br w:type="page"/>
      </w:r>
    </w:p>
    <w:p>
      <w:pPr>
        <w:pStyle w:val="Heading1"/>
      </w:pPr>
      <w:r>
        <w:t>6.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Expecting the smallest on top.</w:t>
      </w:r>
    </w:p>
    <w:p>
      <w:pPr>
        <w:spacing w:after="160"/>
        <w:ind w:left="317"/>
      </w:pPr>
      <w:r>
        <w:rPr>
          <w:b w:val="0"/>
          <w:sz w:val="20"/>
        </w:rPr>
        <w:t xml:space="preserve">A plain </w:t>
      </w:r>
      <w:r>
        <w:rPr>
          <w:rFonts w:ascii="Consolas" w:hAnsi="Consolas" w:cs="Consolas"/>
          <w:b w:val="0"/>
          <w:color w:val="2D2A26"/>
          <w:sz w:val="18"/>
        </w:rPr>
        <w:t>priority_queue&lt;int&gt;</w:t>
      </w:r>
      <w:r>
        <w:rPr>
          <w:b w:val="0"/>
          <w:sz w:val="20"/>
        </w:rPr>
        <w:t xml:space="preserve"> gives the </w:t>
      </w:r>
      <w:r>
        <w:rPr>
          <w:b/>
          <w:sz w:val="20"/>
        </w:rPr>
        <w:t>largest</w:t>
      </w:r>
      <w:r>
        <w:rPr>
          <w:b w:val="0"/>
          <w:sz w:val="20"/>
        </w:rPr>
        <w:t xml:space="preserve">. For the smallest, add </w:t>
      </w:r>
      <w:r>
        <w:rPr>
          <w:rFonts w:ascii="Consolas" w:hAnsi="Consolas" w:cs="Consolas"/>
          <w:b w:val="0"/>
          <w:color w:val="2D2A26"/>
          <w:sz w:val="18"/>
        </w:rPr>
        <w:t>greater&lt;int&gt;</w:t>
      </w:r>
      <w:r>
        <w:rPr>
          <w:b w:val="0"/>
          <w:sz w:val="20"/>
        </w:rPr>
        <w:t xml:space="preserve"> or push negative numbers.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rFonts w:ascii="Consolas" w:hAnsi="Consolas" w:cs="Consolas"/>
          <w:b/>
          <w:color w:val="2D2A26"/>
          <w:sz w:val="19"/>
        </w:rPr>
        <w:t>top()</w:t>
      </w:r>
      <w:r>
        <w:rPr>
          <w:b/>
          <w:sz w:val="21"/>
        </w:rPr>
        <w:t xml:space="preserve"> or </w:t>
      </w:r>
      <w:r>
        <w:rPr>
          <w:rFonts w:ascii="Consolas" w:hAnsi="Consolas" w:cs="Consolas"/>
          <w:b/>
          <w:color w:val="2D2A26"/>
          <w:sz w:val="19"/>
        </w:rPr>
        <w:t>pop()</w:t>
      </w:r>
      <w:r>
        <w:rPr>
          <w:b/>
          <w:sz w:val="21"/>
        </w:rPr>
        <w:t xml:space="preserve"> on an empty queue.</w:t>
      </w:r>
    </w:p>
    <w:p>
      <w:pPr>
        <w:spacing w:after="160"/>
        <w:ind w:left="317"/>
      </w:pPr>
      <w:r>
        <w:rPr>
          <w:b w:val="0"/>
          <w:sz w:val="20"/>
        </w:rPr>
        <w:t xml:space="preserve">The program crashes. Check </w:t>
      </w:r>
      <w:r>
        <w:rPr>
          <w:rFonts w:ascii="Consolas" w:hAnsi="Consolas" w:cs="Consolas"/>
          <w:b w:val="0"/>
          <w:color w:val="2D2A26"/>
          <w:sz w:val="18"/>
        </w:rPr>
        <w:t>!pq.empty()</w:t>
      </w:r>
      <w:r>
        <w:rPr>
          <w:b w:val="0"/>
          <w:sz w:val="20"/>
        </w:rPr>
        <w:t xml:space="preserve"> first.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rFonts w:ascii="Consolas" w:hAnsi="Consolas" w:cs="Consolas"/>
          <w:b/>
          <w:color w:val="2D2A26"/>
          <w:sz w:val="19"/>
        </w:rPr>
        <w:t>pop()</w:t>
      </w:r>
      <w:r>
        <w:rPr>
          <w:b/>
          <w:sz w:val="21"/>
        </w:rPr>
        <w:t xml:space="preserve"> gives nothing back.</w:t>
      </w:r>
    </w:p>
    <w:p>
      <w:pPr>
        <w:spacing w:after="160"/>
        <w:ind w:left="317"/>
      </w:pPr>
      <w:r>
        <w:rPr>
          <w:b w:val="0"/>
          <w:sz w:val="20"/>
        </w:rPr>
        <w:t xml:space="preserve">Read </w:t>
      </w:r>
      <w:r>
        <w:rPr>
          <w:rFonts w:ascii="Consolas" w:hAnsi="Consolas" w:cs="Consolas"/>
          <w:b w:val="0"/>
          <w:color w:val="2D2A26"/>
          <w:sz w:val="18"/>
        </w:rPr>
        <w:t>top()</w:t>
      </w:r>
      <w:r>
        <w:rPr>
          <w:b w:val="0"/>
          <w:sz w:val="20"/>
        </w:rPr>
        <w:t xml:space="preserve">, then </w:t>
      </w:r>
      <w:r>
        <w:rPr>
          <w:rFonts w:ascii="Consolas" w:hAnsi="Consolas" w:cs="Consolas"/>
          <w:b w:val="0"/>
          <w:color w:val="2D2A26"/>
          <w:sz w:val="18"/>
        </w:rPr>
        <w:t>pop()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Overflow when adding.</w:t>
      </w:r>
    </w:p>
    <w:p>
      <w:pPr>
        <w:spacing w:after="160"/>
        <w:ind w:left="317"/>
      </w:pPr>
      <w:r>
        <w:rPr>
          <w:b w:val="0"/>
          <w:sz w:val="20"/>
        </w:rPr>
        <w:t xml:space="preserve">Joined piles get big quickly. Use </w:t>
      </w:r>
      <w:r>
        <w:rPr>
          <w:rFonts w:ascii="Consolas" w:hAnsi="Consolas" w:cs="Consolas"/>
          <w:b w:val="0"/>
          <w:color w:val="2D2A26"/>
          <w:sz w:val="18"/>
        </w:rPr>
        <w:t>long long</w:t>
      </w:r>
      <w:r>
        <w:rPr>
          <w:b w:val="0"/>
          <w:sz w:val="20"/>
        </w:rPr>
        <w:t xml:space="preserve"> for sums.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Looking for a value inside.</w:t>
      </w:r>
    </w:p>
    <w:p>
      <w:pPr>
        <w:spacing w:after="160"/>
        <w:ind w:left="317"/>
      </w:pPr>
      <w:r>
        <w:rPr>
          <w:b w:val="0"/>
          <w:sz w:val="20"/>
        </w:rPr>
        <w:t xml:space="preserve">A priority queue shows only its top. If you need to find or remove any value, use a </w:t>
      </w:r>
      <w:r>
        <w:rPr>
          <w:rFonts w:ascii="Consolas" w:hAnsi="Consolas" w:cs="Consolas"/>
          <w:b w:val="0"/>
          <w:color w:val="2D2A26"/>
          <w:sz w:val="18"/>
        </w:rPr>
        <w:t>set</w:t>
      </w:r>
      <w:r>
        <w:rPr>
          <w:b w:val="0"/>
          <w:sz w:val="20"/>
        </w:rPr>
        <w:t xml:space="preserve"> (lesson 11).</w:t>
      </w:r>
    </w:p>
    <w:p>
      <w:pPr>
        <w:pStyle w:val="Heading1"/>
      </w:pPr>
      <w:r>
        <w:t>7.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top()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empty()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size()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push(x)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pop()</w:t>
            </w:r>
            <w:r>
              <w:rPr>
                <w:b w:val="0"/>
                <w:sz w:val="19"/>
              </w:rPr>
              <w:t xml:space="preserve"> with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values inside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O(log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Putting in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values and taking them all out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log n) - the same as sorting</w:t>
            </w:r>
          </w:p>
        </w:tc>
      </w:tr>
    </w:tbl>
    <w:p>
      <w:r>
        <w:br w:type="page"/>
      </w:r>
    </w:p>
    <w:p>
      <w:pPr>
        <w:pStyle w:val="Heading1"/>
      </w:pPr>
      <w:r>
        <w:t>8.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The biggest first</w:t>
      </w:r>
    </w:p>
    <w:p>
      <w:pPr>
        <w:spacing w:after="80"/>
      </w:pPr>
      <w:r>
        <w:rPr>
          <w:i/>
          <w:color w:val="605C58"/>
          <w:sz w:val="18"/>
        </w:rPr>
        <w:t>Theory: section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stones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Stones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push every weight; pop them and count how often the value changes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★☆☆☆☆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difference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Difference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digits from a max-heap give the largest number, from a min-heap the smallest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machine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Time machine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same trick with the digits of a year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shop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shop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pop the prices largest first; every k-th one is free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The smallest first</w:t>
      </w:r>
    </w:p>
    <w:p>
      <w:pPr>
        <w:spacing w:after="80"/>
      </w:pPr>
      <w:r>
        <w:rPr>
          <w:i/>
          <w:color w:val="605C58"/>
          <w:sz w:val="18"/>
        </w:rPr>
        <w:t>Theory: section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agent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Agent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find the digits, push them into a min-heap, pop them smallest first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2025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clock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Alarm clock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minutes until each alarm go into a min-heap; the top rings first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stairs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Stairs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pop the heights smallest first; build the longest chain of steps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duets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Duets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pop the singers smallest first and pair each with the next one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C. Pairs in the queue</w:t>
      </w:r>
    </w:p>
    <w:p>
      <w:pPr>
        <w:spacing w:after="80"/>
      </w:pPr>
      <w:r>
        <w:rPr>
          <w:i/>
          <w:color w:val="605C58"/>
          <w:sz w:val="18"/>
        </w:rPr>
        <w:t>Theory: section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courier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Courier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a smallest-first queue of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{distance, {|a|, number}}</w:t>
            </w:r>
            <w:r>
              <w:rPr>
                <w:b w:val="0"/>
                <w:sz w:val="18"/>
              </w:rPr>
              <w:t xml:space="preserve"> - a pair inside a pair; pop k times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2025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visitors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Visitors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min-heap of leaving times: who has gone when the next one comes?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dentist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dentist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patients come out of a min-heap by arrival; each waits for the last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maxsum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Largest sums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 heap of (sum, i): pop the largest, then give i its next partner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2021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152/problem/100358" TargetMode="External"/><Relationship Id="rId10" Type="http://schemas.openxmlformats.org/officeDocument/2006/relationships/hyperlink" Target="https://arena.olimpiici.com/#/catalog/128/problem/100298" TargetMode="External"/><Relationship Id="rId11" Type="http://schemas.openxmlformats.org/officeDocument/2006/relationships/hyperlink" Target="https://arena.olimpiici.com/#/catalog/216/problem/100542" TargetMode="External"/><Relationship Id="rId12" Type="http://schemas.openxmlformats.org/officeDocument/2006/relationships/hyperlink" Target="https://arena.olimpiici.com/#/catalog/62/problem/100130" TargetMode="External"/><Relationship Id="rId13" Type="http://schemas.openxmlformats.org/officeDocument/2006/relationships/hyperlink" Target="https://arena.olimpiici.com/#/catalog/894/problem/102469" TargetMode="External"/><Relationship Id="rId14" Type="http://schemas.openxmlformats.org/officeDocument/2006/relationships/hyperlink" Target="https://arena.olimpiici.com/#/catalog/345/problem/100959" TargetMode="External"/><Relationship Id="rId15" Type="http://schemas.openxmlformats.org/officeDocument/2006/relationships/hyperlink" Target="https://arena.olimpiici.com/#/catalog/790/problem/102068" TargetMode="External"/><Relationship Id="rId16" Type="http://schemas.openxmlformats.org/officeDocument/2006/relationships/hyperlink" Target="https://arena.olimpiici.com/#/catalog/695/problem/101774" TargetMode="External"/><Relationship Id="rId17" Type="http://schemas.openxmlformats.org/officeDocument/2006/relationships/hyperlink" Target="https://arena.olimpiici.com/#/catalog/857/problem/102296" TargetMode="External"/><Relationship Id="rId18" Type="http://schemas.openxmlformats.org/officeDocument/2006/relationships/hyperlink" Target="https://arena.olimpiici.com/#/catalog/255/problem/100730" TargetMode="External"/><Relationship Id="rId19" Type="http://schemas.openxmlformats.org/officeDocument/2006/relationships/hyperlink" Target="https://arena.olimpiici.com/#/catalog/200/problem/100478" TargetMode="External"/><Relationship Id="rId20" Type="http://schemas.openxmlformats.org/officeDocument/2006/relationships/hyperlink" Target="https://arena.olimpiici.com/#/catalog/691/problem/1017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