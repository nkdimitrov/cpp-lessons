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Big integers - sums on paper, done by the computer</w:t>
      </w:r>
    </w:p>
    <w:p>
      <w:r>
        <w:rPr>
          <w:color w:val="605C58"/>
          <w:sz w:val="21"/>
        </w:rPr>
        <w:t>Lesson 14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When long long is not enough</w:t>
      </w:r>
    </w:p>
    <w:p>
      <w:r>
        <w:rPr>
          <w:b w:val="0"/>
          <w:sz w:val="21"/>
        </w:rPr>
        <w:t xml:space="preserve">A </w:t>
      </w:r>
      <w:r>
        <w:rPr>
          <w:rFonts w:ascii="Consolas" w:hAnsi="Consolas" w:cs="Consolas"/>
          <w:b w:val="0"/>
          <w:color w:val="2D2A26"/>
          <w:sz w:val="19"/>
        </w:rPr>
        <w:t>long long</w:t>
      </w:r>
      <w:r>
        <w:rPr>
          <w:b w:val="0"/>
          <w:sz w:val="21"/>
        </w:rPr>
        <w:t xml:space="preserve"> holds 19 digits at most. That is not enough for </w:t>
      </w:r>
      <w:r>
        <w:rPr>
          <w:rFonts w:ascii="Consolas" w:hAnsi="Consolas" w:cs="Consolas"/>
          <w:b w:val="0"/>
          <w:color w:val="2D2A26"/>
          <w:sz w:val="19"/>
        </w:rPr>
        <w:t>2^100</w:t>
      </w:r>
      <w:r>
        <w:rPr>
          <w:b w:val="0"/>
          <w:sz w:val="21"/>
        </w:rPr>
        <w:t xml:space="preserve"> (31 digits), for </w:t>
      </w:r>
      <w:r>
        <w:rPr>
          <w:rFonts w:ascii="Consolas" w:hAnsi="Consolas" w:cs="Consolas"/>
          <w:b w:val="0"/>
          <w:color w:val="2D2A26"/>
          <w:sz w:val="19"/>
        </w:rPr>
        <w:t>50!</w:t>
      </w:r>
      <w:r>
        <w:rPr>
          <w:b w:val="0"/>
          <w:sz w:val="21"/>
        </w:rPr>
        <w:t xml:space="preserve"> (65 digits), or for a number that the input gives you with 200 digits.</w:t>
      </w:r>
    </w:p>
    <w:p>
      <w:r>
        <w:rPr>
          <w:b w:val="0"/>
          <w:sz w:val="21"/>
        </w:rPr>
        <w:t>There is no bigger number type in C++. So we do what you learnt at school: write the number as a row of digits and work digit by digit, carrying and borrowing by hand.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Before you start, check whether you really need it. If the statement asks only for the answer modulo some number, or the numbers fit in 18 digits, </w:t>
      </w:r>
      <w:r>
        <w:rPr>
          <w:rFonts w:ascii="Consolas" w:hAnsi="Consolas" w:cs="Consolas"/>
          <w:b w:val="0"/>
          <w:color w:val="2D2A26"/>
          <w:sz w:val="18"/>
        </w:rPr>
        <w:t>long long</w:t>
      </w:r>
      <w:r>
        <w:rPr>
          <w:b w:val="0"/>
          <w:sz w:val="20"/>
        </w:rPr>
        <w:t xml:space="preserve"> is enough.</w:t>
      </w:r>
    </w:p>
    <w:p>
      <w:pPr>
        <w:pStyle w:val="Heading1"/>
      </w:pPr>
      <w:r>
        <w:t>2. A long number as a row of digits</w:t>
      </w:r>
    </w:p>
    <w:p>
      <w:r>
        <w:rPr>
          <w:b w:val="0"/>
          <w:sz w:val="21"/>
        </w:rPr>
        <w:t xml:space="preserve">Read the number as a </w:t>
      </w:r>
      <w:r>
        <w:rPr>
          <w:rFonts w:ascii="Consolas" w:hAnsi="Consolas" w:cs="Consolas"/>
          <w:b w:val="0"/>
          <w:color w:val="2D2A26"/>
          <w:sz w:val="19"/>
        </w:rPr>
        <w:t>string</w:t>
      </w:r>
      <w:r>
        <w:rPr>
          <w:b w:val="0"/>
          <w:sz w:val="21"/>
        </w:rPr>
        <w:t xml:space="preserve">, then keep its digits in a </w:t>
      </w:r>
      <w:r>
        <w:rPr>
          <w:rFonts w:ascii="Consolas" w:hAnsi="Consolas" w:cs="Consolas"/>
          <w:b w:val="0"/>
          <w:color w:val="2D2A26"/>
          <w:sz w:val="19"/>
        </w:rPr>
        <w:t>vector&lt;int&gt;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backwards</w:t>
      </w:r>
      <w:r>
        <w:rPr>
          <w:b w:val="0"/>
          <w:sz w:val="21"/>
        </w:rPr>
        <w:t xml:space="preserve">: </w:t>
      </w:r>
      <w:r>
        <w:rPr>
          <w:rFonts w:ascii="Consolas" w:hAnsi="Consolas" w:cs="Consolas"/>
          <w:b w:val="0"/>
          <w:color w:val="2D2A26"/>
          <w:sz w:val="19"/>
        </w:rPr>
        <w:t>d[0]</w:t>
      </w:r>
      <w:r>
        <w:rPr>
          <w:b w:val="0"/>
          <w:sz w:val="21"/>
        </w:rPr>
        <w:t xml:space="preserve"> is the ones digit, </w:t>
      </w:r>
      <w:r>
        <w:rPr>
          <w:rFonts w:ascii="Consolas" w:hAnsi="Consolas" w:cs="Consolas"/>
          <w:b w:val="0"/>
          <w:color w:val="2D2A26"/>
          <w:sz w:val="19"/>
        </w:rPr>
        <w:t>d[1]</w:t>
      </w:r>
      <w:r>
        <w:rPr>
          <w:b w:val="0"/>
          <w:sz w:val="21"/>
        </w:rPr>
        <w:t xml:space="preserve"> the tens, and so on. Backwards is easier, because on paper we also start from the ones, and a new digit at the front is just a </w:t>
      </w:r>
      <w:r>
        <w:rPr>
          <w:rFonts w:ascii="Consolas" w:hAnsi="Consolas" w:cs="Consolas"/>
          <w:b w:val="0"/>
          <w:color w:val="2D2A26"/>
          <w:sz w:val="19"/>
        </w:rPr>
        <w:t>push_back</w:t>
      </w:r>
      <w:r>
        <w:rPr>
          <w:b w:val="0"/>
          <w:sz w:val="21"/>
        </w:rPr>
        <w:t>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make(string s) {            // "1234" -&gt; {4, 3, 2, 1}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vector&lt;int&gt; d;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s.size();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n - 1; i &gt;= 0; i--) d.push_back(s[i] - '0');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d;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void print(vector&lt;int&gt; d) {             // prints from the last element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d.size();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n - 1; i &gt;= 0; i--) cout &lt;&lt; d[i];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'\n';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All the functions below use this form. They need </w:t>
      </w:r>
      <w:r>
        <w:rPr>
          <w:rFonts w:ascii="Consolas" w:hAnsi="Consolas" w:cs="Consolas"/>
          <w:b w:val="0"/>
          <w:color w:val="2D2A26"/>
          <w:sz w:val="19"/>
        </w:rPr>
        <w:t>#include &lt;vector&gt;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&lt;string&gt;</w:t>
      </w:r>
      <w:r>
        <w:rPr>
          <w:b w:val="0"/>
          <w:sz w:val="21"/>
        </w:rPr>
        <w:t>.</w:t>
      </w:r>
    </w:p>
    <w:p>
      <w:pPr>
        <w:pStyle w:val="Heading1"/>
      </w:pPr>
      <w:r>
        <w:t>3. Adding</w:t>
      </w:r>
    </w:p>
    <w:p>
      <w:r>
        <w:rPr>
          <w:b w:val="0"/>
          <w:sz w:val="21"/>
        </w:rPr>
        <w:t xml:space="preserve">Add place by place, starting from the ones. Write down </w:t>
      </w:r>
      <w:r>
        <w:rPr>
          <w:rFonts w:ascii="Consolas" w:hAnsi="Consolas" w:cs="Consolas"/>
          <w:b w:val="0"/>
          <w:color w:val="2D2A26"/>
          <w:sz w:val="19"/>
        </w:rPr>
        <w:t>s % 10</w:t>
      </w:r>
      <w:r>
        <w:rPr>
          <w:b w:val="0"/>
          <w:sz w:val="21"/>
        </w:rPr>
        <w:t xml:space="preserve"> and carry </w:t>
      </w:r>
      <w:r>
        <w:rPr>
          <w:rFonts w:ascii="Consolas" w:hAnsi="Consolas" w:cs="Consolas"/>
          <w:b w:val="0"/>
          <w:color w:val="2D2A26"/>
          <w:sz w:val="19"/>
        </w:rPr>
        <w:t>s / 10</w:t>
      </w:r>
      <w:r>
        <w:rPr>
          <w:b w:val="0"/>
          <w:sz w:val="21"/>
        </w:rPr>
        <w:t xml:space="preserve"> to the next place - exactly like on paper: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add(vector&lt;int&gt; a, vector&lt;int&gt; b)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vector&lt;int&gt; c;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na = a.size(), nb = b.size();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carry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0; i &lt; na || i &lt; nb || carry &gt; 0;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int s = carry;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(i &lt; na) s +=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(i &lt; nb) s += b[i];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c.push_back(s % 10);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carry = s / 10;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c;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print(add(make("999"), make("25")));    // 1024</w:t>
      </w:r>
    </w:p>
    <w:p>
      <w:r>
        <w:rPr>
          <w:b w:val="0"/>
          <w:sz w:val="21"/>
        </w:rPr>
        <w:t>The loop goes on while there is a carry left, so the extra digit at the front is never lost.</w:t>
      </w:r>
    </w:p>
    <w:p>
      <w:pPr>
        <w:pStyle w:val="Heading1"/>
      </w:pPr>
      <w:r>
        <w:t>4. Multiplying by a small number</w:t>
      </w:r>
    </w:p>
    <w:p>
      <w:r>
        <w:rPr>
          <w:b w:val="0"/>
          <w:sz w:val="21"/>
        </w:rPr>
        <w:t xml:space="preserve">Multiplying a long number by an ordinary number </w:t>
      </w:r>
      <w:r>
        <w:rPr>
          <w:rFonts w:ascii="Consolas" w:hAnsi="Consolas" w:cs="Consolas"/>
          <w:b w:val="0"/>
          <w:color w:val="2D2A26"/>
          <w:sz w:val="19"/>
        </w:rPr>
        <w:t>k</w:t>
      </w:r>
      <w:r>
        <w:rPr>
          <w:b w:val="0"/>
          <w:sz w:val="21"/>
        </w:rPr>
        <w:t xml:space="preserve"> is the same loop. The carry can now be bigger than 9, so keep it in a </w:t>
      </w:r>
      <w:r>
        <w:rPr>
          <w:rFonts w:ascii="Consolas" w:hAnsi="Consolas" w:cs="Consolas"/>
          <w:b w:val="0"/>
          <w:color w:val="2D2A26"/>
          <w:sz w:val="19"/>
        </w:rPr>
        <w:t>long long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mul_small(vector&lt;int&gt; a, long long k)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vector&lt;int&gt; c;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a.size();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carry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0; i &lt; n || carry &gt; 0;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long long cur = carry;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(i &lt; n) cur += a[i] *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c.push_back(cur % 10);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carry = cur / 10;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while (c.size() &gt; 1 &amp;&amp; c.back() == 0) c.pop_back();   // k = 0 leaves zeros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c;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f = make("1");                // 20! = 1 * 2 * 3 * ... * 20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k = 2; k &lt;= 20; k++) f = mul_small(f, k);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print(f);                                 // 2432902008176640000</w:t>
      </w:r>
    </w:p>
    <w:p>
      <w:r>
        <w:rPr>
          <w:b w:val="0"/>
          <w:sz w:val="21"/>
        </w:rPr>
        <w:t>Powers of two, factorials and "multiply by x again and again" are all this one function in a loop.</w:t>
      </w:r>
    </w:p>
    <w:p>
      <w:pPr>
        <w:pStyle w:val="Heading1"/>
      </w:pPr>
      <w:r>
        <w:t>5. Subtracting and comparing</w:t>
      </w:r>
    </w:p>
    <w:p>
      <w:r>
        <w:rPr>
          <w:b w:val="0"/>
          <w:sz w:val="21"/>
        </w:rPr>
        <w:t xml:space="preserve">Subtract place by place. When a digit would go below 0, add 10 and </w:t>
      </w:r>
      <w:r>
        <w:rPr>
          <w:b/>
          <w:sz w:val="21"/>
        </w:rPr>
        <w:t>borrow</w:t>
      </w:r>
      <w:r>
        <w:rPr>
          <w:b w:val="0"/>
          <w:sz w:val="21"/>
        </w:rPr>
        <w:t xml:space="preserve"> 1 from the next place. This version needs </w:t>
      </w:r>
      <w:r>
        <w:rPr>
          <w:rFonts w:ascii="Consolas" w:hAnsi="Consolas" w:cs="Consolas"/>
          <w:b w:val="0"/>
          <w:color w:val="2D2A26"/>
          <w:sz w:val="19"/>
        </w:rPr>
        <w:t>a &gt;= b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sub(vector&lt;int&gt; a, vector&lt;int&gt; b) {     // a must be &gt;= b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na = a.size(), nb = b.size();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borrow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0; i &lt; na;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int cur = a[i] - borrow;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(i &lt; nb) cur -= b[i];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(cur &lt; 0) { cur += 10; borrow = 1;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else borrow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a[i] = cur;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while (a.size() &gt; 1 &amp;&amp; a.back() == 0) a.pop_back();   // 1000 - 999 = 0001 -&gt;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a;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>Comparing: the number with more digits is bigger. With the same number of digits, compare from the first digit (the last element):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smaller(vector&lt;int&gt; a, vector&lt;int&gt; b) {      // is a &lt; b ?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(a.size() != b.size()) return a.size() &lt; b.size();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a.size();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n - 1; i &gt;= 0; i--)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(a[i] != b[i]) return a[i] &lt; b[i];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false;                                  // they are equal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pStyle w:val="Heading1"/>
      </w:pPr>
      <w:r>
        <w:t>6. Multiplying two long numbers</w:t>
      </w:r>
    </w:p>
    <w:p>
      <w:r>
        <w:rPr>
          <w:b w:val="0"/>
          <w:sz w:val="21"/>
        </w:rPr>
        <w:t xml:space="preserve">Long multiplication from school: digit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of </w:t>
      </w:r>
      <w:r>
        <w:rPr>
          <w:rFonts w:ascii="Consolas" w:hAnsi="Consolas" w:cs="Consolas"/>
          <w:b w:val="0"/>
          <w:color w:val="2D2A26"/>
          <w:sz w:val="19"/>
        </w:rPr>
        <w:t>a</w:t>
      </w:r>
      <w:r>
        <w:rPr>
          <w:b w:val="0"/>
          <w:sz w:val="21"/>
        </w:rPr>
        <w:t xml:space="preserve"> times digit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 of </w:t>
      </w:r>
      <w:r>
        <w:rPr>
          <w:rFonts w:ascii="Consolas" w:hAnsi="Consolas" w:cs="Consolas"/>
          <w:b w:val="0"/>
          <w:color w:val="2D2A26"/>
          <w:sz w:val="19"/>
        </w:rPr>
        <w:t>b</w:t>
      </w:r>
      <w:r>
        <w:rPr>
          <w:b w:val="0"/>
          <w:sz w:val="21"/>
        </w:rPr>
        <w:t xml:space="preserve"> lands at place </w:t>
      </w:r>
      <w:r>
        <w:rPr>
          <w:rFonts w:ascii="Consolas" w:hAnsi="Consolas" w:cs="Consolas"/>
          <w:b w:val="0"/>
          <w:color w:val="2D2A26"/>
          <w:sz w:val="19"/>
        </w:rPr>
        <w:t>i + j</w:t>
      </w:r>
      <w:r>
        <w:rPr>
          <w:b w:val="0"/>
          <w:sz w:val="21"/>
        </w:rPr>
        <w:t>. Add everything up first, then do all the carrying in one pass: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mul_big(vector&lt;int&gt; a, vector&lt;int&gt; b)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a.size(), m = b.size();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vector&lt;long long&gt; c(n + m, 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0;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for (int j = 0; j &lt; m; j++)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c[i + j] += a[i] * b[j];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vector&lt;int&gt; r;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carry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0; i &lt; n + m;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long long cur = c[i] + carry;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r.push_back(cur % 10);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carry = cur / 10;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while (r.size() &gt; 1 &amp;&amp; r.back() == 0) r.pop_back();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r;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pStyle w:val="Heading1"/>
      </w:pPr>
      <w:r>
        <w:t>7. Dividing by a small number</w:t>
      </w:r>
    </w:p>
    <w:p>
      <w:r>
        <w:rPr>
          <w:b w:val="0"/>
          <w:sz w:val="21"/>
        </w:rPr>
        <w:t xml:space="preserve">Division goes the other way: from the </w:t>
      </w:r>
      <w:r>
        <w:rPr>
          <w:b/>
          <w:sz w:val="21"/>
        </w:rPr>
        <w:t>first</w:t>
      </w:r>
      <w:r>
        <w:rPr>
          <w:b w:val="0"/>
          <w:sz w:val="21"/>
        </w:rPr>
        <w:t xml:space="preserve"> digit, like on paper. Bring down a digit, divide, keep the remainder: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div_small(vector&lt;int&gt; a, long long k)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a.size();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vector&lt;int&gt; q(n, 0);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r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n - 1; i &gt;= 0; i--) {     // from the first digit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r = r * 10 +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q[i] = r /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r = r %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while (q.size() &gt; 1 &amp;&amp; q.back() == 0) q.pop_back();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q;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mod_small(vector&lt;int&gt; a, long long k) {   // only the remainder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 = a.size();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r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n - 1; i &gt;= 0; i--) r = (r * 10 + a[i]) %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r;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rFonts w:ascii="Consolas" w:hAnsi="Consolas" w:cs="Consolas"/>
          <w:b w:val="0"/>
          <w:color w:val="2D2A26"/>
          <w:sz w:val="19"/>
        </w:rPr>
        <w:t>mod_small</w:t>
      </w:r>
      <w:r>
        <w:rPr>
          <w:b w:val="0"/>
          <w:sz w:val="21"/>
        </w:rPr>
        <w:t xml:space="preserve"> answers "is this 300-digit number divisible by 7?" without building any new number at all.</w:t>
      </w:r>
    </w:p>
    <w:p>
      <w:r>
        <w:br w:type="page"/>
      </w:r>
    </w:p>
    <w:p>
      <w:pPr>
        <w:pStyle w:val="Heading1"/>
      </w:pPr>
      <w:r>
        <w:t>8.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Store a long number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vector&lt;int&gt;</w:t>
            </w:r>
            <w:r>
              <w:rPr>
                <w:b w:val="0"/>
                <w:sz w:val="19"/>
              </w:rPr>
              <w:t xml:space="preserve"> of digits, ones digit first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String to digits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walk the string from the end,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push_back(s[i] - '0')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Print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from the last element down to element 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Add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 = a[i] + b[i] + carry</w:t>
            </w:r>
            <w:r>
              <w:rPr>
                <w:b w:val="0"/>
                <w:sz w:val="19"/>
              </w:rPr>
              <w:t xml:space="preserve">; write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 % 10</w:t>
            </w:r>
            <w:r>
              <w:rPr>
                <w:b w:val="0"/>
                <w:sz w:val="19"/>
              </w:rPr>
              <w:t xml:space="preserve">, carry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 / 10</w:t>
            </w:r>
            <w:r>
              <w:rPr>
                <w:b w:val="0"/>
                <w:sz w:val="19"/>
              </w:rPr>
              <w:t>; go on while a carry is left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Times a small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k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cur = a[i] * k + carry</w:t>
            </w:r>
            <w:r>
              <w:rPr>
                <w:b w:val="0"/>
                <w:sz w:val="19"/>
              </w:rPr>
              <w:t xml:space="preserve"> in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Subtract (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 &gt;= b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below 0: add 10 and borrow 1; drop leading zeros at the 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Compare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more digits is bigger; else compare from the first digit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Times a long number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c[i + j] += a[i] * b[j]</w:t>
            </w:r>
            <w:r>
              <w:rPr>
                <w:b w:val="0"/>
                <w:sz w:val="19"/>
              </w:rPr>
              <w:t>, then one carrying 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Divide by a small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k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from the first digit: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 = r * 10 + a[i]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q[i] = r / 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 %= 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Remainder only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r = (r * 10 + a[i]) % k</w:t>
            </w:r>
            <w:r>
              <w:rPr>
                <w:b w:val="0"/>
                <w:sz w:val="19"/>
              </w:rPr>
              <w:t xml:space="preserve"> from the first digit</w:t>
            </w:r>
          </w:p>
        </w:tc>
      </w:tr>
    </w:tbl>
    <w:p>
      <w:r>
        <w:br w:type="page"/>
      </w:r>
    </w:p>
    <w:p>
      <w:pPr>
        <w:pStyle w:val="Heading1"/>
      </w:pPr>
      <w:r>
        <w:t>9.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Printing the digits in the stored order.</w:t>
      </w:r>
    </w:p>
    <w:p>
      <w:pPr>
        <w:spacing w:after="160"/>
        <w:ind w:left="317"/>
      </w:pPr>
      <w:r>
        <w:rPr>
          <w:b w:val="0"/>
          <w:sz w:val="20"/>
        </w:rPr>
        <w:t>They are stored backwards. Print from the last element to element 0.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Losing the last carry.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999 + 1</w:t>
      </w:r>
      <w:r>
        <w:rPr>
          <w:b w:val="0"/>
          <w:sz w:val="20"/>
        </w:rPr>
        <w:t xml:space="preserve"> needs a fourth digit. Keep looping while </w:t>
      </w:r>
      <w:r>
        <w:rPr>
          <w:rFonts w:ascii="Consolas" w:hAnsi="Consolas" w:cs="Consolas"/>
          <w:b w:val="0"/>
          <w:color w:val="2D2A26"/>
          <w:sz w:val="18"/>
        </w:rPr>
        <w:t>carry &gt; 0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Leading zeros.</w:t>
      </w:r>
    </w:p>
    <w:p>
      <w:pPr>
        <w:spacing w:after="160"/>
        <w:ind w:left="317"/>
      </w:pPr>
      <w:r>
        <w:rPr>
          <w:b w:val="0"/>
          <w:sz w:val="20"/>
        </w:rPr>
        <w:t xml:space="preserve">After subtracting or dividing, </w:t>
      </w:r>
      <w:r>
        <w:rPr>
          <w:rFonts w:ascii="Consolas" w:hAnsi="Consolas" w:cs="Consolas"/>
          <w:b w:val="0"/>
          <w:color w:val="2D2A26"/>
          <w:sz w:val="18"/>
        </w:rPr>
        <w:t>0001</w:t>
      </w:r>
      <w:r>
        <w:rPr>
          <w:b w:val="0"/>
          <w:sz w:val="20"/>
        </w:rPr>
        <w:t xml:space="preserve"> must print as </w:t>
      </w:r>
      <w:r>
        <w:rPr>
          <w:rFonts w:ascii="Consolas" w:hAnsi="Consolas" w:cs="Consolas"/>
          <w:b w:val="0"/>
          <w:color w:val="2D2A26"/>
          <w:sz w:val="18"/>
        </w:rPr>
        <w:t>1</w:t>
      </w:r>
      <w:r>
        <w:rPr>
          <w:b w:val="0"/>
          <w:sz w:val="20"/>
        </w:rPr>
        <w:t>. Pop zeros from the back - but keep at least one digit, so that 0 still prints.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Comparing numbers as strings.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"9" &gt; "10"</w:t>
      </w:r>
      <w:r>
        <w:rPr>
          <w:b w:val="0"/>
          <w:sz w:val="20"/>
        </w:rPr>
        <w:t xml:space="preserve"> is true for strings. Compare the lengths first.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 xml:space="preserve">Forgetting </w:t>
      </w:r>
      <w:r>
        <w:rPr>
          <w:rFonts w:ascii="Consolas" w:hAnsi="Consolas" w:cs="Consolas"/>
          <w:b/>
          <w:color w:val="2D2A26"/>
          <w:sz w:val="19"/>
        </w:rPr>
        <w:t>- '0'</w:t>
      </w:r>
      <w:r>
        <w:rPr>
          <w:b/>
          <w:sz w:val="21"/>
        </w:rPr>
        <w:t>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s[i]</w:t>
      </w:r>
      <w:r>
        <w:rPr>
          <w:b w:val="0"/>
          <w:sz w:val="20"/>
        </w:rPr>
        <w:t xml:space="preserve"> is the character </w:t>
      </w:r>
      <w:r>
        <w:rPr>
          <w:rFonts w:ascii="Consolas" w:hAnsi="Consolas" w:cs="Consolas"/>
          <w:b w:val="0"/>
          <w:color w:val="2D2A26"/>
          <w:sz w:val="18"/>
        </w:rPr>
        <w:t>'7'</w:t>
      </w:r>
      <w:r>
        <w:rPr>
          <w:b w:val="0"/>
          <w:sz w:val="20"/>
        </w:rPr>
        <w:t xml:space="preserve">, which is 55. The digit is </w:t>
      </w:r>
      <w:r>
        <w:rPr>
          <w:rFonts w:ascii="Consolas" w:hAnsi="Consolas" w:cs="Consolas"/>
          <w:b w:val="0"/>
          <w:color w:val="2D2A26"/>
          <w:sz w:val="18"/>
        </w:rPr>
        <w:t>s[i] - '0'</w:t>
      </w:r>
      <w:r>
        <w:rPr>
          <w:b w:val="0"/>
          <w:sz w:val="20"/>
        </w:rPr>
        <w:t>.</w:t>
      </w:r>
    </w:p>
    <w:p>
      <w:pPr>
        <w:pStyle w:val="Heading1"/>
      </w:pPr>
      <w:r>
        <w:t>10.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Adding or subtracting two numbers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digits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Multiplying or dividing by a small number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Comparing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Multiplying two numbers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</w:t>
            </w:r>
            <w:r>
              <w:rPr>
                <w:b w:val="0"/>
                <w:sz w:val="19"/>
              </w:rPr>
              <w:t xml:space="preserve"> digits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* m)</w:t>
            </w:r>
          </w:p>
        </w:tc>
      </w:tr>
    </w:tbl>
    <w:p>
      <w:r>
        <w:br w:type="page"/>
      </w:r>
    </w:p>
    <w:p>
      <w:pPr>
        <w:pStyle w:val="Heading1"/>
      </w:pPr>
      <w:r>
        <w:t>11.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Adding long numbers</w:t>
      </w:r>
    </w:p>
    <w:p>
      <w:pPr>
        <w:spacing w:after="80"/>
      </w:pPr>
      <w:r>
        <w:rPr>
          <w:i/>
          <w:color w:val="605C58"/>
          <w:sz w:val="18"/>
        </w:rPr>
        <w:t>Theory: sections 2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fib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Fibonacci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add the last two numbers digit by digit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degrees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Powers of two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double the number by adding it to itself, again and again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sheeps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Sheep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a(k) = a(k-1) + a(k-3)</w:t>
            </w:r>
            <w:r>
              <w:rPr>
                <w:b w:val="0"/>
                <w:sz w:val="18"/>
              </w:rPr>
              <w:t xml:space="preserve"> grows past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long long</w:t>
            </w:r>
            <w:r>
              <w:rPr>
                <w:b w:val="0"/>
                <w:sz w:val="18"/>
              </w:rPr>
              <w:t xml:space="preserve"> - add long numbers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Multiplying by a small number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nbinpal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Binary palindromes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answer is a power of two: multiply by 2 again and again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sdnf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Factorial digits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multiply by 2, 3, ..., n, then add up the digits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seq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Sequence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multiply by x digit by digit and count the digits written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Subtracting, comparing, multiplying two long numbers</w:t>
      </w:r>
    </w:p>
    <w:p>
      <w:pPr>
        <w:spacing w:after="80"/>
      </w:pPr>
      <w:r>
        <w:rPr>
          <w:i/>
          <w:color w:val="605C58"/>
          <w:sz w:val="18"/>
        </w:rPr>
        <w:t>Theory: sections 5 and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sub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Subtraction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the digits both ways and subtract the two long numbers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ones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Ones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111...1 times itself - multiply two long numbers, then spot the pattern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maxpro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Largest product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cut the ring in two places, multiply, keep the largest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D. Dividing by a small number</w:t>
      </w:r>
    </w:p>
    <w:p>
      <w:pPr>
        <w:spacing w:after="80"/>
      </w:pPr>
      <w:r>
        <w:rPr>
          <w:i/>
          <w:color w:val="605C58"/>
          <w:sz w:val="18"/>
        </w:rPr>
        <w:t>Theory: section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equation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Equation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subtract, then divide the long number by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a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long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Long number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remainder of a long number divided by k, digit by digit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diff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Bases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change base by dividing the long number again and again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158/problem/100373" TargetMode="External"/><Relationship Id="rId10" Type="http://schemas.openxmlformats.org/officeDocument/2006/relationships/hyperlink" Target="https://arena.olimpiici.com/#/catalog/200/problem/100479" TargetMode="External"/><Relationship Id="rId11" Type="http://schemas.openxmlformats.org/officeDocument/2006/relationships/hyperlink" Target="https://arena.olimpiici.com/#/catalog/122/problem/100285" TargetMode="External"/><Relationship Id="rId12" Type="http://schemas.openxmlformats.org/officeDocument/2006/relationships/hyperlink" Target="https://arena.olimpiici.com/#/catalog/246/problem/100683" TargetMode="External"/><Relationship Id="rId13" Type="http://schemas.openxmlformats.org/officeDocument/2006/relationships/hyperlink" Target="https://arena.olimpiici.com/#/catalog/206/problem/100494" TargetMode="External"/><Relationship Id="rId14" Type="http://schemas.openxmlformats.org/officeDocument/2006/relationships/hyperlink" Target="https://arena.olimpiici.com/#/catalog/56/problem/100117" TargetMode="External"/><Relationship Id="rId15" Type="http://schemas.openxmlformats.org/officeDocument/2006/relationships/hyperlink" Target="https://arena.olimpiici.com/#/catalog/152/problem/100360" TargetMode="External"/><Relationship Id="rId16" Type="http://schemas.openxmlformats.org/officeDocument/2006/relationships/hyperlink" Target="https://arena.olimpiici.com/#/catalog/211/problem/100511" TargetMode="External"/><Relationship Id="rId17" Type="http://schemas.openxmlformats.org/officeDocument/2006/relationships/hyperlink" Target="https://arena.olimpiici.com/#/catalog/188/problem/100449" TargetMode="External"/><Relationship Id="rId18" Type="http://schemas.openxmlformats.org/officeDocument/2006/relationships/hyperlink" Target="https://arena.olimpiici.com/#/catalog/80/problem/100177" TargetMode="External"/><Relationship Id="rId19" Type="http://schemas.openxmlformats.org/officeDocument/2006/relationships/hyperlink" Target="https://arena.olimpiici.com/#/catalog/206/problem/100493" TargetMode="External"/><Relationship Id="rId20" Type="http://schemas.openxmlformats.org/officeDocument/2006/relationships/hyperlink" Target="https://arena.olimpiici.com/#/catalog/267/problem/1007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