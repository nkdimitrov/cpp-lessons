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4B1F"/>
          <w:sz w:val="44"/>
        </w:rPr>
        <w:t>C++17 Arrays - a row of numbered boxes</w:t>
      </w:r>
    </w:p>
    <w:p>
      <w:r>
        <w:rPr>
          <w:color w:val="605C58"/>
          <w:sz w:val="21"/>
        </w:rPr>
        <w:t>Lesson 04 | Theory, cheat sheet and 12 practice problems from arena.olimpiici.com (Group D)</w:t>
      </w:r>
    </w:p>
    <w:p/>
    <w:p>
      <w:pPr>
        <w:pStyle w:val="Heading2"/>
      </w:pPr>
      <w:r>
        <w:t>Contents</w:t>
      </w:r>
    </w:p>
    <w:p>
      <w:fldSimple w:instr="TOC \o &quot;1-2&quot; \h \z \u">
        <w:r>
          <w:t>Right-click here and choose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What an array is</w:t>
      </w:r>
    </w:p>
    <w:p>
      <w:r>
        <w:rPr>
          <w:b w:val="0"/>
          <w:sz w:val="21"/>
        </w:rPr>
        <w:t xml:space="preserve">An array is a row of boxes with one name. Each box holds one value and has a number, its </w:t>
      </w:r>
      <w:r>
        <w:rPr>
          <w:b/>
          <w:sz w:val="21"/>
        </w:rPr>
        <w:t>index</w:t>
      </w:r>
      <w:r>
        <w:rPr>
          <w:b w:val="0"/>
          <w:sz w:val="21"/>
        </w:rPr>
        <w:t>. Counting starts at 0: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a[5];          // five boxes: a[0], a[1], a[2], a[3], a[4]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a[0] = 7;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a[4] = 2;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a[0] + a[4] &lt;&lt; '\n';     // 9</w:t>
      </w:r>
    </w:p>
    <w:p>
      <w:r>
        <w:rPr>
          <w:b w:val="0"/>
          <w:sz w:val="21"/>
        </w:rPr>
        <w:t xml:space="preserve">The size must be a fixed number. Make it a little bigger than the largest </w:t>
      </w:r>
      <w:r>
        <w:rPr>
          <w:rFonts w:ascii="Consolas" w:hAnsi="Consolas" w:cs="Consolas"/>
          <w:b w:val="0"/>
          <w:color w:val="2D2A26"/>
          <w:sz w:val="19"/>
        </w:rPr>
        <w:t>n</w:t>
      </w:r>
      <w:r>
        <w:rPr>
          <w:b w:val="0"/>
          <w:sz w:val="21"/>
        </w:rPr>
        <w:t xml:space="preserve"> in the statement. If n can be up to 100000, write: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a[100005];     // outside main: every box starts at 0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main()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// ...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120"/>
        <w:ind w:left="230"/>
        <w:shd w:val="clear" w:color="auto" w:fill="FDF6E7"/>
        <w:pBdr>
          <w:left w:val="single" w:sz="18" w:space="6" w:color="D9A441"/>
        </w:pBdr>
      </w:pPr>
      <w:r>
        <w:rPr>
          <w:b w:val="0"/>
          <w:sz w:val="20"/>
        </w:rPr>
        <w:t xml:space="preserve">Put big arrays </w:t>
      </w:r>
      <w:r>
        <w:rPr>
          <w:b/>
          <w:sz w:val="20"/>
        </w:rPr>
        <w:t>outside</w:t>
      </w:r>
      <w:r>
        <w:rPr>
          <w:b w:val="0"/>
          <w:sz w:val="20"/>
        </w:rPr>
        <w:t xml:space="preserve"> </w:t>
      </w:r>
      <w:r>
        <w:rPr>
          <w:rFonts w:ascii="Consolas" w:hAnsi="Consolas" w:cs="Consolas"/>
          <w:b w:val="0"/>
          <w:color w:val="2D2A26"/>
          <w:sz w:val="18"/>
        </w:rPr>
        <w:t>main</w:t>
      </w:r>
      <w:r>
        <w:rPr>
          <w:b w:val="0"/>
          <w:sz w:val="20"/>
        </w:rPr>
        <w:t xml:space="preserve">. There they start filled with zeros and may be large. An array inside </w:t>
      </w:r>
      <w:r>
        <w:rPr>
          <w:rFonts w:ascii="Consolas" w:hAnsi="Consolas" w:cs="Consolas"/>
          <w:b w:val="0"/>
          <w:color w:val="2D2A26"/>
          <w:sz w:val="18"/>
        </w:rPr>
        <w:t>main</w:t>
      </w:r>
      <w:r>
        <w:rPr>
          <w:b w:val="0"/>
          <w:sz w:val="20"/>
        </w:rPr>
        <w:t xml:space="preserve"> starts full of rubbish, and a very big one can crash the program.</w:t>
      </w:r>
    </w:p>
    <w:p>
      <w:pPr>
        <w:pStyle w:val="Heading1"/>
      </w:pPr>
      <w:r>
        <w:t>2. Filling and printing an array</w:t>
      </w:r>
    </w:p>
    <w:p>
      <w:r>
        <w:rPr>
          <w:b w:val="0"/>
          <w:sz w:val="21"/>
        </w:rPr>
        <w:t>The usual start: read how many numbers there are, then read them into the boxes.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cin &gt;&gt; 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cin &gt;&gt; a[i];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cout &lt;&lt; a[i] &lt;&lt; ' ';       // in order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'\n';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n - 1; i &gt;= 0; i--) cout &lt;&lt; a[i] &lt;&lt; ' ';  // backwards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'\n';</w:t>
      </w:r>
    </w:p>
    <w:p>
      <w:r>
        <w:rPr>
          <w:b w:val="0"/>
          <w:sz w:val="21"/>
        </w:rPr>
        <w:t xml:space="preserve">Why store the numbers at all? Because many problems need to look at them </w:t>
      </w:r>
      <w:r>
        <w:rPr>
          <w:b/>
          <w:sz w:val="21"/>
        </w:rPr>
        <w:t>twice</w:t>
      </w:r>
      <w:r>
        <w:rPr>
          <w:b w:val="0"/>
          <w:sz w:val="21"/>
        </w:rPr>
        <w:t>: first to find something out, then to use it. How many numbers are bigger than the average? You need the average before you can count.</w:t>
      </w:r>
    </w:p>
    <w:p>
      <w:pPr>
        <w:pStyle w:val="Heading1"/>
      </w:pPr>
      <w:r>
        <w:t>3. Sum, largest, smallest, count</w:t>
      </w:r>
    </w:p>
    <w:p>
      <w:r>
        <w:rPr>
          <w:b w:val="0"/>
          <w:sz w:val="21"/>
        </w:rPr>
        <w:t>Almost every array problem starts with one of these loops: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long long sum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sum += a[i];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mx = a[0], where = 0;            // the largest, and its index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1; i &lt; n; i++)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(a[i] &gt; mx) { mx = a[i]; where = i;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cnt = 0;                          // how many are even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(a[i] % 2 == 0) cnt++;</w:t>
      </w:r>
    </w:p>
    <w:p>
      <w:r>
        <w:rPr>
          <w:b w:val="0"/>
          <w:sz w:val="21"/>
        </w:rPr>
        <w:t xml:space="preserve">Sometimes the index itself means something. If settlement number </w:t>
      </w:r>
      <w:r>
        <w:rPr>
          <w:rFonts w:ascii="Consolas" w:hAnsi="Consolas" w:cs="Consolas"/>
          <w:b w:val="0"/>
          <w:color w:val="2D2A26"/>
          <w:sz w:val="19"/>
        </w:rPr>
        <w:t>s</w:t>
      </w:r>
      <w:r>
        <w:rPr>
          <w:b w:val="0"/>
          <w:sz w:val="21"/>
        </w:rPr>
        <w:t xml:space="preserve"> gets </w:t>
      </w:r>
      <w:r>
        <w:rPr>
          <w:rFonts w:ascii="Consolas" w:hAnsi="Consolas" w:cs="Consolas"/>
          <w:b w:val="0"/>
          <w:color w:val="2D2A26"/>
          <w:sz w:val="19"/>
        </w:rPr>
        <w:t>x</w:t>
      </w:r>
      <w:r>
        <w:rPr>
          <w:b w:val="0"/>
          <w:sz w:val="21"/>
        </w:rPr>
        <w:t xml:space="preserve"> more tonnes, write </w:t>
      </w:r>
      <w:r>
        <w:rPr>
          <w:rFonts w:ascii="Consolas" w:hAnsi="Consolas" w:cs="Consolas"/>
          <w:b w:val="0"/>
          <w:color w:val="2D2A26"/>
          <w:sz w:val="19"/>
        </w:rPr>
        <w:t>t[s] += x;</w:t>
      </w:r>
      <w:r>
        <w:rPr>
          <w:b w:val="0"/>
          <w:sz w:val="21"/>
        </w:rPr>
        <w:t xml:space="preserve"> - the box number is the settlement number.</w:t>
      </w:r>
    </w:p>
    <w:p>
      <w:pPr>
        <w:pStyle w:val="Heading1"/>
      </w:pPr>
      <w:r>
        <w:t>4. Neighbours</w:t>
      </w:r>
    </w:p>
    <w:p>
      <w:r>
        <w:rPr>
          <w:b w:val="0"/>
          <w:sz w:val="21"/>
        </w:rPr>
        <w:t xml:space="preserve">The neighbours of </w:t>
      </w:r>
      <w:r>
        <w:rPr>
          <w:rFonts w:ascii="Consolas" w:hAnsi="Consolas" w:cs="Consolas"/>
          <w:b w:val="0"/>
          <w:color w:val="2D2A26"/>
          <w:sz w:val="19"/>
        </w:rPr>
        <w:t>a[i]</w:t>
      </w:r>
      <w:r>
        <w:rPr>
          <w:b w:val="0"/>
          <w:sz w:val="21"/>
        </w:rPr>
        <w:t xml:space="preserve"> are </w:t>
      </w:r>
      <w:r>
        <w:rPr>
          <w:rFonts w:ascii="Consolas" w:hAnsi="Consolas" w:cs="Consolas"/>
          <w:b w:val="0"/>
          <w:color w:val="2D2A26"/>
          <w:sz w:val="19"/>
        </w:rPr>
        <w:t>a[i - 1]</w:t>
      </w:r>
      <w:r>
        <w:rPr>
          <w:b w:val="0"/>
          <w:sz w:val="21"/>
        </w:rPr>
        <w:t xml:space="preserve"> and </w:t>
      </w:r>
      <w:r>
        <w:rPr>
          <w:rFonts w:ascii="Consolas" w:hAnsi="Consolas" w:cs="Consolas"/>
          <w:b w:val="0"/>
          <w:color w:val="2D2A26"/>
          <w:sz w:val="19"/>
        </w:rPr>
        <w:t>a[i + 1]</w:t>
      </w:r>
      <w:r>
        <w:rPr>
          <w:b w:val="0"/>
          <w:sz w:val="21"/>
        </w:rPr>
        <w:t>. The first box has no left neighbour and the last has no right one, so the loop must keep away from the ends: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a "peak" is bigger than both neighbours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peaks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1; i &lt; n - 1; i++)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(a[i - 1] &lt; a[i] &amp;&amp; a[i] &gt; a[i + 1]) peaks++;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how many times does the next number go up?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ups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+ 1 &lt; n; i++)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(a[i] &lt; a[i + 1]) ups++;</w:t>
      </w:r>
    </w:p>
    <w:p>
      <w:pPr>
        <w:spacing w:before="120"/>
        <w:ind w:left="230"/>
        <w:shd w:val="clear" w:color="auto" w:fill="FDF6E7"/>
        <w:pBdr>
          <w:left w:val="single" w:sz="18" w:space="6" w:color="D9A441"/>
        </w:pBdr>
      </w:pPr>
      <w:r>
        <w:rPr>
          <w:b w:val="0"/>
          <w:sz w:val="20"/>
        </w:rPr>
        <w:t xml:space="preserve">Before writing </w:t>
      </w:r>
      <w:r>
        <w:rPr>
          <w:rFonts w:ascii="Consolas" w:hAnsi="Consolas" w:cs="Consolas"/>
          <w:b w:val="0"/>
          <w:color w:val="2D2A26"/>
          <w:sz w:val="18"/>
        </w:rPr>
        <w:t>a[i + 1]</w:t>
      </w:r>
      <w:r>
        <w:rPr>
          <w:b w:val="0"/>
          <w:sz w:val="20"/>
        </w:rPr>
        <w:t xml:space="preserve">, check that </w:t>
      </w:r>
      <w:r>
        <w:rPr>
          <w:rFonts w:ascii="Consolas" w:hAnsi="Consolas" w:cs="Consolas"/>
          <w:b w:val="0"/>
          <w:color w:val="2D2A26"/>
          <w:sz w:val="18"/>
        </w:rPr>
        <w:t>i + 1</w:t>
      </w:r>
      <w:r>
        <w:rPr>
          <w:b w:val="0"/>
          <w:sz w:val="20"/>
        </w:rPr>
        <w:t xml:space="preserve"> is still a box: the loop must stop at </w:t>
      </w:r>
      <w:r>
        <w:rPr>
          <w:rFonts w:ascii="Consolas" w:hAnsi="Consolas" w:cs="Consolas"/>
          <w:b w:val="0"/>
          <w:color w:val="2D2A26"/>
          <w:sz w:val="18"/>
        </w:rPr>
        <w:t>i + 1 &lt; n</w:t>
      </w:r>
      <w:r>
        <w:rPr>
          <w:b w:val="0"/>
          <w:sz w:val="20"/>
        </w:rPr>
        <w:t>. Going one box too far does not give an error message - it reads rubbish.</w:t>
      </w:r>
    </w:p>
    <w:p>
      <w:pPr>
        <w:pStyle w:val="Heading1"/>
      </w:pPr>
      <w:r>
        <w:t>5. Round in a circle, and windows</w:t>
      </w:r>
    </w:p>
    <w:p>
      <w:r>
        <w:rPr>
          <w:b w:val="0"/>
          <w:sz w:val="21"/>
        </w:rPr>
        <w:t xml:space="preserve">When the boxes stand in a circle, the box after the last is the first again. </w:t>
      </w:r>
      <w:r>
        <w:rPr>
          <w:rFonts w:ascii="Consolas" w:hAnsi="Consolas" w:cs="Consolas"/>
          <w:b w:val="0"/>
          <w:color w:val="2D2A26"/>
          <w:sz w:val="19"/>
        </w:rPr>
        <w:t>%</w:t>
      </w:r>
      <w:r>
        <w:rPr>
          <w:b w:val="0"/>
          <w:sz w:val="21"/>
        </w:rPr>
        <w:t xml:space="preserve"> does the wrapping: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next = (i + 1) % n;          // after n - 1 comes 0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prev = (i - 1 + n) % n;      // before 0 comes n - 1</w:t>
      </w:r>
    </w:p>
    <w:p>
      <w:r>
        <w:rPr>
          <w:b w:val="0"/>
          <w:sz w:val="21"/>
        </w:rPr>
        <w:t>The sum of three boxes in a row, going all the way round the circle: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best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s = a[i] + a[(i + 1) % n] + a[(i + 2) % n];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(s &gt; best) best = s;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 xml:space="preserve">A </w:t>
      </w:r>
      <w:r>
        <w:rPr>
          <w:b/>
          <w:sz w:val="21"/>
        </w:rPr>
        <w:t>window</w:t>
      </w:r>
      <w:r>
        <w:rPr>
          <w:b w:val="0"/>
          <w:sz w:val="21"/>
        </w:rPr>
        <w:t xml:space="preserve"> is a block of </w:t>
      </w:r>
      <w:r>
        <w:rPr>
          <w:rFonts w:ascii="Consolas" w:hAnsi="Consolas" w:cs="Consolas"/>
          <w:b w:val="0"/>
          <w:color w:val="2D2A26"/>
          <w:sz w:val="19"/>
        </w:rPr>
        <w:t>k</w:t>
      </w:r>
      <w:r>
        <w:rPr>
          <w:b w:val="0"/>
          <w:sz w:val="21"/>
        </w:rPr>
        <w:t xml:space="preserve"> boxes in a row. To move it one step right, add the box that comes in and take away the box that goes out - no need to add all </w:t>
      </w:r>
      <w:r>
        <w:rPr>
          <w:rFonts w:ascii="Consolas" w:hAnsi="Consolas" w:cs="Consolas"/>
          <w:b w:val="0"/>
          <w:color w:val="2D2A26"/>
          <w:sz w:val="19"/>
        </w:rPr>
        <w:t>k</w:t>
      </w:r>
      <w:r>
        <w:rPr>
          <w:b w:val="0"/>
          <w:sz w:val="21"/>
        </w:rPr>
        <w:t xml:space="preserve"> again: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long long s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k; i++) s += a[i];       // the first window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long long best = s;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k;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s += a[i] - a[i - k];                     // a[i] comes in, a[i - k] goes out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(s &gt; best) best = s;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pStyle w:val="Heading1"/>
      </w:pPr>
      <w:r>
        <w:t>6. Several passes, several arrays</w:t>
      </w:r>
    </w:p>
    <w:p>
      <w:r>
        <w:rPr>
          <w:b w:val="0"/>
          <w:sz w:val="21"/>
        </w:rPr>
        <w:t>Some questions need two walks over the array. "What is the highest wall to the left of each place?" is one walk from the left; "to the right" is one walk from the right. Keep both answers in arrays (</w:t>
      </w:r>
      <w:r>
        <w:rPr>
          <w:rFonts w:ascii="Consolas" w:hAnsi="Consolas" w:cs="Consolas"/>
          <w:b w:val="0"/>
          <w:color w:val="2D2A26"/>
          <w:sz w:val="19"/>
        </w:rPr>
        <w:t>max</w:t>
      </w:r>
      <w:r>
        <w:rPr>
          <w:b w:val="0"/>
          <w:sz w:val="21"/>
        </w:rPr>
        <w:t xml:space="preserve"> needs </w:t>
      </w:r>
      <w:r>
        <w:rPr>
          <w:rFonts w:ascii="Consolas" w:hAnsi="Consolas" w:cs="Consolas"/>
          <w:b w:val="0"/>
          <w:color w:val="2D2A26"/>
          <w:sz w:val="19"/>
        </w:rPr>
        <w:t>#include &lt;algorithm&gt;</w:t>
      </w:r>
      <w:r>
        <w:rPr>
          <w:b w:val="0"/>
          <w:sz w:val="21"/>
        </w:rPr>
        <w:t>):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L[100005], R[100005];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L[0] = a[0];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1; i &lt; n; i++) L[i] = max(L[i - 1], a[i]);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R[n - 1] = a[n - 1];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n - 2; i &gt;= 0; i--) R[i] = max(R[i + 1], a[i]);</w:t>
      </w:r>
    </w:p>
    <w:p>
      <w:r>
        <w:rPr>
          <w:b w:val="0"/>
          <w:sz w:val="21"/>
        </w:rPr>
        <w:t xml:space="preserve">Two arrays with the same index can describe the same thing: </w:t>
      </w:r>
      <w:r>
        <w:rPr>
          <w:rFonts w:ascii="Consolas" w:hAnsi="Consolas" w:cs="Consolas"/>
          <w:b w:val="0"/>
          <w:color w:val="2D2A26"/>
          <w:sz w:val="19"/>
        </w:rPr>
        <w:t>start[i]</w:t>
      </w:r>
      <w:r>
        <w:rPr>
          <w:b w:val="0"/>
          <w:sz w:val="21"/>
        </w:rPr>
        <w:t xml:space="preserve"> and </w:t>
      </w:r>
      <w:r>
        <w:rPr>
          <w:rFonts w:ascii="Consolas" w:hAnsi="Consolas" w:cs="Consolas"/>
          <w:b w:val="0"/>
          <w:color w:val="2D2A26"/>
          <w:sz w:val="19"/>
        </w:rPr>
        <w:t>finish[i]</w:t>
      </w:r>
      <w:r>
        <w:rPr>
          <w:b w:val="0"/>
          <w:sz w:val="21"/>
        </w:rPr>
        <w:t xml:space="preserve"> for the i-th task. A third array can </w:t>
      </w:r>
      <w:r>
        <w:rPr>
          <w:b/>
          <w:sz w:val="21"/>
        </w:rPr>
        <w:t>mark</w:t>
      </w:r>
      <w:r>
        <w:rPr>
          <w:b w:val="0"/>
          <w:sz w:val="21"/>
        </w:rPr>
        <w:t xml:space="preserve"> places: </w:t>
      </w:r>
      <w:r>
        <w:rPr>
          <w:rFonts w:ascii="Consolas" w:hAnsi="Consolas" w:cs="Consolas"/>
          <w:b w:val="0"/>
          <w:color w:val="2D2A26"/>
          <w:sz w:val="19"/>
        </w:rPr>
        <w:t>bad[i] = true</w:t>
      </w:r>
      <w:r>
        <w:rPr>
          <w:b w:val="0"/>
          <w:sz w:val="21"/>
        </w:rPr>
        <w:t xml:space="preserve"> when place </w:t>
      </w:r>
      <w:r>
        <w:rPr>
          <w:rFonts w:ascii="Consolas" w:hAnsi="Consolas" w:cs="Consolas"/>
          <w:b w:val="0"/>
          <w:color w:val="2D2A26"/>
          <w:sz w:val="19"/>
        </w:rPr>
        <w:t>i</w:t>
      </w:r>
      <w:r>
        <w:rPr>
          <w:b w:val="0"/>
          <w:sz w:val="21"/>
        </w:rPr>
        <w:t xml:space="preserve"> is forbidden, then count the places that are not marked.</w:t>
      </w:r>
    </w:p>
    <w:p>
      <w:r>
        <w:rPr>
          <w:b w:val="0"/>
          <w:sz w:val="21"/>
        </w:rPr>
        <w:t>When the array is small, comparing every pair is fine. Two loops, the second starting after the first, see each pair once: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j = i + 1; j &lt; n; j++)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(a[i] + a[j] == 10) cout &lt;&lt; i &lt;&lt; ' ' &lt;&lt; j &lt;&lt; '\n';</w:t>
      </w:r>
    </w:p>
    <w:p>
      <w:r>
        <w:br w:type="page"/>
      </w:r>
    </w:p>
    <w:p>
      <w:pPr>
        <w:pStyle w:val="Heading1"/>
      </w:pPr>
      <w:r>
        <w:t>7. Cheat sheet — memorise this page</w:t>
      </w:r>
    </w:p>
    <w:p>
      <w:r>
        <w:rPr>
          <w:b w:val="0"/>
          <w:sz w:val="21"/>
        </w:rPr>
        <w:t>Cover the right-hand column and try to write each line from memory.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YOU WANT TO…</w:t>
            </w:r>
          </w:p>
        </w:tc>
        <w:tc>
          <w:tcPr>
            <w:tcW w:type="dxa" w:w="590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WRITE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Make an array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int a[100005];</w:t>
            </w:r>
            <w:r>
              <w:rPr>
                <w:b w:val="0"/>
                <w:sz w:val="19"/>
              </w:rPr>
              <w:t xml:space="preserve"> outside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main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 xml:space="preserve">Read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  <w:r>
              <w:rPr>
                <w:b w:val="0"/>
                <w:sz w:val="19"/>
              </w:rPr>
              <w:t xml:space="preserve"> values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for (int i = 0; i &lt; n; i++) cin &gt;&gt; a[i];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Print backwards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for (int i = n - 1; i &gt;= 0; i--) cout &lt;&lt; a[i] &lt;&lt; ' ';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Sum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long long s = 0; for (...) s += a[i];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Largest and where it is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mx = a[0]</w:t>
            </w:r>
            <w:r>
              <w:rPr>
                <w:b w:val="0"/>
                <w:sz w:val="19"/>
              </w:rPr>
              <w:t xml:space="preserve">, then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if (a[i] &gt; mx) { mx = a[i]; where = i; }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Peak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a[i - 1] &lt; a[i] &amp;&amp; a[i] &gt; a[i + 1]</w:t>
            </w:r>
            <w:r>
              <w:rPr>
                <w:b w:val="0"/>
                <w:sz w:val="19"/>
              </w:rPr>
              <w:t xml:space="preserve">, with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i</w:t>
            </w:r>
            <w:r>
              <w:rPr>
                <w:b w:val="0"/>
                <w:sz w:val="19"/>
              </w:rPr>
              <w:t xml:space="preserve"> from 1 to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 - 2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Next and previous on a circle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(i + 1) % 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(i - 1 + n) % 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Slide a window one step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 += a[i] - a[i - k];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Best to the left of each place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L[i] = max(L[i - 1], a[i]);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Every pair once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for (i ...) for (j = i + 1; ...)</w:t>
            </w:r>
          </w:p>
        </w:tc>
      </w:tr>
    </w:tbl>
    <w:p>
      <w:r>
        <w:br w:type="page"/>
      </w:r>
    </w:p>
    <w:p>
      <w:pPr>
        <w:pStyle w:val="Heading1"/>
      </w:pPr>
      <w:r>
        <w:t>8. 5 pitfalls that cost real marks</w:t>
      </w:r>
    </w:p>
    <w:p>
      <w:pPr>
        <w:spacing w:after="40"/>
      </w:pPr>
      <w:r>
        <w:rPr>
          <w:b/>
          <w:color w:val="8A4B1F"/>
        </w:rPr>
        <w:t xml:space="preserve">1. </w:t>
      </w:r>
      <w:r>
        <w:rPr>
          <w:b/>
          <w:sz w:val="21"/>
        </w:rPr>
        <w:t>Reading outside the array.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a[n]</w:t>
      </w:r>
      <w:r>
        <w:rPr>
          <w:b w:val="0"/>
          <w:sz w:val="20"/>
        </w:rPr>
        <w:t xml:space="preserve"> and </w:t>
      </w:r>
      <w:r>
        <w:rPr>
          <w:rFonts w:ascii="Consolas" w:hAnsi="Consolas" w:cs="Consolas"/>
          <w:b w:val="0"/>
          <w:color w:val="2D2A26"/>
          <w:sz w:val="18"/>
        </w:rPr>
        <w:t>a[-1]</w:t>
      </w:r>
      <w:r>
        <w:rPr>
          <w:b w:val="0"/>
          <w:sz w:val="20"/>
        </w:rPr>
        <w:t xml:space="preserve"> are not boxes of your array. The program does not stop; it reads rubbish or crashes later. Check the loop limits.</w:t>
      </w:r>
    </w:p>
    <w:p>
      <w:pPr>
        <w:spacing w:after="40"/>
      </w:pPr>
      <w:r>
        <w:rPr>
          <w:b/>
          <w:color w:val="8A4B1F"/>
        </w:rPr>
        <w:t xml:space="preserve">2. </w:t>
      </w:r>
      <w:r>
        <w:rPr>
          <w:b/>
          <w:sz w:val="21"/>
        </w:rPr>
        <w:t xml:space="preserve">An array inside </w:t>
      </w:r>
      <w:r>
        <w:rPr>
          <w:rFonts w:ascii="Consolas" w:hAnsi="Consolas" w:cs="Consolas"/>
          <w:b/>
          <w:color w:val="2D2A26"/>
          <w:sz w:val="19"/>
        </w:rPr>
        <w:t>main</w:t>
      </w:r>
      <w:r>
        <w:rPr>
          <w:b/>
          <w:sz w:val="21"/>
        </w:rPr>
        <w:t xml:space="preserve"> is not zeroed.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int c[100];</w:t>
      </w:r>
      <w:r>
        <w:rPr>
          <w:b w:val="0"/>
          <w:sz w:val="20"/>
        </w:rPr>
        <w:t xml:space="preserve"> inside </w:t>
      </w:r>
      <w:r>
        <w:rPr>
          <w:rFonts w:ascii="Consolas" w:hAnsi="Consolas" w:cs="Consolas"/>
          <w:b w:val="0"/>
          <w:color w:val="2D2A26"/>
          <w:sz w:val="18"/>
        </w:rPr>
        <w:t>main</w:t>
      </w:r>
      <w:r>
        <w:rPr>
          <w:b w:val="0"/>
          <w:sz w:val="20"/>
        </w:rPr>
        <w:t xml:space="preserve"> starts with rubbish. Put it outside </w:t>
      </w:r>
      <w:r>
        <w:rPr>
          <w:rFonts w:ascii="Consolas" w:hAnsi="Consolas" w:cs="Consolas"/>
          <w:b w:val="0"/>
          <w:color w:val="2D2A26"/>
          <w:sz w:val="18"/>
        </w:rPr>
        <w:t>main</w:t>
      </w:r>
      <w:r>
        <w:rPr>
          <w:b w:val="0"/>
          <w:sz w:val="20"/>
        </w:rPr>
        <w:t xml:space="preserve">, or write </w:t>
      </w:r>
      <w:r>
        <w:rPr>
          <w:rFonts w:ascii="Consolas" w:hAnsi="Consolas" w:cs="Consolas"/>
          <w:b w:val="0"/>
          <w:color w:val="2D2A26"/>
          <w:sz w:val="18"/>
        </w:rPr>
        <w:t>int c[100] = {0};</w:t>
      </w:r>
      <w:r>
        <w:rPr>
          <w:b w:val="0"/>
          <w:sz w:val="20"/>
        </w:rPr>
        <w:t>.</w:t>
      </w:r>
    </w:p>
    <w:p>
      <w:pPr>
        <w:spacing w:after="40"/>
      </w:pPr>
      <w:r>
        <w:rPr>
          <w:b/>
          <w:color w:val="8A4B1F"/>
        </w:rPr>
        <w:t xml:space="preserve">3. </w:t>
      </w:r>
      <w:r>
        <w:rPr>
          <w:b/>
          <w:sz w:val="21"/>
        </w:rPr>
        <w:t>The array is too small.</w:t>
      </w:r>
    </w:p>
    <w:p>
      <w:pPr>
        <w:spacing w:after="160"/>
        <w:ind w:left="317"/>
      </w:pPr>
      <w:r>
        <w:rPr>
          <w:b w:val="0"/>
          <w:sz w:val="20"/>
        </w:rPr>
        <w:t xml:space="preserve">If </w:t>
      </w:r>
      <w:r>
        <w:rPr>
          <w:rFonts w:ascii="Consolas" w:hAnsi="Consolas" w:cs="Consolas"/>
          <w:b w:val="0"/>
          <w:color w:val="2D2A26"/>
          <w:sz w:val="18"/>
        </w:rPr>
        <w:t>n</w:t>
      </w:r>
      <w:r>
        <w:rPr>
          <w:b w:val="0"/>
          <w:sz w:val="20"/>
        </w:rPr>
        <w:t xml:space="preserve"> can be 100000 and the array has 1000 boxes, the program fails on the big tests only. Size it from the statement, plus a few spare boxes.</w:t>
      </w:r>
    </w:p>
    <w:p>
      <w:pPr>
        <w:spacing w:after="40"/>
      </w:pPr>
      <w:r>
        <w:rPr>
          <w:b/>
          <w:color w:val="8A4B1F"/>
        </w:rPr>
        <w:t xml:space="preserve">4. </w:t>
      </w:r>
      <w:r>
        <w:rPr>
          <w:b/>
          <w:sz w:val="21"/>
        </w:rPr>
        <w:t>Forgetting the ends when you look at neighbours.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a[i + 1]</w:t>
      </w:r>
      <w:r>
        <w:rPr>
          <w:b w:val="0"/>
          <w:sz w:val="20"/>
        </w:rPr>
        <w:t xml:space="preserve"> for the last </w:t>
      </w:r>
      <w:r>
        <w:rPr>
          <w:rFonts w:ascii="Consolas" w:hAnsi="Consolas" w:cs="Consolas"/>
          <w:b w:val="0"/>
          <w:color w:val="2D2A26"/>
          <w:sz w:val="18"/>
        </w:rPr>
        <w:t>i</w:t>
      </w:r>
      <w:r>
        <w:rPr>
          <w:b w:val="0"/>
          <w:sz w:val="20"/>
        </w:rPr>
        <w:t xml:space="preserve"> is outside the array. Stop the loop at </w:t>
      </w:r>
      <w:r>
        <w:rPr>
          <w:rFonts w:ascii="Consolas" w:hAnsi="Consolas" w:cs="Consolas"/>
          <w:b w:val="0"/>
          <w:color w:val="2D2A26"/>
          <w:sz w:val="18"/>
        </w:rPr>
        <w:t>i + 1 &lt; n</w:t>
      </w:r>
      <w:r>
        <w:rPr>
          <w:b w:val="0"/>
          <w:sz w:val="20"/>
        </w:rPr>
        <w:t>.</w:t>
      </w:r>
    </w:p>
    <w:p>
      <w:pPr>
        <w:spacing w:after="40"/>
      </w:pPr>
      <w:r>
        <w:rPr>
          <w:b/>
          <w:color w:val="8A4B1F"/>
        </w:rPr>
        <w:t xml:space="preserve">5. </w:t>
      </w:r>
      <w:r>
        <w:rPr>
          <w:rFonts w:ascii="Consolas" w:hAnsi="Consolas" w:cs="Consolas"/>
          <w:b/>
          <w:color w:val="2D2A26"/>
          <w:sz w:val="19"/>
        </w:rPr>
        <w:t>(i - 1) % n</w:t>
      </w:r>
      <w:r>
        <w:rPr>
          <w:b/>
          <w:sz w:val="21"/>
        </w:rPr>
        <w:t xml:space="preserve"> for </w:t>
      </w:r>
      <w:r>
        <w:rPr>
          <w:rFonts w:ascii="Consolas" w:hAnsi="Consolas" w:cs="Consolas"/>
          <w:b/>
          <w:color w:val="2D2A26"/>
          <w:sz w:val="19"/>
        </w:rPr>
        <w:t>i = 0</w:t>
      </w:r>
      <w:r>
        <w:rPr>
          <w:b/>
          <w:sz w:val="21"/>
        </w:rPr>
        <w:t>.</w:t>
      </w:r>
    </w:p>
    <w:p>
      <w:pPr>
        <w:spacing w:after="160"/>
        <w:ind w:left="317"/>
      </w:pPr>
      <w:r>
        <w:rPr>
          <w:b w:val="0"/>
          <w:sz w:val="20"/>
        </w:rPr>
        <w:t xml:space="preserve">It gives -1, not </w:t>
      </w:r>
      <w:r>
        <w:rPr>
          <w:rFonts w:ascii="Consolas" w:hAnsi="Consolas" w:cs="Consolas"/>
          <w:b w:val="0"/>
          <w:color w:val="2D2A26"/>
          <w:sz w:val="18"/>
        </w:rPr>
        <w:t>n - 1</w:t>
      </w:r>
      <w:r>
        <w:rPr>
          <w:b w:val="0"/>
          <w:sz w:val="20"/>
        </w:rPr>
        <w:t xml:space="preserve">. Write </w:t>
      </w:r>
      <w:r>
        <w:rPr>
          <w:rFonts w:ascii="Consolas" w:hAnsi="Consolas" w:cs="Consolas"/>
          <w:b w:val="0"/>
          <w:color w:val="2D2A26"/>
          <w:sz w:val="18"/>
        </w:rPr>
        <w:t>(i - 1 + n) % n</w:t>
      </w:r>
      <w:r>
        <w:rPr>
          <w:b w:val="0"/>
          <w:sz w:val="20"/>
        </w:rPr>
        <w:t>.</w:t>
      </w:r>
    </w:p>
    <w:p>
      <w:pPr>
        <w:pStyle w:val="Heading1"/>
      </w:pPr>
      <w:r>
        <w:t>9. Complexity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OPERATION</w:t>
            </w:r>
          </w:p>
        </w:tc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COST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a[i]</w:t>
            </w:r>
            <w:r>
              <w:rPr>
                <w:b w:val="0"/>
                <w:sz w:val="19"/>
              </w:rPr>
              <w:t xml:space="preserve"> - read or write one box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O(1)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One walk over the array (sum, largest, count)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 xml:space="preserve">Sliding a window of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k</w:t>
            </w:r>
            <w:r>
              <w:rPr>
                <w:b w:val="0"/>
                <w:sz w:val="19"/>
              </w:rPr>
              <w:t xml:space="preserve"> along the array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O(n), not O(n * k)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Comparing every pair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 * n) - fine for n up to a few thousand</w:t>
            </w:r>
          </w:p>
        </w:tc>
      </w:tr>
    </w:tbl>
    <w:p>
      <w:r>
        <w:br w:type="page"/>
      </w:r>
    </w:p>
    <w:p>
      <w:pPr>
        <w:pStyle w:val="Heading1"/>
      </w:pPr>
      <w:r>
        <w:t>10. Practice — 12 problems, Group D</w:t>
      </w:r>
    </w:p>
    <w:p>
      <w:r>
        <w:rPr>
          <w:b w:val="0"/>
          <w:sz w:val="21"/>
        </w:rPr>
        <w:t>All 12 problems are from the Olimpiici Arena catalogue (https://arena.olimpiici.com/#/catalog/1), Group D, across the National Olympiad rounds and the seasonal tournaments. They are ordered easiest first inside each group, and the groups themselves get harder as you go down. Click a problem name to open it.</w:t>
      </w:r>
    </w:p>
    <w:p>
      <w:pPr>
        <w:pStyle w:val="Heading2"/>
      </w:pPr>
      <w:r>
        <w:t>A. Store the numbers, then look at all of them</w:t>
      </w:r>
    </w:p>
    <w:p>
      <w:pPr>
        <w:spacing w:after="80"/>
      </w:pPr>
      <w:r>
        <w:rPr>
          <w:i/>
          <w:color w:val="605C58"/>
          <w:sz w:val="18"/>
        </w:rPr>
        <w:t>Theory: sections 2 and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minipoker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Mini poker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five numbers in an array - are they five in a row?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★☆☆☆☆</w:t>
            </w:r>
          </w:p>
        </w:tc>
      </w:tr>
      <w:tr>
        <w:tc>
          <w:tcPr>
            <w:tcW w:type="dxa" w:w="2232"/>
          </w:tcPr>
          <w:p>
            <w:r/>
            <w:hyperlink r:id="rId1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roads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Roads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total for each settlement: the settlement number is the index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2008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happy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Happy years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mark the happy years, then find the two closest ones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2007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</w:tbl>
    <w:p/>
    <w:p>
      <w:pPr>
        <w:pStyle w:val="Heading2"/>
      </w:pPr>
      <w:r>
        <w:t>B. Neighbours</w:t>
      </w:r>
    </w:p>
    <w:p>
      <w:pPr>
        <w:spacing w:after="80"/>
      </w:pPr>
      <w:r>
        <w:rPr>
          <w:i/>
          <w:color w:val="605C58"/>
          <w:sz w:val="18"/>
        </w:rPr>
        <w:t>Theory: section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lokmax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Local maxima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a[i-1] &lt; a[i] &gt; a[i+1]</w:t>
            </w:r>
            <w:r>
              <w:rPr>
                <w:b w:val="0"/>
                <w:sz w:val="18"/>
              </w:rPr>
              <w:t>, plus the smallest gap between neighbours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2022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parking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Parking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place is forbidden when its neighbour is D, B or S - then count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2010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temperature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Temperatures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an average per day, then count the rising, falling and flat stretches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</w:tbl>
    <w:p/>
    <w:p>
      <w:pPr>
        <w:pStyle w:val="Heading2"/>
      </w:pPr>
      <w:r>
        <w:t>C. Round in a circle, and windows</w:t>
      </w:r>
    </w:p>
    <w:p>
      <w:pPr>
        <w:spacing w:after="80"/>
      </w:pPr>
      <w:r>
        <w:rPr>
          <w:i/>
          <w:color w:val="605C58"/>
          <w:sz w:val="18"/>
        </w:rPr>
        <w:t>Theory: section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harvest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Harvest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three in a row round a circle - wrap with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%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product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Product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a window of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m</w:t>
            </w:r>
            <w:r>
              <w:rPr>
                <w:b w:val="0"/>
                <w:sz w:val="18"/>
              </w:rPr>
              <w:t xml:space="preserve"> numbers sliding along the array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2009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planes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Aeroplanes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two planes stepping round a circle with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%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2010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D. Several passes, several arrays</w:t>
      </w:r>
    </w:p>
    <w:p>
      <w:pPr>
        <w:spacing w:after="80"/>
      </w:pPr>
      <w:r>
        <w:rPr>
          <w:i/>
          <w:color w:val="605C58"/>
          <w:sz w:val="18"/>
        </w:rPr>
        <w:t>Theory: section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dry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Dry tubs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for each gap: the highest wall to its left and to its right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2020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shield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The shield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try every pair of planks, both ways round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2011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2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processors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Processors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carry the finishing times from one array into the next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4B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4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A4B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ena.olimpiici.com/#/catalog/110/problem/100254" TargetMode="External"/><Relationship Id="rId10" Type="http://schemas.openxmlformats.org/officeDocument/2006/relationships/hyperlink" Target="https://arena.olimpiici.com/#/catalog/20/problem/100026" TargetMode="External"/><Relationship Id="rId11" Type="http://schemas.openxmlformats.org/officeDocument/2006/relationships/hyperlink" Target="https://arena.olimpiici.com/#/catalog/14/problem/100010" TargetMode="External"/><Relationship Id="rId12" Type="http://schemas.openxmlformats.org/officeDocument/2006/relationships/hyperlink" Target="https://arena.olimpiici.com/#/catalog/652/problem/101637" TargetMode="External"/><Relationship Id="rId13" Type="http://schemas.openxmlformats.org/officeDocument/2006/relationships/hyperlink" Target="https://arena.olimpiici.com/#/catalog/32/problem/100056" TargetMode="External"/><Relationship Id="rId14" Type="http://schemas.openxmlformats.org/officeDocument/2006/relationships/hyperlink" Target="https://arena.olimpiici.com/#/catalog/104/problem/100240" TargetMode="External"/><Relationship Id="rId15" Type="http://schemas.openxmlformats.org/officeDocument/2006/relationships/hyperlink" Target="https://arena.olimpiici.com/#/catalog/98/problem/100224" TargetMode="External"/><Relationship Id="rId16" Type="http://schemas.openxmlformats.org/officeDocument/2006/relationships/hyperlink" Target="https://arena.olimpiici.com/#/catalog/211/problem/100513" TargetMode="External"/><Relationship Id="rId17" Type="http://schemas.openxmlformats.org/officeDocument/2006/relationships/hyperlink" Target="https://arena.olimpiici.com/#/catalog/32/problem/100057" TargetMode="External"/><Relationship Id="rId18" Type="http://schemas.openxmlformats.org/officeDocument/2006/relationships/hyperlink" Target="https://arena.olimpiici.com/#/catalog/476/problem/101295" TargetMode="External"/><Relationship Id="rId19" Type="http://schemas.openxmlformats.org/officeDocument/2006/relationships/hyperlink" Target="https://arena.olimpiici.com/#/catalog/164/problem/100390" TargetMode="External"/><Relationship Id="rId20" Type="http://schemas.openxmlformats.org/officeDocument/2006/relationships/hyperlink" Target="https://arena.olimpiici.com/#/catalog/285/problem/1008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