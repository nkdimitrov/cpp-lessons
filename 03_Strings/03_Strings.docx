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8A4B1F"/>
          <w:sz w:val="44"/>
        </w:rPr>
        <w:t>C++17 Strings - the contest toolkit</w:t>
      </w:r>
    </w:p>
    <w:p>
      <w:r>
        <w:rPr>
          <w:color w:val="605C58"/>
          <w:sz w:val="21"/>
        </w:rPr>
        <w:t>Lesson 03 | Theory, cheat sheet and 24 graded problems from arena.olimpiici.com (Group D)</w:t>
      </w:r>
    </w:p>
    <w:p/>
    <w:p>
      <w:pPr>
        <w:pStyle w:val="Heading2"/>
      </w:pPr>
      <w:r>
        <w:t>Contents</w:t>
      </w:r>
    </w:p>
    <w:p>
      <w:fldSimple w:instr="TOC \o &quot;1-2&quot; \h \z \u">
        <w:r>
          <w:t>Right-click here and choose "Update Field" to build the table of contents.</w:t>
        </w:r>
      </w:fldSimple>
    </w:p>
    <w:p>
      <w:r>
        <w:br w:type="page"/>
      </w:r>
    </w:p>
    <w:p>
      <w:pPr>
        <w:pStyle w:val="Heading1"/>
      </w:pPr>
      <w:r>
        <w:t>How to use this lesson</w:t>
      </w:r>
    </w:p>
    <w:p>
      <w:r>
        <w:rPr>
          <w:b w:val="0"/>
          <w:sz w:val="21"/>
        </w:rPr>
        <w:t>This lesson is built to be worked through in three passes. Do not try to do all three in one sitting.</w:t>
      </w:r>
    </w:p>
    <w:p>
      <w:r>
        <w:rPr>
          <w:b/>
          <w:sz w:val="21"/>
        </w:rPr>
        <w:t>Pass 1 - Read.</w:t>
      </w:r>
      <w:r>
        <w:rPr>
          <w:b w:val="0"/>
          <w:sz w:val="21"/>
        </w:rPr>
        <w:t xml:space="preserve"> Go through sections 1-11 once, typing every snippet into a compiler and running it. Change a number, run it again, see what happens. Do not try to memorise anything yet; the aim is only to know what exists and where to find it later.</w:t>
      </w:r>
    </w:p>
    <w:p>
      <w:r>
        <w:rPr>
          <w:b/>
          <w:sz w:val="21"/>
        </w:rPr>
        <w:t>Pass 2 - Memorise.</w:t>
      </w:r>
      <w:r>
        <w:rPr>
          <w:b w:val="0"/>
          <w:sz w:val="21"/>
        </w:rPr>
        <w:t xml:space="preserve"> Section 12 is the cheat sheet. Cover the right-hand column and write out each line from its description alone. Repeat until they all come out without thinking. Section 13 lists the mistakes that cost marks, and section 14 says how fast each operation is.</w:t>
      </w:r>
    </w:p>
    <w:p>
      <w:r>
        <w:rPr>
          <w:b/>
          <w:sz w:val="21"/>
        </w:rPr>
        <w:t>Pass 3 - Solve.</w:t>
      </w:r>
      <w:r>
        <w:rPr>
          <w:b w:val="0"/>
          <w:sz w:val="21"/>
        </w:rPr>
        <w:t xml:space="preserve"> Section 15 lists 24 problems from the Olimpiici Arena, Group D, ordered from easiest to hardest and grouped by technique. Solve them in order. Each group points back at the theory sections that solve it, so when a problem stalls you, re-read that section instead of looking up a solution.</w:t>
      </w:r>
    </w:p>
    <w:p>
      <w:pPr>
        <w:pStyle w:val="Heading1"/>
      </w:pPr>
      <w:r>
        <w:t>1. Getting started: headers and fast input</w:t>
      </w:r>
    </w:p>
    <w:p>
      <w:r>
        <w:rPr>
          <w:b w:val="0"/>
          <w:sz w:val="21"/>
        </w:rPr>
        <w:t>Every program in this lesson begins the same way. These five headers cover everything the lesson uses, so include them all at the top.</w:t>
      </w:r>
    </w:p>
    <w:p>
      <w:pPr>
        <w:spacing w:before="120" w:after="0" w:line="240" w:lineRule="auto"/>
        <w:ind w:left="230"/>
        <w:shd w:val="clear" w:color="auto" w:fill="F4F1EC"/>
        <w:pBdr>
          <w:left w:val="single" w:sz="18" w:space="6" w:color="8A4B1F"/>
        </w:pBdr>
      </w:pPr>
      <w:r>
        <w:rPr>
          <w:rFonts w:ascii="Consolas" w:hAnsi="Consolas" w:cs="Consolas"/>
          <w:color w:val="2D2A26"/>
          <w:sz w:val="17"/>
        </w:rPr>
        <w:t>#include &lt;iostream&gt;</w:t>
      </w:r>
    </w:p>
    <w:p>
      <w:pPr>
        <w:spacing w:before="0" w:after="0" w:line="240" w:lineRule="auto"/>
        <w:ind w:left="230"/>
        <w:shd w:val="clear" w:color="auto" w:fill="F4F1EC"/>
        <w:pBdr>
          <w:left w:val="single" w:sz="18" w:space="6" w:color="8A4B1F"/>
        </w:pBdr>
      </w:pPr>
      <w:r>
        <w:rPr>
          <w:rFonts w:ascii="Consolas" w:hAnsi="Consolas" w:cs="Consolas"/>
          <w:color w:val="2D2A26"/>
          <w:sz w:val="17"/>
        </w:rPr>
        <w:t>#include &lt;string&gt;       // string, stoi, to_string</w:t>
      </w:r>
    </w:p>
    <w:p>
      <w:pPr>
        <w:spacing w:before="0" w:after="0" w:line="240" w:lineRule="auto"/>
        <w:ind w:left="230"/>
        <w:shd w:val="clear" w:color="auto" w:fill="F4F1EC"/>
        <w:pBdr>
          <w:left w:val="single" w:sz="18" w:space="6" w:color="8A4B1F"/>
        </w:pBdr>
      </w:pPr>
      <w:r>
        <w:rPr>
          <w:rFonts w:ascii="Consolas" w:hAnsi="Consolas" w:cs="Consolas"/>
          <w:color w:val="2D2A26"/>
          <w:sz w:val="17"/>
        </w:rPr>
        <w:t>#include &lt;vector&gt;       // vector</w:t>
      </w:r>
    </w:p>
    <w:p>
      <w:pPr>
        <w:spacing w:before="0" w:after="0" w:line="240" w:lineRule="auto"/>
        <w:ind w:left="230"/>
        <w:shd w:val="clear" w:color="auto" w:fill="F4F1EC"/>
        <w:pBdr>
          <w:left w:val="single" w:sz="18" w:space="6" w:color="8A4B1F"/>
        </w:pBdr>
      </w:pPr>
      <w:r>
        <w:rPr>
          <w:rFonts w:ascii="Consolas" w:hAnsi="Consolas" w:cs="Consolas"/>
          <w:color w:val="2D2A26"/>
          <w:sz w:val="17"/>
        </w:rPr>
        <w:t>#include &lt;cctype&gt;       // isalpha, isdigit, toupper, tolower, ...</w:t>
      </w:r>
    </w:p>
    <w:p>
      <w:pPr>
        <w:spacing w:before="0" w:after="0" w:line="240" w:lineRule="auto"/>
        <w:ind w:left="230"/>
        <w:shd w:val="clear" w:color="auto" w:fill="F4F1EC"/>
        <w:pBdr>
          <w:left w:val="single" w:sz="18" w:space="6" w:color="8A4B1F"/>
        </w:pBdr>
      </w:pPr>
      <w:r>
        <w:rPr>
          <w:rFonts w:ascii="Consolas" w:hAnsi="Consolas" w:cs="Consolas"/>
          <w:color w:val="2D2A26"/>
          <w:sz w:val="17"/>
        </w:rPr>
        <w:t>#include &lt;algorithm&gt;    // sort, reverse, count,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120" w:line="240" w:lineRule="auto"/>
        <w:ind w:left="230"/>
        <w:shd w:val="clear" w:color="auto" w:fill="F4F1EC"/>
        <w:pBdr>
          <w:left w:val="single" w:sz="18" w:space="6" w:color="8A4B1F"/>
        </w:pBdr>
      </w:pPr>
      <w:r>
        <w:rPr>
          <w:rFonts w:ascii="Consolas" w:hAnsi="Consolas" w:cs="Consolas"/>
          <w:color w:val="2D2A26"/>
          <w:sz w:val="17"/>
        </w:rPr>
        <w:t>using namespace std;</w:t>
      </w:r>
    </w:p>
    <w:p>
      <w:r>
        <w:rPr>
          <w:rFonts w:ascii="Consolas" w:hAnsi="Consolas" w:cs="Consolas"/>
          <w:b w:val="0"/>
          <w:color w:val="2D2A26"/>
          <w:sz w:val="19"/>
        </w:rPr>
        <w:t>cin</w:t>
      </w:r>
      <w:r>
        <w:rPr>
          <w:b w:val="0"/>
          <w:sz w:val="21"/>
        </w:rPr>
        <w:t xml:space="preserve"> and </w:t>
      </w:r>
      <w:r>
        <w:rPr>
          <w:rFonts w:ascii="Consolas" w:hAnsi="Consolas" w:cs="Consolas"/>
          <w:b w:val="0"/>
          <w:color w:val="2D2A26"/>
          <w:sz w:val="19"/>
        </w:rPr>
        <w:t>cout</w:t>
      </w:r>
      <w:r>
        <w:rPr>
          <w:b w:val="0"/>
          <w:sz w:val="21"/>
        </w:rPr>
        <w:t xml:space="preserve"> are slow out of the box, because they keep themselves in step with the older C functions </w:t>
      </w:r>
      <w:r>
        <w:rPr>
          <w:rFonts w:ascii="Consolas" w:hAnsi="Consolas" w:cs="Consolas"/>
          <w:b w:val="0"/>
          <w:color w:val="2D2A26"/>
          <w:sz w:val="19"/>
        </w:rPr>
        <w:t>scanf</w:t>
      </w:r>
      <w:r>
        <w:rPr>
          <w:b w:val="0"/>
          <w:sz w:val="21"/>
        </w:rPr>
        <w:t xml:space="preserve"> and </w:t>
      </w:r>
      <w:r>
        <w:rPr>
          <w:rFonts w:ascii="Consolas" w:hAnsi="Consolas" w:cs="Consolas"/>
          <w:b w:val="0"/>
          <w:color w:val="2D2A26"/>
          <w:sz w:val="19"/>
        </w:rPr>
        <w:t>printf</w:t>
      </w:r>
      <w:r>
        <w:rPr>
          <w:b w:val="0"/>
          <w:sz w:val="21"/>
        </w:rPr>
        <w:t xml:space="preserve">. A problem that reads 100000 words can run out of time for that reason alone. Switch the syncing off with two lines at the start of </w:t>
      </w:r>
      <w:r>
        <w:rPr>
          <w:rFonts w:ascii="Consolas" w:hAnsi="Consolas" w:cs="Consolas"/>
          <w:b w:val="0"/>
          <w:color w:val="2D2A26"/>
          <w:sz w:val="19"/>
        </w:rPr>
        <w:t>main</w:t>
      </w:r>
      <w:r>
        <w:rPr>
          <w:b w:val="0"/>
          <w:sz w:val="21"/>
        </w:rPr>
        <w:t>:</w:t>
      </w:r>
    </w:p>
    <w:p>
      <w:pPr>
        <w:spacing w:before="120" w:after="0" w:line="240" w:lineRule="auto"/>
        <w:ind w:left="230"/>
        <w:shd w:val="clear" w:color="auto" w:fill="F4F1EC"/>
        <w:pBdr>
          <w:left w:val="single" w:sz="18" w:space="6" w:color="8A4B1F"/>
        </w:pBdr>
      </w:pPr>
      <w:r>
        <w:rPr>
          <w:rFonts w:ascii="Consolas" w:hAnsi="Consolas" w:cs="Consolas"/>
          <w:color w:val="2D2A26"/>
          <w:sz w:val="17"/>
        </w:rPr>
        <w:t>int main()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ios_base::sync_with_stdio(false);</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cin.tie(nullptr);</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 your solution goes here</w:t>
      </w:r>
    </w:p>
    <w:p>
      <w:pPr>
        <w:spacing w:before="0" w:after="120" w:line="240" w:lineRule="auto"/>
        <w:ind w:left="230"/>
        <w:shd w:val="clear" w:color="auto" w:fill="F4F1EC"/>
        <w:pBdr>
          <w:left w:val="single" w:sz="18" w:space="6" w:color="8A4B1F"/>
        </w:pBdr>
      </w:pPr>
      <w:r>
        <w:rPr>
          <w:rFonts w:ascii="Consolas" w:hAnsi="Consolas" w:cs="Consolas"/>
          <w:color w:val="2D2A26"/>
          <w:sz w:val="17"/>
        </w:rPr>
        <w:t>}</w:t>
      </w:r>
    </w:p>
    <w:p>
      <w:pPr>
        <w:spacing w:before="120"/>
        <w:ind w:left="230"/>
        <w:shd w:val="clear" w:color="auto" w:fill="FDF6E7"/>
        <w:pBdr>
          <w:left w:val="single" w:sz="18" w:space="6" w:color="D9A441"/>
        </w:pBdr>
      </w:pPr>
      <w:r>
        <w:rPr>
          <w:b w:val="0"/>
          <w:sz w:val="20"/>
        </w:rPr>
        <w:t xml:space="preserve">Two rules come with those two lines. Do not mix </w:t>
      </w:r>
      <w:r>
        <w:rPr>
          <w:rFonts w:ascii="Consolas" w:hAnsi="Consolas" w:cs="Consolas"/>
          <w:b w:val="0"/>
          <w:color w:val="2D2A26"/>
          <w:sz w:val="18"/>
        </w:rPr>
        <w:t>cin</w:t>
      </w:r>
      <w:r>
        <w:rPr>
          <w:b w:val="0"/>
          <w:sz w:val="20"/>
        </w:rPr>
        <w:t>/</w:t>
      </w:r>
      <w:r>
        <w:rPr>
          <w:rFonts w:ascii="Consolas" w:hAnsi="Consolas" w:cs="Consolas"/>
          <w:b w:val="0"/>
          <w:color w:val="2D2A26"/>
          <w:sz w:val="18"/>
        </w:rPr>
        <w:t>cout</w:t>
      </w:r>
      <w:r>
        <w:rPr>
          <w:b w:val="0"/>
          <w:sz w:val="20"/>
        </w:rPr>
        <w:t xml:space="preserve"> with </w:t>
      </w:r>
      <w:r>
        <w:rPr>
          <w:rFonts w:ascii="Consolas" w:hAnsi="Consolas" w:cs="Consolas"/>
          <w:b w:val="0"/>
          <w:color w:val="2D2A26"/>
          <w:sz w:val="18"/>
        </w:rPr>
        <w:t>scanf</w:t>
      </w:r>
      <w:r>
        <w:rPr>
          <w:b w:val="0"/>
          <w:sz w:val="20"/>
        </w:rPr>
        <w:t>/</w:t>
      </w:r>
      <w:r>
        <w:rPr>
          <w:rFonts w:ascii="Consolas" w:hAnsi="Consolas" w:cs="Consolas"/>
          <w:b w:val="0"/>
          <w:color w:val="2D2A26"/>
          <w:sz w:val="18"/>
        </w:rPr>
        <w:t>printf</w:t>
      </w:r>
      <w:r>
        <w:rPr>
          <w:b w:val="0"/>
          <w:sz w:val="20"/>
        </w:rPr>
        <w:t xml:space="preserve"> in the same program - pick one. And print </w:t>
      </w:r>
      <w:r>
        <w:rPr>
          <w:rFonts w:ascii="Consolas" w:hAnsi="Consolas" w:cs="Consolas"/>
          <w:b w:val="0"/>
          <w:color w:val="2D2A26"/>
          <w:sz w:val="18"/>
        </w:rPr>
        <w:t>'\n'</w:t>
      </w:r>
      <w:r>
        <w:rPr>
          <w:b w:val="0"/>
          <w:sz w:val="20"/>
        </w:rPr>
        <w:t xml:space="preserve"> instead of </w:t>
      </w:r>
      <w:r>
        <w:rPr>
          <w:rFonts w:ascii="Consolas" w:hAnsi="Consolas" w:cs="Consolas"/>
          <w:b w:val="0"/>
          <w:color w:val="2D2A26"/>
          <w:sz w:val="18"/>
        </w:rPr>
        <w:t>endl</w:t>
      </w:r>
      <w:r>
        <w:rPr>
          <w:b w:val="0"/>
          <w:sz w:val="20"/>
        </w:rPr>
        <w:t xml:space="preserve">: </w:t>
      </w:r>
      <w:r>
        <w:rPr>
          <w:rFonts w:ascii="Consolas" w:hAnsi="Consolas" w:cs="Consolas"/>
          <w:b w:val="0"/>
          <w:color w:val="2D2A26"/>
          <w:sz w:val="18"/>
        </w:rPr>
        <w:t>endl</w:t>
      </w:r>
      <w:r>
        <w:rPr>
          <w:b w:val="0"/>
          <w:sz w:val="20"/>
        </w:rPr>
        <w:t xml:space="preserve"> empties the output buffer after every single line, which on its own is enough to fail a time limit.</w:t>
      </w:r>
    </w:p>
    <w:p>
      <w:pPr>
        <w:pStyle w:val="Heading1"/>
      </w:pPr>
      <w:r>
        <w:t>2. Making a string and reading its characters</w:t>
      </w:r>
    </w:p>
    <w:p>
      <w:r>
        <w:rPr>
          <w:b w:val="0"/>
          <w:sz w:val="21"/>
        </w:rPr>
        <w:t xml:space="preserve">A </w:t>
      </w:r>
      <w:r>
        <w:rPr>
          <w:rFonts w:ascii="Consolas" w:hAnsi="Consolas" w:cs="Consolas"/>
          <w:b w:val="0"/>
          <w:color w:val="2D2A26"/>
          <w:sz w:val="19"/>
        </w:rPr>
        <w:t>string</w:t>
      </w:r>
      <w:r>
        <w:rPr>
          <w:b w:val="0"/>
          <w:sz w:val="21"/>
        </w:rPr>
        <w:t xml:space="preserve"> is a row of characters with numbered positions. Counting starts at 0, so the first character is </w:t>
      </w:r>
      <w:r>
        <w:rPr>
          <w:rFonts w:ascii="Consolas" w:hAnsi="Consolas" w:cs="Consolas"/>
          <w:b w:val="0"/>
          <w:color w:val="2D2A26"/>
          <w:sz w:val="19"/>
        </w:rPr>
        <w:t>s[0]</w:t>
      </w:r>
      <w:r>
        <w:rPr>
          <w:b w:val="0"/>
          <w:sz w:val="21"/>
        </w:rPr>
        <w:t xml:space="preserve"> and the last one is </w:t>
      </w:r>
      <w:r>
        <w:rPr>
          <w:rFonts w:ascii="Consolas" w:hAnsi="Consolas" w:cs="Consolas"/>
          <w:b w:val="0"/>
          <w:color w:val="2D2A26"/>
          <w:sz w:val="19"/>
        </w:rPr>
        <w:t>s[s.size() - 1]</w:t>
      </w:r>
      <w:r>
        <w:rPr>
          <w:b w:val="0"/>
          <w:sz w:val="21"/>
        </w:rPr>
        <w:t>.</w:t>
      </w:r>
    </w:p>
    <w:p>
      <w:pPr>
        <w:spacing w:before="120" w:after="0" w:line="240" w:lineRule="auto"/>
        <w:ind w:left="230"/>
        <w:shd w:val="clear" w:color="auto" w:fill="F4F1EC"/>
        <w:pBdr>
          <w:left w:val="single" w:sz="18" w:space="6" w:color="8A4B1F"/>
        </w:pBdr>
      </w:pPr>
      <w:r>
        <w:rPr>
          <w:rFonts w:ascii="Consolas" w:hAnsi="Consolas" w:cs="Consolas"/>
          <w:color w:val="2D2A26"/>
          <w:sz w:val="17"/>
        </w:rPr>
        <w:t>string s = "hello";</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  position:   0    1    2    3    4</w:t>
      </w:r>
    </w:p>
    <w:p>
      <w:pPr>
        <w:spacing w:before="0" w:after="0" w:line="240" w:lineRule="auto"/>
        <w:ind w:left="230"/>
        <w:shd w:val="clear" w:color="auto" w:fill="F4F1EC"/>
        <w:pBdr>
          <w:left w:val="single" w:sz="18" w:space="6" w:color="8A4B1F"/>
        </w:pBdr>
      </w:pPr>
      <w:r>
        <w:rPr>
          <w:rFonts w:ascii="Consolas" w:hAnsi="Consolas" w:cs="Consolas"/>
          <w:color w:val="2D2A26"/>
          <w:sz w:val="17"/>
        </w:rPr>
        <w:t>//  character: 'h'  'e'  'l'  'l'  'o'</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cout &lt;&lt; s[0];             // h</w:t>
      </w:r>
    </w:p>
    <w:p>
      <w:pPr>
        <w:spacing w:before="0" w:after="0" w:line="240" w:lineRule="auto"/>
        <w:ind w:left="230"/>
        <w:shd w:val="clear" w:color="auto" w:fill="F4F1EC"/>
        <w:pBdr>
          <w:left w:val="single" w:sz="18" w:space="6" w:color="8A4B1F"/>
        </w:pBdr>
      </w:pPr>
      <w:r>
        <w:rPr>
          <w:rFonts w:ascii="Consolas" w:hAnsi="Consolas" w:cs="Consolas"/>
          <w:color w:val="2D2A26"/>
          <w:sz w:val="17"/>
        </w:rPr>
        <w:t>cout &lt;&lt; s[4];             // o</w:t>
      </w:r>
    </w:p>
    <w:p>
      <w:pPr>
        <w:spacing w:before="0" w:after="120" w:line="240" w:lineRule="auto"/>
        <w:ind w:left="230"/>
        <w:shd w:val="clear" w:color="auto" w:fill="F4F1EC"/>
        <w:pBdr>
          <w:left w:val="single" w:sz="18" w:space="6" w:color="8A4B1F"/>
        </w:pBdr>
      </w:pPr>
      <w:r>
        <w:rPr>
          <w:rFonts w:ascii="Consolas" w:hAnsi="Consolas" w:cs="Consolas"/>
          <w:color w:val="2D2A26"/>
          <w:sz w:val="17"/>
        </w:rPr>
        <w:t>cout &lt;&lt; s.size();         // 5</w:t>
      </w:r>
    </w:p>
    <w:p>
      <w:r>
        <w:rPr>
          <w:b w:val="0"/>
          <w:sz w:val="21"/>
        </w:rPr>
        <w:t>The ways to make one:</w:t>
      </w:r>
    </w:p>
    <w:p>
      <w:pPr>
        <w:spacing w:before="120" w:after="0" w:line="240" w:lineRule="auto"/>
        <w:ind w:left="230"/>
        <w:shd w:val="clear" w:color="auto" w:fill="F4F1EC"/>
        <w:pBdr>
          <w:left w:val="single" w:sz="18" w:space="6" w:color="8A4B1F"/>
        </w:pBdr>
      </w:pPr>
      <w:r>
        <w:rPr>
          <w:rFonts w:ascii="Consolas" w:hAnsi="Consolas" w:cs="Consolas"/>
          <w:color w:val="2D2A26"/>
          <w:sz w:val="17"/>
        </w:rPr>
        <w:t>string a;                 // ""        empty</w:t>
      </w:r>
    </w:p>
    <w:p>
      <w:pPr>
        <w:spacing w:before="0" w:after="0" w:line="240" w:lineRule="auto"/>
        <w:ind w:left="230"/>
        <w:shd w:val="clear" w:color="auto" w:fill="F4F1EC"/>
        <w:pBdr>
          <w:left w:val="single" w:sz="18" w:space="6" w:color="8A4B1F"/>
        </w:pBdr>
      </w:pPr>
      <w:r>
        <w:rPr>
          <w:rFonts w:ascii="Consolas" w:hAnsi="Consolas" w:cs="Consolas"/>
          <w:color w:val="2D2A26"/>
          <w:sz w:val="17"/>
        </w:rPr>
        <w:t>string b = "hello";       // "hello"</w:t>
      </w:r>
    </w:p>
    <w:p>
      <w:pPr>
        <w:spacing w:before="0" w:after="0" w:line="240" w:lineRule="auto"/>
        <w:ind w:left="230"/>
        <w:shd w:val="clear" w:color="auto" w:fill="F4F1EC"/>
        <w:pBdr>
          <w:left w:val="single" w:sz="18" w:space="6" w:color="8A4B1F"/>
        </w:pBdr>
      </w:pPr>
      <w:r>
        <w:rPr>
          <w:rFonts w:ascii="Consolas" w:hAnsi="Consolas" w:cs="Consolas"/>
          <w:color w:val="2D2A26"/>
          <w:sz w:val="17"/>
        </w:rPr>
        <w:t>string c(5, 'x');         // "xxxxx"   five copies of one character</w:t>
      </w:r>
    </w:p>
    <w:p>
      <w:pPr>
        <w:spacing w:before="0" w:after="0" w:line="240" w:lineRule="auto"/>
        <w:ind w:left="230"/>
        <w:shd w:val="clear" w:color="auto" w:fill="F4F1EC"/>
        <w:pBdr>
          <w:left w:val="single" w:sz="18" w:space="6" w:color="8A4B1F"/>
        </w:pBdr>
      </w:pPr>
      <w:r>
        <w:rPr>
          <w:rFonts w:ascii="Consolas" w:hAnsi="Consolas" w:cs="Consolas"/>
          <w:color w:val="2D2A26"/>
          <w:sz w:val="17"/>
        </w:rPr>
        <w:t>string d = b;             // "hello"   an independent copy of b</w:t>
      </w:r>
    </w:p>
    <w:p>
      <w:pPr>
        <w:spacing w:before="0" w:after="0" w:line="240" w:lineRule="auto"/>
        <w:ind w:left="230"/>
        <w:shd w:val="clear" w:color="auto" w:fill="F4F1EC"/>
        <w:pBdr>
          <w:left w:val="single" w:sz="18" w:space="6" w:color="8A4B1F"/>
        </w:pBdr>
      </w:pPr>
      <w:r>
        <w:rPr>
          <w:rFonts w:ascii="Consolas" w:hAnsi="Consolas" w:cs="Consolas"/>
          <w:color w:val="2D2A26"/>
          <w:sz w:val="17"/>
        </w:rPr>
        <w:t>string e = b + "!";       // "hello!"  + glues strings together</w:t>
      </w:r>
    </w:p>
    <w:p>
      <w:pPr>
        <w:spacing w:before="0" w:after="120" w:line="240" w:lineRule="auto"/>
        <w:ind w:left="230"/>
        <w:shd w:val="clear" w:color="auto" w:fill="F4F1EC"/>
        <w:pBdr>
          <w:left w:val="single" w:sz="18" w:space="6" w:color="8A4B1F"/>
        </w:pBdr>
      </w:pPr>
      <w:r>
        <w:rPr>
          <w:rFonts w:ascii="Consolas" w:hAnsi="Consolas" w:cs="Consolas"/>
          <w:color w:val="2D2A26"/>
          <w:sz w:val="17"/>
        </w:rPr>
        <w:t>string f(b, 1, 3);        // "ell"     from b, start at 1, take 3 characters</w:t>
      </w:r>
    </w:p>
    <w:tbl>
      <w:tblPr>
        <w:tblStyle w:val="TableGrid"/>
        <w:tblW w:type="auto" w:w="0"/>
        <w:tblLayout w:type="autofit"/>
        <w:tblLook w:firstColumn="1" w:firstRow="1" w:lastColumn="0" w:lastRow="0" w:noHBand="0" w:noVBand="1" w:val="04A0"/>
      </w:tblPr>
      <w:tblGrid>
        <w:gridCol w:w="2880"/>
        <w:gridCol w:w="2880"/>
        <w:gridCol w:w="2880"/>
      </w:tblGrid>
      <w:tr>
        <w:tc>
          <w:tcPr>
            <w:tcW w:type="dxa" w:w="3024"/>
          </w:tcPr>
          <w:p>
            <w:pPr>
              <w:shd w:val="clear" w:color="auto" w:fill="F3ECE4"/>
            </w:pPr>
            <w:r/>
            <w:r>
              <w:rPr>
                <w:b/>
                <w:color w:val="605C58"/>
                <w:sz w:val="16"/>
              </w:rPr>
              <w:t>MEMBER</w:t>
            </w:r>
          </w:p>
        </w:tc>
        <w:tc>
          <w:tcPr>
            <w:tcW w:type="dxa" w:w="4752"/>
          </w:tcPr>
          <w:p>
            <w:pPr>
              <w:shd w:val="clear" w:color="auto" w:fill="F3ECE4"/>
            </w:pPr>
            <w:r/>
            <w:r>
              <w:rPr>
                <w:b/>
                <w:color w:val="605C58"/>
                <w:sz w:val="16"/>
              </w:rPr>
              <w:t>WHAT IT DOES</w:t>
            </w:r>
          </w:p>
        </w:tc>
        <w:tc>
          <w:tcPr>
            <w:tcW w:type="dxa" w:w="1296"/>
          </w:tcPr>
          <w:p>
            <w:pPr>
              <w:shd w:val="clear" w:color="auto" w:fill="F3ECE4"/>
            </w:pPr>
            <w:r/>
            <w:r>
              <w:rPr>
                <w:b/>
                <w:color w:val="605C58"/>
                <w:sz w:val="16"/>
              </w:rPr>
              <w:t>COST</w:t>
            </w:r>
          </w:p>
        </w:tc>
      </w:tr>
      <w:tr>
        <w:tc>
          <w:tcPr>
            <w:tcW w:type="dxa" w:w="3024"/>
          </w:tcPr>
          <w:p>
            <w:r/>
            <w:r>
              <w:rPr>
                <w:rFonts w:ascii="Consolas" w:hAnsi="Consolas" w:cs="Consolas"/>
                <w:b w:val="0"/>
                <w:color w:val="2D2A26"/>
                <w:sz w:val="17"/>
              </w:rPr>
              <w:t>s.size()</w:t>
            </w:r>
          </w:p>
        </w:tc>
        <w:tc>
          <w:tcPr>
            <w:tcW w:type="dxa" w:w="4752"/>
          </w:tcPr>
          <w:p>
            <w:r/>
            <w:r>
              <w:rPr>
                <w:b w:val="0"/>
                <w:sz w:val="19"/>
              </w:rPr>
              <w:t xml:space="preserve">How many characters there are. </w:t>
            </w:r>
            <w:r>
              <w:rPr>
                <w:rFonts w:ascii="Consolas" w:hAnsi="Consolas" w:cs="Consolas"/>
                <w:b w:val="0"/>
                <w:color w:val="2D2A26"/>
                <w:sz w:val="17"/>
              </w:rPr>
              <w:t>s.length()</w:t>
            </w:r>
            <w:r>
              <w:rPr>
                <w:b w:val="0"/>
                <w:sz w:val="19"/>
              </w:rPr>
              <w:t xml:space="preserve"> is the very same function.</w:t>
            </w:r>
          </w:p>
        </w:tc>
        <w:tc>
          <w:tcPr>
            <w:tcW w:type="dxa" w:w="1296"/>
          </w:tcPr>
          <w:p>
            <w:r/>
            <w:r>
              <w:rPr>
                <w:b w:val="0"/>
                <w:sz w:val="19"/>
              </w:rPr>
              <w:t>O(1)</w:t>
            </w:r>
          </w:p>
        </w:tc>
      </w:tr>
      <w:tr>
        <w:tc>
          <w:tcPr>
            <w:tcW w:type="dxa" w:w="3024"/>
          </w:tcPr>
          <w:p>
            <w:r/>
            <w:r>
              <w:rPr>
                <w:rFonts w:ascii="Consolas" w:hAnsi="Consolas" w:cs="Consolas"/>
                <w:b w:val="0"/>
                <w:color w:val="2D2A26"/>
                <w:sz w:val="17"/>
              </w:rPr>
              <w:t>s.empty()</w:t>
            </w:r>
          </w:p>
        </w:tc>
        <w:tc>
          <w:tcPr>
            <w:tcW w:type="dxa" w:w="4752"/>
          </w:tcPr>
          <w:p>
            <w:r/>
            <w:r>
              <w:rPr>
                <w:rFonts w:ascii="Consolas" w:hAnsi="Consolas" w:cs="Consolas"/>
                <w:b w:val="0"/>
                <w:color w:val="2D2A26"/>
                <w:sz w:val="17"/>
              </w:rPr>
              <w:t>true</w:t>
            </w:r>
            <w:r>
              <w:rPr>
                <w:b w:val="0"/>
                <w:sz w:val="19"/>
              </w:rPr>
              <w:t xml:space="preserve"> when there are no characters at all. Prefer it to </w:t>
            </w:r>
            <w:r>
              <w:rPr>
                <w:rFonts w:ascii="Consolas" w:hAnsi="Consolas" w:cs="Consolas"/>
                <w:b w:val="0"/>
                <w:color w:val="2D2A26"/>
                <w:sz w:val="17"/>
              </w:rPr>
              <w:t>s.size() == 0</w:t>
            </w:r>
            <w:r>
              <w:rPr>
                <w:b w:val="0"/>
                <w:sz w:val="19"/>
              </w:rPr>
              <w:t>.</w:t>
            </w:r>
          </w:p>
        </w:tc>
        <w:tc>
          <w:tcPr>
            <w:tcW w:type="dxa" w:w="1296"/>
          </w:tcPr>
          <w:p>
            <w:r/>
            <w:r>
              <w:rPr>
                <w:b w:val="0"/>
                <w:sz w:val="19"/>
              </w:rPr>
              <w:t>O(1)</w:t>
            </w:r>
          </w:p>
        </w:tc>
      </w:tr>
      <w:tr>
        <w:tc>
          <w:tcPr>
            <w:tcW w:type="dxa" w:w="3024"/>
          </w:tcPr>
          <w:p>
            <w:r/>
            <w:r>
              <w:rPr>
                <w:rFonts w:ascii="Consolas" w:hAnsi="Consolas" w:cs="Consolas"/>
                <w:b w:val="0"/>
                <w:color w:val="2D2A26"/>
                <w:sz w:val="17"/>
              </w:rPr>
              <w:t>s.clear()</w:t>
            </w:r>
          </w:p>
        </w:tc>
        <w:tc>
          <w:tcPr>
            <w:tcW w:type="dxa" w:w="4752"/>
          </w:tcPr>
          <w:p>
            <w:r/>
            <w:r>
              <w:rPr>
                <w:b w:val="0"/>
                <w:sz w:val="19"/>
              </w:rPr>
              <w:t xml:space="preserve">Throws every character away, leaving </w:t>
            </w:r>
            <w:r>
              <w:rPr>
                <w:rFonts w:ascii="Consolas" w:hAnsi="Consolas" w:cs="Consolas"/>
                <w:b w:val="0"/>
                <w:color w:val="2D2A26"/>
                <w:sz w:val="17"/>
              </w:rPr>
              <w:t>""</w:t>
            </w:r>
            <w:r>
              <w:rPr>
                <w:b w:val="0"/>
                <w:sz w:val="19"/>
              </w:rPr>
              <w:t>.</w:t>
            </w:r>
          </w:p>
        </w:tc>
        <w:tc>
          <w:tcPr>
            <w:tcW w:type="dxa" w:w="1296"/>
          </w:tcPr>
          <w:p>
            <w:r/>
            <w:r>
              <w:rPr>
                <w:b w:val="0"/>
                <w:sz w:val="19"/>
              </w:rPr>
              <w:t>O(1)</w:t>
            </w:r>
          </w:p>
        </w:tc>
      </w:tr>
      <w:tr>
        <w:tc>
          <w:tcPr>
            <w:tcW w:type="dxa" w:w="3024"/>
          </w:tcPr>
          <w:p>
            <w:r/>
            <w:r>
              <w:rPr>
                <w:rFonts w:ascii="Consolas" w:hAnsi="Consolas" w:cs="Consolas"/>
                <w:b w:val="0"/>
                <w:color w:val="2D2A26"/>
                <w:sz w:val="17"/>
              </w:rPr>
              <w:t>s[i]</w:t>
            </w:r>
          </w:p>
        </w:tc>
        <w:tc>
          <w:tcPr>
            <w:tcW w:type="dxa" w:w="4752"/>
          </w:tcPr>
          <w:p>
            <w:r/>
            <w:r>
              <w:rPr>
                <w:b w:val="0"/>
                <w:sz w:val="19"/>
              </w:rPr>
              <w:t xml:space="preserve">The character at position </w:t>
            </w:r>
            <w:r>
              <w:rPr>
                <w:rFonts w:ascii="Consolas" w:hAnsi="Consolas" w:cs="Consolas"/>
                <w:b w:val="0"/>
                <w:color w:val="2D2A26"/>
                <w:sz w:val="17"/>
              </w:rPr>
              <w:t>i</w:t>
            </w:r>
            <w:r>
              <w:rPr>
                <w:b w:val="0"/>
                <w:sz w:val="19"/>
              </w:rPr>
              <w:t xml:space="preserve">. </w:t>
            </w:r>
            <w:r>
              <w:rPr>
                <w:b/>
                <w:sz w:val="19"/>
              </w:rPr>
              <w:t>Does not check</w:t>
            </w:r>
            <w:r>
              <w:rPr>
                <w:b w:val="0"/>
                <w:sz w:val="19"/>
              </w:rPr>
              <w:t xml:space="preserve"> that position </w:t>
            </w:r>
            <w:r>
              <w:rPr>
                <w:rFonts w:ascii="Consolas" w:hAnsi="Consolas" w:cs="Consolas"/>
                <w:b w:val="0"/>
                <w:color w:val="2D2A26"/>
                <w:sz w:val="17"/>
              </w:rPr>
              <w:t>i</w:t>
            </w:r>
            <w:r>
              <w:rPr>
                <w:b w:val="0"/>
                <w:sz w:val="19"/>
              </w:rPr>
              <w:t xml:space="preserve"> exists.</w:t>
            </w:r>
          </w:p>
        </w:tc>
        <w:tc>
          <w:tcPr>
            <w:tcW w:type="dxa" w:w="1296"/>
          </w:tcPr>
          <w:p>
            <w:r/>
            <w:r>
              <w:rPr>
                <w:b w:val="0"/>
                <w:sz w:val="19"/>
              </w:rPr>
              <w:t>O(1)</w:t>
            </w:r>
          </w:p>
        </w:tc>
      </w:tr>
      <w:tr>
        <w:tc>
          <w:tcPr>
            <w:tcW w:type="dxa" w:w="3024"/>
          </w:tcPr>
          <w:p>
            <w:r/>
            <w:r>
              <w:rPr>
                <w:rFonts w:ascii="Consolas" w:hAnsi="Consolas" w:cs="Consolas"/>
                <w:b w:val="0"/>
                <w:color w:val="2D2A26"/>
                <w:sz w:val="17"/>
              </w:rPr>
              <w:t>s.at(i)</w:t>
            </w:r>
          </w:p>
        </w:tc>
        <w:tc>
          <w:tcPr>
            <w:tcW w:type="dxa" w:w="4752"/>
          </w:tcPr>
          <w:p>
            <w:r/>
            <w:r>
              <w:rPr>
                <w:b w:val="0"/>
                <w:sz w:val="19"/>
              </w:rPr>
              <w:t xml:space="preserve">The same character, but stops the program with an error message when </w:t>
            </w:r>
            <w:r>
              <w:rPr>
                <w:rFonts w:ascii="Consolas" w:hAnsi="Consolas" w:cs="Consolas"/>
                <w:b w:val="0"/>
                <w:color w:val="2D2A26"/>
                <w:sz w:val="17"/>
              </w:rPr>
              <w:t>i</w:t>
            </w:r>
            <w:r>
              <w:rPr>
                <w:b w:val="0"/>
                <w:sz w:val="19"/>
              </w:rPr>
              <w:t xml:space="preserve"> is out of range. Useful while hunting a bug.</w:t>
            </w:r>
          </w:p>
        </w:tc>
        <w:tc>
          <w:tcPr>
            <w:tcW w:type="dxa" w:w="1296"/>
          </w:tcPr>
          <w:p>
            <w:r/>
            <w:r>
              <w:rPr>
                <w:b w:val="0"/>
                <w:sz w:val="19"/>
              </w:rPr>
              <w:t>O(1)</w:t>
            </w:r>
          </w:p>
        </w:tc>
      </w:tr>
      <w:tr>
        <w:tc>
          <w:tcPr>
            <w:tcW w:type="dxa" w:w="3024"/>
          </w:tcPr>
          <w:p>
            <w:r/>
            <w:r>
              <w:rPr>
                <w:rFonts w:ascii="Consolas" w:hAnsi="Consolas" w:cs="Consolas"/>
                <w:b w:val="0"/>
                <w:color w:val="2D2A26"/>
                <w:sz w:val="17"/>
              </w:rPr>
              <w:t>s.front()</w:t>
            </w:r>
            <w:r>
              <w:rPr>
                <w:b w:val="0"/>
                <w:sz w:val="19"/>
              </w:rPr>
              <w:t xml:space="preserve"> / </w:t>
            </w:r>
            <w:r>
              <w:rPr>
                <w:rFonts w:ascii="Consolas" w:hAnsi="Consolas" w:cs="Consolas"/>
                <w:b w:val="0"/>
                <w:color w:val="2D2A26"/>
                <w:sz w:val="17"/>
              </w:rPr>
              <w:t>s.back()</w:t>
            </w:r>
          </w:p>
        </w:tc>
        <w:tc>
          <w:tcPr>
            <w:tcW w:type="dxa" w:w="4752"/>
          </w:tcPr>
          <w:p>
            <w:r/>
            <w:r>
              <w:rPr>
                <w:b w:val="0"/>
                <w:sz w:val="19"/>
              </w:rPr>
              <w:t>First / last character. Never call them on an empty string.</w:t>
            </w:r>
          </w:p>
        </w:tc>
        <w:tc>
          <w:tcPr>
            <w:tcW w:type="dxa" w:w="1296"/>
          </w:tcPr>
          <w:p>
            <w:r/>
            <w:r>
              <w:rPr>
                <w:b w:val="0"/>
                <w:sz w:val="19"/>
              </w:rPr>
              <w:t>O(1)</w:t>
            </w:r>
          </w:p>
        </w:tc>
      </w:tr>
    </w:tbl>
    <w:p/>
    <w:p>
      <w:r>
        <w:rPr>
          <w:b w:val="0"/>
          <w:sz w:val="21"/>
        </w:rPr>
        <w:t>Four ways to walk over a string. All four are worth recognising when you read someone else's code:</w:t>
      </w:r>
    </w:p>
    <w:p>
      <w:pPr>
        <w:spacing w:before="120" w:after="0" w:line="240" w:lineRule="auto"/>
        <w:ind w:left="230"/>
        <w:shd w:val="clear" w:color="auto" w:fill="F4F1EC"/>
        <w:pBdr>
          <w:left w:val="single" w:sz="18" w:space="6" w:color="8A4B1F"/>
        </w:pBdr>
      </w:pPr>
      <w:r>
        <w:rPr>
          <w:rFonts w:ascii="Consolas" w:hAnsi="Consolas" w:cs="Consolas"/>
          <w:color w:val="2D2A26"/>
          <w:sz w:val="17"/>
        </w:rPr>
        <w:t>string s = "hello";</w:t>
      </w:r>
    </w:p>
    <w:p>
      <w:pPr>
        <w:spacing w:before="0" w:after="0" w:line="240" w:lineRule="auto"/>
        <w:ind w:left="230"/>
        <w:shd w:val="clear" w:color="auto" w:fill="F4F1EC"/>
        <w:pBdr>
          <w:left w:val="single" w:sz="18" w:space="6" w:color="8A4B1F"/>
        </w:pBdr>
      </w:pPr>
      <w:r>
        <w:rPr>
          <w:rFonts w:ascii="Consolas" w:hAnsi="Consolas" w:cs="Consolas"/>
          <w:color w:val="2D2A26"/>
          <w:sz w:val="17"/>
        </w:rPr>
        <w:t>int n = s.size();</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for (int i = 0; i &lt; n; i++)      cout &lt;&lt; s[i];    // by position</w:t>
      </w:r>
    </w:p>
    <w:p>
      <w:pPr>
        <w:spacing w:before="0" w:after="0" w:line="240" w:lineRule="auto"/>
        <w:ind w:left="230"/>
        <w:shd w:val="clear" w:color="auto" w:fill="F4F1EC"/>
        <w:pBdr>
          <w:left w:val="single" w:sz="18" w:space="6" w:color="8A4B1F"/>
        </w:pBdr>
      </w:pPr>
      <w:r>
        <w:rPr>
          <w:rFonts w:ascii="Consolas" w:hAnsi="Consolas" w:cs="Consolas"/>
          <w:color w:val="2D2A26"/>
          <w:sz w:val="17"/>
        </w:rPr>
        <w:t>for (char c : s)                 cout &lt;&lt; c;       // every character, read only</w:t>
      </w:r>
    </w:p>
    <w:p>
      <w:pPr>
        <w:spacing w:before="0" w:after="0" w:line="240" w:lineRule="auto"/>
        <w:ind w:left="230"/>
        <w:shd w:val="clear" w:color="auto" w:fill="F4F1EC"/>
        <w:pBdr>
          <w:left w:val="single" w:sz="18" w:space="6" w:color="8A4B1F"/>
        </w:pBdr>
      </w:pPr>
      <w:r>
        <w:rPr>
          <w:rFonts w:ascii="Consolas" w:hAnsi="Consolas" w:cs="Consolas"/>
          <w:color w:val="2D2A26"/>
          <w:sz w:val="17"/>
        </w:rPr>
        <w:t>for (char&amp; c : s)                c = 'x';         // the &amp; lets you change it</w:t>
      </w:r>
    </w:p>
    <w:p>
      <w:pPr>
        <w:spacing w:before="0" w:after="120" w:line="240" w:lineRule="auto"/>
        <w:ind w:left="230"/>
        <w:shd w:val="clear" w:color="auto" w:fill="F4F1EC"/>
        <w:pBdr>
          <w:left w:val="single" w:sz="18" w:space="6" w:color="8A4B1F"/>
        </w:pBdr>
      </w:pPr>
      <w:r>
        <w:rPr>
          <w:rFonts w:ascii="Consolas" w:hAnsi="Consolas" w:cs="Consolas"/>
          <w:color w:val="2D2A26"/>
          <w:sz w:val="17"/>
        </w:rPr>
        <w:t>for (int i = n - 1; i &gt;= 0; i--) cout &lt;&lt; s[i];    // backwards</w:t>
      </w:r>
    </w:p>
    <w:p>
      <w:pPr>
        <w:spacing w:before="120"/>
        <w:ind w:left="230"/>
        <w:shd w:val="clear" w:color="auto" w:fill="FDF6E7"/>
        <w:pBdr>
          <w:left w:val="single" w:sz="18" w:space="6" w:color="D9A441"/>
        </w:pBdr>
      </w:pPr>
      <w:r>
        <w:rPr>
          <w:rFonts w:ascii="Consolas" w:hAnsi="Consolas" w:cs="Consolas"/>
          <w:b w:val="0"/>
          <w:color w:val="2D2A26"/>
          <w:sz w:val="18"/>
        </w:rPr>
        <w:t>s.size()</w:t>
      </w:r>
      <w:r>
        <w:rPr>
          <w:b w:val="0"/>
          <w:sz w:val="20"/>
        </w:rPr>
        <w:t xml:space="preserve"> is an </w:t>
      </w:r>
      <w:r>
        <w:rPr>
          <w:b/>
          <w:sz w:val="20"/>
        </w:rPr>
        <w:t>unsigned</w:t>
      </w:r>
      <w:r>
        <w:rPr>
          <w:b w:val="0"/>
          <w:sz w:val="20"/>
        </w:rPr>
        <w:t xml:space="preserve"> number: it can never be negative, and subtracting past zero does not give -1, it gives a gigantic number. So </w:t>
      </w:r>
      <w:r>
        <w:rPr>
          <w:rFonts w:ascii="Consolas" w:hAnsi="Consolas" w:cs="Consolas"/>
          <w:b w:val="0"/>
          <w:color w:val="2D2A26"/>
          <w:sz w:val="18"/>
        </w:rPr>
        <w:t>for (int i = 0; i &lt; s.size() - 1; i++)</w:t>
      </w:r>
      <w:r>
        <w:rPr>
          <w:b w:val="0"/>
          <w:sz w:val="20"/>
        </w:rPr>
        <w:t xml:space="preserve"> on an empty string loops billions of times instead of none. The cure is a habit: write </w:t>
      </w:r>
      <w:r>
        <w:rPr>
          <w:rFonts w:ascii="Consolas" w:hAnsi="Consolas" w:cs="Consolas"/>
          <w:b w:val="0"/>
          <w:color w:val="2D2A26"/>
          <w:sz w:val="18"/>
        </w:rPr>
        <w:t>int n = s.size();</w:t>
      </w:r>
      <w:r>
        <w:rPr>
          <w:b w:val="0"/>
          <w:sz w:val="20"/>
        </w:rPr>
        <w:t xml:space="preserve"> on the line before the loop and use </w:t>
      </w:r>
      <w:r>
        <w:rPr>
          <w:rFonts w:ascii="Consolas" w:hAnsi="Consolas" w:cs="Consolas"/>
          <w:b w:val="0"/>
          <w:color w:val="2D2A26"/>
          <w:sz w:val="18"/>
        </w:rPr>
        <w:t>n</w:t>
      </w:r>
      <w:r>
        <w:rPr>
          <w:b w:val="0"/>
          <w:sz w:val="20"/>
        </w:rPr>
        <w:t xml:space="preserve"> from then on.</w:t>
      </w:r>
    </w:p>
    <w:p>
      <w:pPr>
        <w:pStyle w:val="Heading1"/>
      </w:pPr>
      <w:r>
        <w:t>3. Characters are numbers</w:t>
      </w:r>
    </w:p>
    <w:p>
      <w:r>
        <w:rPr>
          <w:b w:val="0"/>
          <w:sz w:val="21"/>
        </w:rPr>
        <w:t xml:space="preserve">This is the single most useful idea in the lesson. A </w:t>
      </w:r>
      <w:r>
        <w:rPr>
          <w:rFonts w:ascii="Consolas" w:hAnsi="Consolas" w:cs="Consolas"/>
          <w:b w:val="0"/>
          <w:color w:val="2D2A26"/>
          <w:sz w:val="19"/>
        </w:rPr>
        <w:t>char</w:t>
      </w:r>
      <w:r>
        <w:rPr>
          <w:b w:val="0"/>
          <w:sz w:val="21"/>
        </w:rPr>
        <w:t xml:space="preserve"> is not a special kind of thing - it is a small whole number, the character's ASCII code, and you may do arithmetic on it. The codes worth knowing:</w:t>
      </w:r>
    </w:p>
    <w:tbl>
      <w:tblPr>
        <w:tblStyle w:val="TableGrid"/>
        <w:tblW w:type="auto" w:w="0"/>
        <w:tblLayout w:type="autofit"/>
        <w:tblLook w:firstColumn="1" w:firstRow="1" w:lastColumn="0" w:lastRow="0" w:noHBand="0" w:noVBand="1" w:val="04A0"/>
      </w:tblPr>
      <w:tblGrid>
        <w:gridCol w:w="4320"/>
        <w:gridCol w:w="4320"/>
      </w:tblGrid>
      <w:tr>
        <w:tc>
          <w:tcPr>
            <w:tcW w:type="dxa" w:w="3312"/>
          </w:tcPr>
          <w:p>
            <w:pPr>
              <w:shd w:val="clear" w:color="auto" w:fill="F3ECE4"/>
            </w:pPr>
            <w:r/>
            <w:r>
              <w:rPr>
                <w:b/>
                <w:color w:val="605C58"/>
                <w:sz w:val="16"/>
              </w:rPr>
              <w:t>CHARACTERS</w:t>
            </w:r>
          </w:p>
        </w:tc>
        <w:tc>
          <w:tcPr>
            <w:tcW w:type="dxa" w:w="5760"/>
          </w:tcPr>
          <w:p>
            <w:pPr>
              <w:shd w:val="clear" w:color="auto" w:fill="F3ECE4"/>
            </w:pPr>
            <w:r/>
            <w:r>
              <w:rPr>
                <w:b/>
                <w:color w:val="605C58"/>
                <w:sz w:val="16"/>
              </w:rPr>
              <w:t>CODES</w:t>
            </w:r>
          </w:p>
        </w:tc>
      </w:tr>
      <w:tr>
        <w:tc>
          <w:tcPr>
            <w:tcW w:type="dxa" w:w="3312"/>
          </w:tcPr>
          <w:p>
            <w:r/>
            <w:r>
              <w:rPr>
                <w:rFonts w:ascii="Consolas" w:hAnsi="Consolas" w:cs="Consolas"/>
                <w:b w:val="0"/>
                <w:color w:val="2D2A26"/>
                <w:sz w:val="17"/>
              </w:rPr>
              <w:t>'0'</w:t>
            </w:r>
            <w:r>
              <w:rPr>
                <w:b w:val="0"/>
                <w:sz w:val="19"/>
              </w:rPr>
              <w:t xml:space="preserve"> ... </w:t>
            </w:r>
            <w:r>
              <w:rPr>
                <w:rFonts w:ascii="Consolas" w:hAnsi="Consolas" w:cs="Consolas"/>
                <w:b w:val="0"/>
                <w:color w:val="2D2A26"/>
                <w:sz w:val="17"/>
              </w:rPr>
              <w:t>'9'</w:t>
            </w:r>
          </w:p>
        </w:tc>
        <w:tc>
          <w:tcPr>
            <w:tcW w:type="dxa" w:w="5760"/>
          </w:tcPr>
          <w:p>
            <w:r/>
            <w:r>
              <w:rPr>
                <w:b w:val="0"/>
                <w:sz w:val="19"/>
              </w:rPr>
              <w:t>48 ... 57</w:t>
            </w:r>
          </w:p>
        </w:tc>
      </w:tr>
      <w:tr>
        <w:tc>
          <w:tcPr>
            <w:tcW w:type="dxa" w:w="3312"/>
          </w:tcPr>
          <w:p>
            <w:r/>
            <w:r>
              <w:rPr>
                <w:rFonts w:ascii="Consolas" w:hAnsi="Consolas" w:cs="Consolas"/>
                <w:b w:val="0"/>
                <w:color w:val="2D2A26"/>
                <w:sz w:val="17"/>
              </w:rPr>
              <w:t>'A'</w:t>
            </w:r>
            <w:r>
              <w:rPr>
                <w:b w:val="0"/>
                <w:sz w:val="19"/>
              </w:rPr>
              <w:t xml:space="preserve"> ... </w:t>
            </w:r>
            <w:r>
              <w:rPr>
                <w:rFonts w:ascii="Consolas" w:hAnsi="Consolas" w:cs="Consolas"/>
                <w:b w:val="0"/>
                <w:color w:val="2D2A26"/>
                <w:sz w:val="17"/>
              </w:rPr>
              <w:t>'Z'</w:t>
            </w:r>
          </w:p>
        </w:tc>
        <w:tc>
          <w:tcPr>
            <w:tcW w:type="dxa" w:w="5760"/>
          </w:tcPr>
          <w:p>
            <w:r/>
            <w:r>
              <w:rPr>
                <w:b w:val="0"/>
                <w:sz w:val="19"/>
              </w:rPr>
              <w:t>65 ... 90</w:t>
            </w:r>
          </w:p>
        </w:tc>
      </w:tr>
      <w:tr>
        <w:tc>
          <w:tcPr>
            <w:tcW w:type="dxa" w:w="3312"/>
          </w:tcPr>
          <w:p>
            <w:r/>
            <w:r>
              <w:rPr>
                <w:rFonts w:ascii="Consolas" w:hAnsi="Consolas" w:cs="Consolas"/>
                <w:b w:val="0"/>
                <w:color w:val="2D2A26"/>
                <w:sz w:val="17"/>
              </w:rPr>
              <w:t>'a'</w:t>
            </w:r>
            <w:r>
              <w:rPr>
                <w:b w:val="0"/>
                <w:sz w:val="19"/>
              </w:rPr>
              <w:t xml:space="preserve"> ... </w:t>
            </w:r>
            <w:r>
              <w:rPr>
                <w:rFonts w:ascii="Consolas" w:hAnsi="Consolas" w:cs="Consolas"/>
                <w:b w:val="0"/>
                <w:color w:val="2D2A26"/>
                <w:sz w:val="17"/>
              </w:rPr>
              <w:t>'z'</w:t>
            </w:r>
          </w:p>
        </w:tc>
        <w:tc>
          <w:tcPr>
            <w:tcW w:type="dxa" w:w="5760"/>
          </w:tcPr>
          <w:p>
            <w:r/>
            <w:r>
              <w:rPr>
                <w:b w:val="0"/>
                <w:sz w:val="19"/>
              </w:rPr>
              <w:t>97 ... 122</w:t>
            </w:r>
          </w:p>
        </w:tc>
      </w:tr>
      <w:tr>
        <w:tc>
          <w:tcPr>
            <w:tcW w:type="dxa" w:w="3312"/>
          </w:tcPr>
          <w:p>
            <w:r/>
            <w:r>
              <w:rPr>
                <w:rFonts w:ascii="Consolas" w:hAnsi="Consolas" w:cs="Consolas"/>
                <w:b w:val="0"/>
                <w:color w:val="2D2A26"/>
                <w:sz w:val="17"/>
              </w:rPr>
              <w:t>' '</w:t>
            </w:r>
            <w:r>
              <w:rPr>
                <w:b w:val="0"/>
                <w:sz w:val="19"/>
              </w:rPr>
              <w:t xml:space="preserve"> (space)</w:t>
            </w:r>
          </w:p>
        </w:tc>
        <w:tc>
          <w:tcPr>
            <w:tcW w:type="dxa" w:w="5760"/>
          </w:tcPr>
          <w:p>
            <w:r/>
            <w:r>
              <w:rPr>
                <w:b w:val="0"/>
                <w:sz w:val="19"/>
              </w:rPr>
              <w:t>32</w:t>
            </w:r>
          </w:p>
        </w:tc>
      </w:tr>
    </w:tbl>
    <w:p/>
    <w:p>
      <w:r>
        <w:rPr>
          <w:b w:val="0"/>
          <w:sz w:val="21"/>
        </w:rPr>
        <w:t>You almost never need the numbers themselves, because the letters and the digits are stored in order. Subtracting the first character of a run turns a character into a small index, and adding it turns the index back into a character:</w:t>
      </w:r>
    </w:p>
    <w:p>
      <w:pPr>
        <w:spacing w:before="120" w:after="0" w:line="240" w:lineRule="auto"/>
        <w:ind w:left="230"/>
        <w:shd w:val="clear" w:color="auto" w:fill="F4F1EC"/>
        <w:pBdr>
          <w:left w:val="single" w:sz="18" w:space="6" w:color="8A4B1F"/>
        </w:pBdr>
      </w:pPr>
      <w:r>
        <w:rPr>
          <w:rFonts w:ascii="Consolas" w:hAnsi="Consolas" w:cs="Consolas"/>
          <w:color w:val="2D2A26"/>
          <w:sz w:val="17"/>
        </w:rPr>
        <w:t>int  d  = '7' - '0';           // 7      digit character -&gt; its value</w:t>
      </w:r>
    </w:p>
    <w:p>
      <w:pPr>
        <w:spacing w:before="0" w:after="0" w:line="240" w:lineRule="auto"/>
        <w:ind w:left="230"/>
        <w:shd w:val="clear" w:color="auto" w:fill="F4F1EC"/>
        <w:pBdr>
          <w:left w:val="single" w:sz="18" w:space="6" w:color="8A4B1F"/>
        </w:pBdr>
      </w:pPr>
      <w:r>
        <w:rPr>
          <w:rFonts w:ascii="Consolas" w:hAnsi="Consolas" w:cs="Consolas"/>
          <w:color w:val="2D2A26"/>
          <w:sz w:val="17"/>
        </w:rPr>
        <w:t>char ch = char('0' + 7);       // '7'    value -&gt; digit character</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int  i  = 'c' - 'a';           // 2      letter -&gt; index 0..25</w:t>
      </w:r>
    </w:p>
    <w:p>
      <w:pPr>
        <w:spacing w:before="0" w:after="0" w:line="240" w:lineRule="auto"/>
        <w:ind w:left="230"/>
        <w:shd w:val="clear" w:color="auto" w:fill="F4F1EC"/>
        <w:pBdr>
          <w:left w:val="single" w:sz="18" w:space="6" w:color="8A4B1F"/>
        </w:pBdr>
      </w:pPr>
      <w:r>
        <w:rPr>
          <w:rFonts w:ascii="Consolas" w:hAnsi="Consolas" w:cs="Consolas"/>
          <w:color w:val="2D2A26"/>
          <w:sz w:val="17"/>
        </w:rPr>
        <w:t>char c2 = char('a' + 2);       // 'c'    index -&gt; letter</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int  up = 'C' - 'A';           // 2      the same trick for capitals</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 the digit sum of a number given as text</w:t>
      </w:r>
    </w:p>
    <w:p>
      <w:pPr>
        <w:spacing w:before="0" w:after="0" w:line="240" w:lineRule="auto"/>
        <w:ind w:left="230"/>
        <w:shd w:val="clear" w:color="auto" w:fill="F4F1EC"/>
        <w:pBdr>
          <w:left w:val="single" w:sz="18" w:space="6" w:color="8A4B1F"/>
        </w:pBdr>
      </w:pPr>
      <w:r>
        <w:rPr>
          <w:rFonts w:ascii="Consolas" w:hAnsi="Consolas" w:cs="Consolas"/>
          <w:color w:val="2D2A26"/>
          <w:sz w:val="17"/>
        </w:rPr>
        <w:t>string s = "9251";</w:t>
      </w:r>
    </w:p>
    <w:p>
      <w:pPr>
        <w:spacing w:before="0" w:after="0" w:line="240" w:lineRule="auto"/>
        <w:ind w:left="230"/>
        <w:shd w:val="clear" w:color="auto" w:fill="F4F1EC"/>
        <w:pBdr>
          <w:left w:val="single" w:sz="18" w:space="6" w:color="8A4B1F"/>
        </w:pBdr>
      </w:pPr>
      <w:r>
        <w:rPr>
          <w:rFonts w:ascii="Consolas" w:hAnsi="Consolas" w:cs="Consolas"/>
          <w:color w:val="2D2A26"/>
          <w:sz w:val="17"/>
        </w:rPr>
        <w:t>int sum = 0;</w:t>
      </w:r>
    </w:p>
    <w:p>
      <w:pPr>
        <w:spacing w:before="0" w:after="120" w:line="240" w:lineRule="auto"/>
        <w:ind w:left="230"/>
        <w:shd w:val="clear" w:color="auto" w:fill="F4F1EC"/>
        <w:pBdr>
          <w:left w:val="single" w:sz="18" w:space="6" w:color="8A4B1F"/>
        </w:pBdr>
      </w:pPr>
      <w:r>
        <w:rPr>
          <w:rFonts w:ascii="Consolas" w:hAnsi="Consolas" w:cs="Consolas"/>
          <w:color w:val="2D2A26"/>
          <w:sz w:val="17"/>
        </w:rPr>
        <w:t>for (char c : s) sum += c - '0';     // 9 + 2 + 5 + 1 = 17</w:t>
      </w:r>
    </w:p>
    <w:p>
      <w:r>
        <w:rPr>
          <w:b w:val="0"/>
          <w:sz w:val="21"/>
        </w:rPr>
        <w:t xml:space="preserve">The </w:t>
      </w:r>
      <w:r>
        <w:rPr>
          <w:rFonts w:ascii="Consolas" w:hAnsi="Consolas" w:cs="Consolas"/>
          <w:b w:val="0"/>
          <w:color w:val="2D2A26"/>
          <w:sz w:val="19"/>
        </w:rPr>
        <w:t>&lt;cctype&gt;</w:t>
      </w:r>
      <w:r>
        <w:rPr>
          <w:b w:val="0"/>
          <w:sz w:val="21"/>
        </w:rPr>
        <w:t xml:space="preserve"> header names the tests you would otherwise write by hand:</w:t>
      </w:r>
    </w:p>
    <w:tbl>
      <w:tblPr>
        <w:tblStyle w:val="TableGrid"/>
        <w:tblW w:type="auto" w:w="0"/>
        <w:tblLayout w:type="autofit"/>
        <w:tblLook w:firstColumn="1" w:firstRow="1" w:lastColumn="0" w:lastRow="0" w:noHBand="0" w:noVBand="1" w:val="04A0"/>
      </w:tblPr>
      <w:tblGrid>
        <w:gridCol w:w="4320"/>
        <w:gridCol w:w="4320"/>
      </w:tblGrid>
      <w:tr>
        <w:tc>
          <w:tcPr>
            <w:tcW w:type="dxa" w:w="3312"/>
          </w:tcPr>
          <w:p>
            <w:pPr>
              <w:shd w:val="clear" w:color="auto" w:fill="F3ECE4"/>
            </w:pPr>
            <w:r/>
            <w:r>
              <w:rPr>
                <w:b/>
                <w:color w:val="605C58"/>
                <w:sz w:val="16"/>
              </w:rPr>
              <w:t>FUNCTION</w:t>
            </w:r>
          </w:p>
        </w:tc>
        <w:tc>
          <w:tcPr>
            <w:tcW w:type="dxa" w:w="5760"/>
          </w:tcPr>
          <w:p>
            <w:pPr>
              <w:shd w:val="clear" w:color="auto" w:fill="F3ECE4"/>
            </w:pPr>
            <w:r/>
            <w:r>
              <w:rPr>
                <w:b/>
                <w:color w:val="605C58"/>
                <w:sz w:val="16"/>
              </w:rPr>
              <w:t>TRUE FOR</w:t>
            </w:r>
          </w:p>
        </w:tc>
      </w:tr>
      <w:tr>
        <w:tc>
          <w:tcPr>
            <w:tcW w:type="dxa" w:w="3312"/>
          </w:tcPr>
          <w:p>
            <w:r/>
            <w:r>
              <w:rPr>
                <w:rFonts w:ascii="Consolas" w:hAnsi="Consolas" w:cs="Consolas"/>
                <w:b w:val="0"/>
                <w:color w:val="2D2A26"/>
                <w:sz w:val="17"/>
              </w:rPr>
              <w:t>isalpha(c)</w:t>
            </w:r>
          </w:p>
        </w:tc>
        <w:tc>
          <w:tcPr>
            <w:tcW w:type="dxa" w:w="5760"/>
          </w:tcPr>
          <w:p>
            <w:r/>
            <w:r>
              <w:rPr>
                <w:b w:val="0"/>
                <w:sz w:val="19"/>
              </w:rPr>
              <w:t>A-Z, a-z</w:t>
            </w:r>
          </w:p>
        </w:tc>
      </w:tr>
      <w:tr>
        <w:tc>
          <w:tcPr>
            <w:tcW w:type="dxa" w:w="3312"/>
          </w:tcPr>
          <w:p>
            <w:r/>
            <w:r>
              <w:rPr>
                <w:rFonts w:ascii="Consolas" w:hAnsi="Consolas" w:cs="Consolas"/>
                <w:b w:val="0"/>
                <w:color w:val="2D2A26"/>
                <w:sz w:val="17"/>
              </w:rPr>
              <w:t>isdigit(c)</w:t>
            </w:r>
          </w:p>
        </w:tc>
        <w:tc>
          <w:tcPr>
            <w:tcW w:type="dxa" w:w="5760"/>
          </w:tcPr>
          <w:p>
            <w:r/>
            <w:r>
              <w:rPr>
                <w:b w:val="0"/>
                <w:sz w:val="19"/>
              </w:rPr>
              <w:t>0-9</w:t>
            </w:r>
          </w:p>
        </w:tc>
      </w:tr>
      <w:tr>
        <w:tc>
          <w:tcPr>
            <w:tcW w:type="dxa" w:w="3312"/>
          </w:tcPr>
          <w:p>
            <w:r/>
            <w:r>
              <w:rPr>
                <w:rFonts w:ascii="Consolas" w:hAnsi="Consolas" w:cs="Consolas"/>
                <w:b w:val="0"/>
                <w:color w:val="2D2A26"/>
                <w:sz w:val="17"/>
              </w:rPr>
              <w:t>isalnum(c)</w:t>
            </w:r>
          </w:p>
        </w:tc>
        <w:tc>
          <w:tcPr>
            <w:tcW w:type="dxa" w:w="5760"/>
          </w:tcPr>
          <w:p>
            <w:r/>
            <w:r>
              <w:rPr>
                <w:b w:val="0"/>
                <w:sz w:val="19"/>
              </w:rPr>
              <w:t>a letter or a digit</w:t>
            </w:r>
          </w:p>
        </w:tc>
      </w:tr>
      <w:tr>
        <w:tc>
          <w:tcPr>
            <w:tcW w:type="dxa" w:w="3312"/>
          </w:tcPr>
          <w:p>
            <w:r/>
            <w:r>
              <w:rPr>
                <w:rFonts w:ascii="Consolas" w:hAnsi="Consolas" w:cs="Consolas"/>
                <w:b w:val="0"/>
                <w:color w:val="2D2A26"/>
                <w:sz w:val="17"/>
              </w:rPr>
              <w:t>isspace(c)</w:t>
            </w:r>
          </w:p>
        </w:tc>
        <w:tc>
          <w:tcPr>
            <w:tcW w:type="dxa" w:w="5760"/>
          </w:tcPr>
          <w:p>
            <w:r/>
            <w:r>
              <w:rPr>
                <w:b w:val="0"/>
                <w:sz w:val="19"/>
              </w:rPr>
              <w:t>space, tab, newline</w:t>
            </w:r>
          </w:p>
        </w:tc>
      </w:tr>
      <w:tr>
        <w:tc>
          <w:tcPr>
            <w:tcW w:type="dxa" w:w="3312"/>
          </w:tcPr>
          <w:p>
            <w:r/>
            <w:r>
              <w:rPr>
                <w:rFonts w:ascii="Consolas" w:hAnsi="Consolas" w:cs="Consolas"/>
                <w:b w:val="0"/>
                <w:color w:val="2D2A26"/>
                <w:sz w:val="17"/>
              </w:rPr>
              <w:t>isupper(c)</w:t>
            </w:r>
            <w:r>
              <w:rPr>
                <w:b w:val="0"/>
                <w:sz w:val="19"/>
              </w:rPr>
              <w:t xml:space="preserve"> / </w:t>
            </w:r>
            <w:r>
              <w:rPr>
                <w:rFonts w:ascii="Consolas" w:hAnsi="Consolas" w:cs="Consolas"/>
                <w:b w:val="0"/>
                <w:color w:val="2D2A26"/>
                <w:sz w:val="17"/>
              </w:rPr>
              <w:t>islower(c)</w:t>
            </w:r>
          </w:p>
        </w:tc>
        <w:tc>
          <w:tcPr>
            <w:tcW w:type="dxa" w:w="5760"/>
          </w:tcPr>
          <w:p>
            <w:r/>
            <w:r>
              <w:rPr>
                <w:b w:val="0"/>
                <w:sz w:val="19"/>
              </w:rPr>
              <w:t>a capital / a small letter</w:t>
            </w:r>
          </w:p>
        </w:tc>
      </w:tr>
      <w:tr>
        <w:tc>
          <w:tcPr>
            <w:tcW w:type="dxa" w:w="3312"/>
          </w:tcPr>
          <w:p>
            <w:r/>
            <w:r>
              <w:rPr>
                <w:rFonts w:ascii="Consolas" w:hAnsi="Consolas" w:cs="Consolas"/>
                <w:b w:val="0"/>
                <w:color w:val="2D2A26"/>
                <w:sz w:val="17"/>
              </w:rPr>
              <w:t>ispunct(c)</w:t>
            </w:r>
          </w:p>
        </w:tc>
        <w:tc>
          <w:tcPr>
            <w:tcW w:type="dxa" w:w="5760"/>
          </w:tcPr>
          <w:p>
            <w:r/>
            <w:r>
              <w:rPr>
                <w:b w:val="0"/>
                <w:sz w:val="19"/>
              </w:rPr>
              <w:t>a printable character that is neither a letter, a digit, nor a space</w:t>
            </w:r>
          </w:p>
        </w:tc>
      </w:tr>
      <w:tr>
        <w:tc>
          <w:tcPr>
            <w:tcW w:type="dxa" w:w="3312"/>
          </w:tcPr>
          <w:p>
            <w:r/>
            <w:r>
              <w:rPr>
                <w:rFonts w:ascii="Consolas" w:hAnsi="Consolas" w:cs="Consolas"/>
                <w:b w:val="0"/>
                <w:color w:val="2D2A26"/>
                <w:sz w:val="17"/>
              </w:rPr>
              <w:t>toupper(c)</w:t>
            </w:r>
            <w:r>
              <w:rPr>
                <w:b w:val="0"/>
                <w:sz w:val="19"/>
              </w:rPr>
              <w:t xml:space="preserve"> / </w:t>
            </w:r>
            <w:r>
              <w:rPr>
                <w:rFonts w:ascii="Consolas" w:hAnsi="Consolas" w:cs="Consolas"/>
                <w:b w:val="0"/>
                <w:color w:val="2D2A26"/>
                <w:sz w:val="17"/>
              </w:rPr>
              <w:t>tolower(c)</w:t>
            </w:r>
          </w:p>
        </w:tc>
        <w:tc>
          <w:tcPr>
            <w:tcW w:type="dxa" w:w="5760"/>
          </w:tcPr>
          <w:p>
            <w:r/>
            <w:r>
              <w:rPr>
                <w:b/>
                <w:sz w:val="19"/>
              </w:rPr>
              <w:t>not a test</w:t>
            </w:r>
            <w:r>
              <w:rPr>
                <w:b w:val="0"/>
                <w:sz w:val="19"/>
              </w:rPr>
              <w:t xml:space="preserve"> - gives back the converted character, unchanged when it is not a letter</w:t>
            </w:r>
          </w:p>
        </w:tc>
      </w:tr>
    </w:tbl>
    <w:p/>
    <w:p>
      <w:pPr>
        <w:spacing w:before="120" w:after="0" w:line="240" w:lineRule="auto"/>
        <w:ind w:left="230"/>
        <w:shd w:val="clear" w:color="auto" w:fill="F4F1EC"/>
        <w:pBdr>
          <w:left w:val="single" w:sz="18" w:space="6" w:color="8A4B1F"/>
        </w:pBdr>
      </w:pPr>
      <w:r>
        <w:rPr>
          <w:rFonts w:ascii="Consolas" w:hAnsi="Consolas" w:cs="Consolas"/>
          <w:color w:val="2D2A26"/>
          <w:sz w:val="17"/>
        </w:rPr>
        <w:t>string s = "Hello, World 42!";</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int letters = 0, digits = 0, spaces = 0;</w:t>
      </w:r>
    </w:p>
    <w:p>
      <w:pPr>
        <w:spacing w:before="0" w:after="0" w:line="240" w:lineRule="auto"/>
        <w:ind w:left="230"/>
        <w:shd w:val="clear" w:color="auto" w:fill="F4F1EC"/>
        <w:pBdr>
          <w:left w:val="single" w:sz="18" w:space="6" w:color="8A4B1F"/>
        </w:pBdr>
      </w:pPr>
      <w:r>
        <w:rPr>
          <w:rFonts w:ascii="Consolas" w:hAnsi="Consolas" w:cs="Consolas"/>
          <w:color w:val="2D2A26"/>
          <w:sz w:val="17"/>
        </w:rPr>
        <w:t>for (char c : s)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if (isalpha(c)) letters++;</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else if (isdigit(c)) digits++;</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else if (isspace(c)) spaces++;</w:t>
      </w:r>
    </w:p>
    <w:p>
      <w:pPr>
        <w:spacing w:before="0" w:after="0" w:line="240" w:lineRule="auto"/>
        <w:ind w:left="230"/>
        <w:shd w:val="clear" w:color="auto" w:fill="F4F1EC"/>
        <w:pBdr>
          <w:left w:val="single" w:sz="18" w:space="6" w:color="8A4B1F"/>
        </w:pBdr>
      </w:pPr>
      <w:r>
        <w:rPr>
          <w:rFonts w:ascii="Consolas" w:hAnsi="Consolas" w:cs="Consolas"/>
          <w:color w:val="2D2A26"/>
          <w:sz w:val="17"/>
        </w:rPr>
        <w:t>}</w:t>
      </w:r>
    </w:p>
    <w:p>
      <w:pPr>
        <w:spacing w:before="0" w:after="0" w:line="240" w:lineRule="auto"/>
        <w:ind w:left="230"/>
        <w:shd w:val="clear" w:color="auto" w:fill="F4F1EC"/>
        <w:pBdr>
          <w:left w:val="single" w:sz="18" w:space="6" w:color="8A4B1F"/>
        </w:pBdr>
      </w:pPr>
      <w:r>
        <w:rPr>
          <w:rFonts w:ascii="Consolas" w:hAnsi="Consolas" w:cs="Consolas"/>
          <w:color w:val="2D2A26"/>
          <w:sz w:val="17"/>
        </w:rPr>
        <w:t>// letters = 10, digits = 2, spaces = 2</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 turn the whole string into capitals, in place</w:t>
      </w:r>
    </w:p>
    <w:p>
      <w:pPr>
        <w:spacing w:before="0" w:after="120" w:line="240" w:lineRule="auto"/>
        <w:ind w:left="230"/>
        <w:shd w:val="clear" w:color="auto" w:fill="F4F1EC"/>
        <w:pBdr>
          <w:left w:val="single" w:sz="18" w:space="6" w:color="8A4B1F"/>
        </w:pBdr>
      </w:pPr>
      <w:r>
        <w:rPr>
          <w:rFonts w:ascii="Consolas" w:hAnsi="Consolas" w:cs="Consolas"/>
          <w:color w:val="2D2A26"/>
          <w:sz w:val="17"/>
        </w:rPr>
        <w:t>for (char&amp; c : s) c = toupper(c);</w:t>
      </w:r>
    </w:p>
    <w:p>
      <w:pPr>
        <w:spacing w:before="120"/>
        <w:ind w:left="230"/>
        <w:shd w:val="clear" w:color="auto" w:fill="FDF6E7"/>
        <w:pBdr>
          <w:left w:val="single" w:sz="18" w:space="6" w:color="D9A441"/>
        </w:pBdr>
      </w:pPr>
      <w:r>
        <w:rPr>
          <w:b w:val="0"/>
          <w:sz w:val="20"/>
        </w:rPr>
        <w:t xml:space="preserve">If the input can contain letters outside A-Z and a-z - Cyrillic, for instance - write </w:t>
      </w:r>
      <w:r>
        <w:rPr>
          <w:rFonts w:ascii="Consolas" w:hAnsi="Consolas" w:cs="Consolas"/>
          <w:b w:val="0"/>
          <w:color w:val="2D2A26"/>
          <w:sz w:val="18"/>
        </w:rPr>
        <w:t>isalpha((unsigned char)c)</w:t>
      </w:r>
      <w:r>
        <w:rPr>
          <w:b w:val="0"/>
          <w:sz w:val="20"/>
        </w:rPr>
        <w:t>. The cast costs nothing, is always correct, and without it those characters can crash the program.</w:t>
      </w:r>
    </w:p>
    <w:p>
      <w:pPr>
        <w:pStyle w:val="Heading1"/>
      </w:pPr>
      <w:r>
        <w:t>4. Changing a string</w:t>
      </w:r>
    </w:p>
    <w:tbl>
      <w:tblPr>
        <w:tblStyle w:val="TableGrid"/>
        <w:tblW w:type="auto" w:w="0"/>
        <w:tblLayout w:type="autofit"/>
        <w:tblLook w:firstColumn="1" w:firstRow="1" w:lastColumn="0" w:lastRow="0" w:noHBand="0" w:noVBand="1" w:val="04A0"/>
      </w:tblPr>
      <w:tblGrid>
        <w:gridCol w:w="2880"/>
        <w:gridCol w:w="2880"/>
        <w:gridCol w:w="2880"/>
      </w:tblGrid>
      <w:tr>
        <w:tc>
          <w:tcPr>
            <w:tcW w:type="dxa" w:w="3024"/>
          </w:tcPr>
          <w:p>
            <w:pPr>
              <w:shd w:val="clear" w:color="auto" w:fill="F3ECE4"/>
            </w:pPr>
            <w:r/>
            <w:r>
              <w:rPr>
                <w:b/>
                <w:color w:val="605C58"/>
                <w:sz w:val="16"/>
              </w:rPr>
              <w:t>CALL</w:t>
            </w:r>
          </w:p>
        </w:tc>
        <w:tc>
          <w:tcPr>
            <w:tcW w:type="dxa" w:w="4752"/>
          </w:tcPr>
          <w:p>
            <w:pPr>
              <w:shd w:val="clear" w:color="auto" w:fill="F3ECE4"/>
            </w:pPr>
            <w:r/>
            <w:r>
              <w:rPr>
                <w:b/>
                <w:color w:val="605C58"/>
                <w:sz w:val="16"/>
              </w:rPr>
              <w:t>EFFECT</w:t>
            </w:r>
          </w:p>
        </w:tc>
        <w:tc>
          <w:tcPr>
            <w:tcW w:type="dxa" w:w="1296"/>
          </w:tcPr>
          <w:p>
            <w:pPr>
              <w:shd w:val="clear" w:color="auto" w:fill="F3ECE4"/>
            </w:pPr>
            <w:r/>
            <w:r>
              <w:rPr>
                <w:b/>
                <w:color w:val="605C58"/>
                <w:sz w:val="16"/>
              </w:rPr>
              <w:t>COST</w:t>
            </w:r>
          </w:p>
        </w:tc>
      </w:tr>
      <w:tr>
        <w:tc>
          <w:tcPr>
            <w:tcW w:type="dxa" w:w="3024"/>
          </w:tcPr>
          <w:p>
            <w:r/>
            <w:r>
              <w:rPr>
                <w:rFonts w:ascii="Consolas" w:hAnsi="Consolas" w:cs="Consolas"/>
                <w:b w:val="0"/>
                <w:color w:val="2D2A26"/>
                <w:sz w:val="17"/>
              </w:rPr>
              <w:t>s += t</w:t>
            </w:r>
          </w:p>
        </w:tc>
        <w:tc>
          <w:tcPr>
            <w:tcW w:type="dxa" w:w="4752"/>
          </w:tcPr>
          <w:p>
            <w:r/>
            <w:r>
              <w:rPr>
                <w:b w:val="0"/>
                <w:sz w:val="19"/>
              </w:rPr>
              <w:t xml:space="preserve">Glue </w:t>
            </w:r>
            <w:r>
              <w:rPr>
                <w:rFonts w:ascii="Consolas" w:hAnsi="Consolas" w:cs="Consolas"/>
                <w:b w:val="0"/>
                <w:color w:val="2D2A26"/>
                <w:sz w:val="17"/>
              </w:rPr>
              <w:t>t</w:t>
            </w:r>
            <w:r>
              <w:rPr>
                <w:b w:val="0"/>
                <w:sz w:val="19"/>
              </w:rPr>
              <w:t xml:space="preserve"> onto the end. </w:t>
            </w:r>
            <w:r>
              <w:rPr>
                <w:rFonts w:ascii="Consolas" w:hAnsi="Consolas" w:cs="Consolas"/>
                <w:b w:val="0"/>
                <w:color w:val="2D2A26"/>
                <w:sz w:val="17"/>
              </w:rPr>
              <w:t>t</w:t>
            </w:r>
            <w:r>
              <w:rPr>
                <w:b w:val="0"/>
                <w:sz w:val="19"/>
              </w:rPr>
              <w:t xml:space="preserve"> may be a string, a piece of text in quotes, or a single character.</w:t>
            </w:r>
          </w:p>
        </w:tc>
        <w:tc>
          <w:tcPr>
            <w:tcW w:type="dxa" w:w="1296"/>
          </w:tcPr>
          <w:p>
            <w:r/>
            <w:r>
              <w:rPr>
                <w:b w:val="0"/>
                <w:sz w:val="19"/>
              </w:rPr>
              <w:t xml:space="preserve">O(length of </w:t>
            </w:r>
            <w:r>
              <w:rPr>
                <w:rFonts w:ascii="Consolas" w:hAnsi="Consolas" w:cs="Consolas"/>
                <w:b w:val="0"/>
                <w:color w:val="2D2A26"/>
                <w:sz w:val="17"/>
              </w:rPr>
              <w:t>t</w:t>
            </w:r>
            <w:r>
              <w:rPr>
                <w:b w:val="0"/>
                <w:sz w:val="19"/>
              </w:rPr>
              <w:t>)</w:t>
            </w:r>
          </w:p>
        </w:tc>
      </w:tr>
      <w:tr>
        <w:tc>
          <w:tcPr>
            <w:tcW w:type="dxa" w:w="3024"/>
          </w:tcPr>
          <w:p>
            <w:r/>
            <w:r>
              <w:rPr>
                <w:rFonts w:ascii="Consolas" w:hAnsi="Consolas" w:cs="Consolas"/>
                <w:b w:val="0"/>
                <w:color w:val="2D2A26"/>
                <w:sz w:val="17"/>
              </w:rPr>
              <w:t>s.push_back(c)</w:t>
            </w:r>
          </w:p>
        </w:tc>
        <w:tc>
          <w:tcPr>
            <w:tcW w:type="dxa" w:w="4752"/>
          </w:tcPr>
          <w:p>
            <w:r/>
            <w:r>
              <w:rPr>
                <w:b w:val="0"/>
                <w:sz w:val="19"/>
              </w:rPr>
              <w:t>Add one character at the end.</w:t>
            </w:r>
          </w:p>
        </w:tc>
        <w:tc>
          <w:tcPr>
            <w:tcW w:type="dxa" w:w="1296"/>
          </w:tcPr>
          <w:p>
            <w:r/>
            <w:r>
              <w:rPr>
                <w:b w:val="0"/>
                <w:sz w:val="19"/>
              </w:rPr>
              <w:t>O(1)</w:t>
            </w:r>
          </w:p>
        </w:tc>
      </w:tr>
      <w:tr>
        <w:tc>
          <w:tcPr>
            <w:tcW w:type="dxa" w:w="3024"/>
          </w:tcPr>
          <w:p>
            <w:r/>
            <w:r>
              <w:rPr>
                <w:rFonts w:ascii="Consolas" w:hAnsi="Consolas" w:cs="Consolas"/>
                <w:b w:val="0"/>
                <w:color w:val="2D2A26"/>
                <w:sz w:val="17"/>
              </w:rPr>
              <w:t>s.pop_back()</w:t>
            </w:r>
          </w:p>
        </w:tc>
        <w:tc>
          <w:tcPr>
            <w:tcW w:type="dxa" w:w="4752"/>
          </w:tcPr>
          <w:p>
            <w:r/>
            <w:r>
              <w:rPr>
                <w:b w:val="0"/>
                <w:sz w:val="19"/>
              </w:rPr>
              <w:t>Remove the last character. Never on an empty string.</w:t>
            </w:r>
          </w:p>
        </w:tc>
        <w:tc>
          <w:tcPr>
            <w:tcW w:type="dxa" w:w="1296"/>
          </w:tcPr>
          <w:p>
            <w:r/>
            <w:r>
              <w:rPr>
                <w:b w:val="0"/>
                <w:sz w:val="19"/>
              </w:rPr>
              <w:t>O(1)</w:t>
            </w:r>
          </w:p>
        </w:tc>
      </w:tr>
      <w:tr>
        <w:tc>
          <w:tcPr>
            <w:tcW w:type="dxa" w:w="3024"/>
          </w:tcPr>
          <w:p>
            <w:r/>
            <w:r>
              <w:rPr>
                <w:rFonts w:ascii="Consolas" w:hAnsi="Consolas" w:cs="Consolas"/>
                <w:b w:val="0"/>
                <w:color w:val="2D2A26"/>
                <w:sz w:val="17"/>
              </w:rPr>
              <w:t>s.insert(pos, t)</w:t>
            </w:r>
          </w:p>
        </w:tc>
        <w:tc>
          <w:tcPr>
            <w:tcW w:type="dxa" w:w="4752"/>
          </w:tcPr>
          <w:p>
            <w:r/>
            <w:r>
              <w:rPr>
                <w:b w:val="0"/>
                <w:sz w:val="19"/>
              </w:rPr>
              <w:t xml:space="preserve">Push </w:t>
            </w:r>
            <w:r>
              <w:rPr>
                <w:rFonts w:ascii="Consolas" w:hAnsi="Consolas" w:cs="Consolas"/>
                <w:b w:val="0"/>
                <w:color w:val="2D2A26"/>
                <w:sz w:val="17"/>
              </w:rPr>
              <w:t>t</w:t>
            </w:r>
            <w:r>
              <w:rPr>
                <w:b w:val="0"/>
                <w:sz w:val="19"/>
              </w:rPr>
              <w:t xml:space="preserve"> in </w:t>
            </w:r>
            <w:r>
              <w:rPr>
                <w:b/>
                <w:sz w:val="19"/>
              </w:rPr>
              <w:t>before</w:t>
            </w:r>
            <w:r>
              <w:rPr>
                <w:b w:val="0"/>
                <w:sz w:val="19"/>
              </w:rPr>
              <w:t xml:space="preserve"> position </w:t>
            </w:r>
            <w:r>
              <w:rPr>
                <w:rFonts w:ascii="Consolas" w:hAnsi="Consolas" w:cs="Consolas"/>
                <w:b w:val="0"/>
                <w:color w:val="2D2A26"/>
                <w:sz w:val="17"/>
              </w:rPr>
              <w:t>pos</w:t>
            </w:r>
            <w:r>
              <w:rPr>
                <w:b w:val="0"/>
                <w:sz w:val="19"/>
              </w:rPr>
              <w:t>.</w:t>
            </w:r>
          </w:p>
        </w:tc>
        <w:tc>
          <w:tcPr>
            <w:tcW w:type="dxa" w:w="1296"/>
          </w:tcPr>
          <w:p>
            <w:r/>
            <w:r>
              <w:rPr>
                <w:b w:val="0"/>
                <w:sz w:val="19"/>
              </w:rPr>
              <w:t>O(n)</w:t>
            </w:r>
          </w:p>
        </w:tc>
      </w:tr>
      <w:tr>
        <w:tc>
          <w:tcPr>
            <w:tcW w:type="dxa" w:w="3024"/>
          </w:tcPr>
          <w:p>
            <w:r/>
            <w:r>
              <w:rPr>
                <w:rFonts w:ascii="Consolas" w:hAnsi="Consolas" w:cs="Consolas"/>
                <w:b w:val="0"/>
                <w:color w:val="2D2A26"/>
                <w:sz w:val="17"/>
              </w:rPr>
              <w:t>s.erase(pos, len)</w:t>
            </w:r>
          </w:p>
        </w:tc>
        <w:tc>
          <w:tcPr>
            <w:tcW w:type="dxa" w:w="4752"/>
          </w:tcPr>
          <w:p>
            <w:r/>
            <w:r>
              <w:rPr>
                <w:b w:val="0"/>
                <w:sz w:val="19"/>
              </w:rPr>
              <w:t xml:space="preserve">Delete </w:t>
            </w:r>
            <w:r>
              <w:rPr>
                <w:rFonts w:ascii="Consolas" w:hAnsi="Consolas" w:cs="Consolas"/>
                <w:b w:val="0"/>
                <w:color w:val="2D2A26"/>
                <w:sz w:val="17"/>
              </w:rPr>
              <w:t>len</w:t>
            </w:r>
            <w:r>
              <w:rPr>
                <w:b w:val="0"/>
                <w:sz w:val="19"/>
              </w:rPr>
              <w:t xml:space="preserve"> characters starting at </w:t>
            </w:r>
            <w:r>
              <w:rPr>
                <w:rFonts w:ascii="Consolas" w:hAnsi="Consolas" w:cs="Consolas"/>
                <w:b w:val="0"/>
                <w:color w:val="2D2A26"/>
                <w:sz w:val="17"/>
              </w:rPr>
              <w:t>pos</w:t>
            </w:r>
            <w:r>
              <w:rPr>
                <w:b w:val="0"/>
                <w:sz w:val="19"/>
              </w:rPr>
              <w:t>.</w:t>
            </w:r>
          </w:p>
        </w:tc>
        <w:tc>
          <w:tcPr>
            <w:tcW w:type="dxa" w:w="1296"/>
          </w:tcPr>
          <w:p>
            <w:r/>
            <w:r>
              <w:rPr>
                <w:b w:val="0"/>
                <w:sz w:val="19"/>
              </w:rPr>
              <w:t>O(n)</w:t>
            </w:r>
          </w:p>
        </w:tc>
      </w:tr>
      <w:tr>
        <w:tc>
          <w:tcPr>
            <w:tcW w:type="dxa" w:w="3024"/>
          </w:tcPr>
          <w:p>
            <w:r/>
            <w:r>
              <w:rPr>
                <w:rFonts w:ascii="Consolas" w:hAnsi="Consolas" w:cs="Consolas"/>
                <w:b w:val="0"/>
                <w:color w:val="2D2A26"/>
                <w:sz w:val="17"/>
              </w:rPr>
              <w:t>s.erase(pos)</w:t>
            </w:r>
          </w:p>
        </w:tc>
        <w:tc>
          <w:tcPr>
            <w:tcW w:type="dxa" w:w="4752"/>
          </w:tcPr>
          <w:p>
            <w:r/>
            <w:r>
              <w:rPr>
                <w:b w:val="0"/>
                <w:sz w:val="19"/>
              </w:rPr>
              <w:t xml:space="preserve">Delete everything from </w:t>
            </w:r>
            <w:r>
              <w:rPr>
                <w:rFonts w:ascii="Consolas" w:hAnsi="Consolas" w:cs="Consolas"/>
                <w:b w:val="0"/>
                <w:color w:val="2D2A26"/>
                <w:sz w:val="17"/>
              </w:rPr>
              <w:t>pos</w:t>
            </w:r>
            <w:r>
              <w:rPr>
                <w:b w:val="0"/>
                <w:sz w:val="19"/>
              </w:rPr>
              <w:t xml:space="preserve"> to the end - a chop.</w:t>
            </w:r>
          </w:p>
        </w:tc>
        <w:tc>
          <w:tcPr>
            <w:tcW w:type="dxa" w:w="1296"/>
          </w:tcPr>
          <w:p>
            <w:r/>
            <w:r>
              <w:rPr>
                <w:b w:val="0"/>
                <w:sz w:val="19"/>
              </w:rPr>
              <w:t>O(n)</w:t>
            </w:r>
          </w:p>
        </w:tc>
      </w:tr>
      <w:tr>
        <w:tc>
          <w:tcPr>
            <w:tcW w:type="dxa" w:w="3024"/>
          </w:tcPr>
          <w:p>
            <w:r/>
            <w:r>
              <w:rPr>
                <w:rFonts w:ascii="Consolas" w:hAnsi="Consolas" w:cs="Consolas"/>
                <w:b w:val="0"/>
                <w:color w:val="2D2A26"/>
                <w:sz w:val="17"/>
              </w:rPr>
              <w:t>s.replace(pos, len, t)</w:t>
            </w:r>
          </w:p>
        </w:tc>
        <w:tc>
          <w:tcPr>
            <w:tcW w:type="dxa" w:w="4752"/>
          </w:tcPr>
          <w:p>
            <w:r/>
            <w:r>
              <w:rPr>
                <w:b w:val="0"/>
                <w:sz w:val="19"/>
              </w:rPr>
              <w:t xml:space="preserve">Swap the </w:t>
            </w:r>
            <w:r>
              <w:rPr>
                <w:rFonts w:ascii="Consolas" w:hAnsi="Consolas" w:cs="Consolas"/>
                <w:b w:val="0"/>
                <w:color w:val="2D2A26"/>
                <w:sz w:val="17"/>
              </w:rPr>
              <w:t>len</w:t>
            </w:r>
            <w:r>
              <w:rPr>
                <w:b w:val="0"/>
                <w:sz w:val="19"/>
              </w:rPr>
              <w:t xml:space="preserve"> characters at </w:t>
            </w:r>
            <w:r>
              <w:rPr>
                <w:rFonts w:ascii="Consolas" w:hAnsi="Consolas" w:cs="Consolas"/>
                <w:b w:val="0"/>
                <w:color w:val="2D2A26"/>
                <w:sz w:val="17"/>
              </w:rPr>
              <w:t>pos</w:t>
            </w:r>
            <w:r>
              <w:rPr>
                <w:b w:val="0"/>
                <w:sz w:val="19"/>
              </w:rPr>
              <w:t xml:space="preserve"> for </w:t>
            </w:r>
            <w:r>
              <w:rPr>
                <w:rFonts w:ascii="Consolas" w:hAnsi="Consolas" w:cs="Consolas"/>
                <w:b w:val="0"/>
                <w:color w:val="2D2A26"/>
                <w:sz w:val="17"/>
              </w:rPr>
              <w:t>t</w:t>
            </w:r>
            <w:r>
              <w:rPr>
                <w:b w:val="0"/>
                <w:sz w:val="19"/>
              </w:rPr>
              <w:t>. The two lengths need not match.</w:t>
            </w:r>
          </w:p>
        </w:tc>
        <w:tc>
          <w:tcPr>
            <w:tcW w:type="dxa" w:w="1296"/>
          </w:tcPr>
          <w:p>
            <w:r/>
            <w:r>
              <w:rPr>
                <w:b w:val="0"/>
                <w:sz w:val="19"/>
              </w:rPr>
              <w:t>O(n)</w:t>
            </w:r>
          </w:p>
        </w:tc>
      </w:tr>
      <w:tr>
        <w:tc>
          <w:tcPr>
            <w:tcW w:type="dxa" w:w="3024"/>
          </w:tcPr>
          <w:p>
            <w:r/>
            <w:r>
              <w:rPr>
                <w:rFonts w:ascii="Consolas" w:hAnsi="Consolas" w:cs="Consolas"/>
                <w:b w:val="0"/>
                <w:color w:val="2D2A26"/>
                <w:sz w:val="17"/>
              </w:rPr>
              <w:t>s.substr(pos, len)</w:t>
            </w:r>
          </w:p>
        </w:tc>
        <w:tc>
          <w:tcPr>
            <w:tcW w:type="dxa" w:w="4752"/>
          </w:tcPr>
          <w:p>
            <w:r/>
            <w:r>
              <w:rPr>
                <w:b w:val="0"/>
                <w:sz w:val="19"/>
              </w:rPr>
              <w:t xml:space="preserve">A </w:t>
            </w:r>
            <w:r>
              <w:rPr>
                <w:b/>
                <w:sz w:val="19"/>
              </w:rPr>
              <w:t>copy</w:t>
            </w:r>
            <w:r>
              <w:rPr>
                <w:b w:val="0"/>
                <w:sz w:val="19"/>
              </w:rPr>
              <w:t xml:space="preserve"> of </w:t>
            </w:r>
            <w:r>
              <w:rPr>
                <w:rFonts w:ascii="Consolas" w:hAnsi="Consolas" w:cs="Consolas"/>
                <w:b w:val="0"/>
                <w:color w:val="2D2A26"/>
                <w:sz w:val="17"/>
              </w:rPr>
              <w:t>len</w:t>
            </w:r>
            <w:r>
              <w:rPr>
                <w:b w:val="0"/>
                <w:sz w:val="19"/>
              </w:rPr>
              <w:t xml:space="preserve"> characters starting at </w:t>
            </w:r>
            <w:r>
              <w:rPr>
                <w:rFonts w:ascii="Consolas" w:hAnsi="Consolas" w:cs="Consolas"/>
                <w:b w:val="0"/>
                <w:color w:val="2D2A26"/>
                <w:sz w:val="17"/>
              </w:rPr>
              <w:t>pos</w:t>
            </w:r>
            <w:r>
              <w:rPr>
                <w:b w:val="0"/>
                <w:sz w:val="19"/>
              </w:rPr>
              <w:t>. The second number is a length, not an end position.</w:t>
            </w:r>
          </w:p>
        </w:tc>
        <w:tc>
          <w:tcPr>
            <w:tcW w:type="dxa" w:w="1296"/>
          </w:tcPr>
          <w:p>
            <w:r/>
            <w:r>
              <w:rPr>
                <w:b w:val="0"/>
                <w:sz w:val="19"/>
              </w:rPr>
              <w:t>O(len)</w:t>
            </w:r>
          </w:p>
        </w:tc>
      </w:tr>
    </w:tbl>
    <w:p/>
    <w:p>
      <w:pPr>
        <w:spacing w:before="120" w:after="0" w:line="240" w:lineRule="auto"/>
        <w:ind w:left="230"/>
        <w:shd w:val="clear" w:color="auto" w:fill="F4F1EC"/>
        <w:pBdr>
          <w:left w:val="single" w:sz="18" w:space="6" w:color="8A4B1F"/>
        </w:pBdr>
      </w:pPr>
      <w:r>
        <w:rPr>
          <w:rFonts w:ascii="Consolas" w:hAnsi="Consolas" w:cs="Consolas"/>
          <w:color w:val="2D2A26"/>
          <w:sz w:val="17"/>
        </w:rPr>
        <w:t>string s = "competitive";</w:t>
      </w:r>
    </w:p>
    <w:p>
      <w:pPr>
        <w:spacing w:before="0" w:after="0" w:line="240" w:lineRule="auto"/>
        <w:ind w:left="230"/>
        <w:shd w:val="clear" w:color="auto" w:fill="F4F1EC"/>
        <w:pBdr>
          <w:left w:val="single" w:sz="18" w:space="6" w:color="8A4B1F"/>
        </w:pBdr>
      </w:pPr>
      <w:r>
        <w:rPr>
          <w:rFonts w:ascii="Consolas" w:hAnsi="Consolas" w:cs="Consolas"/>
          <w:color w:val="2D2A26"/>
          <w:sz w:val="17"/>
        </w:rPr>
        <w:t>s.insert(0, "&gt;&gt; ");             // "&gt;&gt; competitive"</w:t>
      </w:r>
    </w:p>
    <w:p>
      <w:pPr>
        <w:spacing w:before="0" w:after="0" w:line="240" w:lineRule="auto"/>
        <w:ind w:left="230"/>
        <w:shd w:val="clear" w:color="auto" w:fill="F4F1EC"/>
        <w:pBdr>
          <w:left w:val="single" w:sz="18" w:space="6" w:color="8A4B1F"/>
        </w:pBdr>
      </w:pPr>
      <w:r>
        <w:rPr>
          <w:rFonts w:ascii="Consolas" w:hAnsi="Consolas" w:cs="Consolas"/>
          <w:color w:val="2D2A26"/>
          <w:sz w:val="17"/>
        </w:rPr>
        <w:t>s.erase(0, 3);                  // "competitive"</w:t>
      </w:r>
    </w:p>
    <w:p>
      <w:pPr>
        <w:spacing w:before="0" w:after="0" w:line="240" w:lineRule="auto"/>
        <w:ind w:left="230"/>
        <w:shd w:val="clear" w:color="auto" w:fill="F4F1EC"/>
        <w:pBdr>
          <w:left w:val="single" w:sz="18" w:space="6" w:color="8A4B1F"/>
        </w:pBdr>
      </w:pPr>
      <w:r>
        <w:rPr>
          <w:rFonts w:ascii="Consolas" w:hAnsi="Consolas" w:cs="Consolas"/>
          <w:color w:val="2D2A26"/>
          <w:sz w:val="17"/>
        </w:rPr>
        <w:t>s.replace(0, 4, "REPE");        // "REPEtitive"</w:t>
      </w:r>
    </w:p>
    <w:p>
      <w:pPr>
        <w:spacing w:before="0" w:after="0" w:line="240" w:lineRule="auto"/>
        <w:ind w:left="230"/>
        <w:shd w:val="clear" w:color="auto" w:fill="F4F1EC"/>
        <w:pBdr>
          <w:left w:val="single" w:sz="18" w:space="6" w:color="8A4B1F"/>
        </w:pBdr>
      </w:pPr>
      <w:r>
        <w:rPr>
          <w:rFonts w:ascii="Consolas" w:hAnsi="Consolas" w:cs="Consolas"/>
          <w:color w:val="2D2A26"/>
          <w:sz w:val="17"/>
        </w:rPr>
        <w:t>string mid  = s.substr(4, 6);   // "titive"      6 is a LENGTH</w:t>
      </w:r>
    </w:p>
    <w:p>
      <w:pPr>
        <w:spacing w:before="0" w:after="0" w:line="240" w:lineRule="auto"/>
        <w:ind w:left="230"/>
        <w:shd w:val="clear" w:color="auto" w:fill="F4F1EC"/>
        <w:pBdr>
          <w:left w:val="single" w:sz="18" w:space="6" w:color="8A4B1F"/>
        </w:pBdr>
      </w:pPr>
      <w:r>
        <w:rPr>
          <w:rFonts w:ascii="Consolas" w:hAnsi="Consolas" w:cs="Consolas"/>
          <w:color w:val="2D2A26"/>
          <w:sz w:val="17"/>
        </w:rPr>
        <w:t>string tail = s.substr(4);      // "titive"      no length means "to the end"</w:t>
      </w:r>
    </w:p>
    <w:p>
      <w:pPr>
        <w:spacing w:before="0" w:after="120" w:line="240" w:lineRule="auto"/>
        <w:ind w:left="230"/>
        <w:shd w:val="clear" w:color="auto" w:fill="F4F1EC"/>
        <w:pBdr>
          <w:left w:val="single" w:sz="18" w:space="6" w:color="8A4B1F"/>
        </w:pBdr>
      </w:pPr>
      <w:r>
        <w:rPr>
          <w:rFonts w:ascii="Consolas" w:hAnsi="Consolas" w:cs="Consolas"/>
          <w:color w:val="2D2A26"/>
          <w:sz w:val="17"/>
        </w:rPr>
        <w:t>s.pop_back();                   // "REPEtitiv"</w:t>
      </w:r>
    </w:p>
    <w:p>
      <w:r>
        <w:rPr>
          <w:b w:val="0"/>
          <w:sz w:val="21"/>
        </w:rPr>
        <w:t>To throw characters away, the clearest method is to build a new string out of the ones you are keeping. It is easy to read, easy to change when the rule changes, and it walks the string only once:</w:t>
      </w:r>
    </w:p>
    <w:p>
      <w:pPr>
        <w:spacing w:before="120" w:after="0" w:line="240" w:lineRule="auto"/>
        <w:ind w:left="230"/>
        <w:shd w:val="clear" w:color="auto" w:fill="F4F1EC"/>
        <w:pBdr>
          <w:left w:val="single" w:sz="18" w:space="6" w:color="8A4B1F"/>
        </w:pBdr>
      </w:pPr>
      <w:r>
        <w:rPr>
          <w:rFonts w:ascii="Consolas" w:hAnsi="Consolas" w:cs="Consolas"/>
          <w:color w:val="2D2A26"/>
          <w:sz w:val="17"/>
        </w:rPr>
        <w:t>string s = "a b c d";</w:t>
      </w:r>
    </w:p>
    <w:p>
      <w:pPr>
        <w:spacing w:before="0" w:after="0" w:line="240" w:lineRule="auto"/>
        <w:ind w:left="230"/>
        <w:shd w:val="clear" w:color="auto" w:fill="F4F1EC"/>
        <w:pBdr>
          <w:left w:val="single" w:sz="18" w:space="6" w:color="8A4B1F"/>
        </w:pBdr>
      </w:pPr>
      <w:r>
        <w:rPr>
          <w:rFonts w:ascii="Consolas" w:hAnsi="Consolas" w:cs="Consolas"/>
          <w:color w:val="2D2A26"/>
          <w:sz w:val="17"/>
        </w:rPr>
        <w:t>string t = "";</w:t>
      </w:r>
    </w:p>
    <w:p>
      <w:pPr>
        <w:spacing w:before="0" w:after="0" w:line="240" w:lineRule="auto"/>
        <w:ind w:left="230"/>
        <w:shd w:val="clear" w:color="auto" w:fill="F4F1EC"/>
        <w:pBdr>
          <w:left w:val="single" w:sz="18" w:space="6" w:color="8A4B1F"/>
        </w:pBdr>
      </w:pPr>
      <w:r>
        <w:rPr>
          <w:rFonts w:ascii="Consolas" w:hAnsi="Consolas" w:cs="Consolas"/>
          <w:color w:val="2D2A26"/>
          <w:sz w:val="17"/>
        </w:rPr>
        <w:t>for (char c : s)</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if (c != ' ') t += c;       // keep everything that is not a space</w:t>
      </w:r>
    </w:p>
    <w:p>
      <w:pPr>
        <w:spacing w:before="0" w:after="120" w:line="240" w:lineRule="auto"/>
        <w:ind w:left="230"/>
        <w:shd w:val="clear" w:color="auto" w:fill="F4F1EC"/>
        <w:pBdr>
          <w:left w:val="single" w:sz="18" w:space="6" w:color="8A4B1F"/>
        </w:pBdr>
      </w:pPr>
      <w:r>
        <w:rPr>
          <w:rFonts w:ascii="Consolas" w:hAnsi="Consolas" w:cs="Consolas"/>
          <w:color w:val="2D2A26"/>
          <w:sz w:val="17"/>
        </w:rPr>
        <w:t>s = t;                          // "abcd"</w:t>
      </w:r>
    </w:p>
    <w:p>
      <w:r>
        <w:rPr>
          <w:b w:val="0"/>
          <w:sz w:val="21"/>
        </w:rPr>
        <w:t xml:space="preserve">The same job in one line, when you are deleting one particular character. </w:t>
      </w:r>
      <w:r>
        <w:rPr>
          <w:rFonts w:ascii="Consolas" w:hAnsi="Consolas" w:cs="Consolas"/>
          <w:b w:val="0"/>
          <w:color w:val="2D2A26"/>
          <w:sz w:val="19"/>
        </w:rPr>
        <w:t>remove</w:t>
      </w:r>
      <w:r>
        <w:rPr>
          <w:b w:val="0"/>
          <w:sz w:val="21"/>
        </w:rPr>
        <w:t xml:space="preserve"> shuffles the survivors to the front and reports where they end; </w:t>
      </w:r>
      <w:r>
        <w:rPr>
          <w:rFonts w:ascii="Consolas" w:hAnsi="Consolas" w:cs="Consolas"/>
          <w:b w:val="0"/>
          <w:color w:val="2D2A26"/>
          <w:sz w:val="19"/>
        </w:rPr>
        <w:t>erase</w:t>
      </w:r>
      <w:r>
        <w:rPr>
          <w:b w:val="0"/>
          <w:sz w:val="21"/>
        </w:rPr>
        <w:t xml:space="preserve"> does the actual shortening. The two always travel together:</w:t>
      </w:r>
    </w:p>
    <w:p>
      <w:pPr>
        <w:spacing w:before="120" w:after="120" w:line="240" w:lineRule="auto"/>
        <w:ind w:left="230"/>
        <w:shd w:val="clear" w:color="auto" w:fill="F4F1EC"/>
        <w:pBdr>
          <w:left w:val="single" w:sz="18" w:space="6" w:color="8A4B1F"/>
        </w:pBdr>
      </w:pPr>
      <w:r>
        <w:rPr>
          <w:rFonts w:ascii="Consolas" w:hAnsi="Consolas" w:cs="Consolas"/>
          <w:color w:val="2D2A26"/>
          <w:sz w:val="17"/>
        </w:rPr>
        <w:t>s.erase(remove(s.begin(), s.end(), ' '), s.end());   // drop every space</w:t>
      </w:r>
    </w:p>
    <w:p>
      <w:pPr>
        <w:spacing w:before="120"/>
        <w:ind w:left="230"/>
        <w:shd w:val="clear" w:color="auto" w:fill="FDF6E7"/>
        <w:pBdr>
          <w:left w:val="single" w:sz="18" w:space="6" w:color="D9A441"/>
        </w:pBdr>
      </w:pPr>
      <w:r>
        <w:rPr>
          <w:b w:val="0"/>
          <w:sz w:val="20"/>
        </w:rPr>
        <w:t xml:space="preserve">Inside a loop, </w:t>
      </w:r>
      <w:r>
        <w:rPr>
          <w:rFonts w:ascii="Consolas" w:hAnsi="Consolas" w:cs="Consolas"/>
          <w:b w:val="0"/>
          <w:color w:val="2D2A26"/>
          <w:sz w:val="18"/>
        </w:rPr>
        <w:t>s += x</w:t>
      </w:r>
      <w:r>
        <w:rPr>
          <w:b w:val="0"/>
          <w:sz w:val="20"/>
        </w:rPr>
        <w:t xml:space="preserve"> is fast but </w:t>
      </w:r>
      <w:r>
        <w:rPr>
          <w:rFonts w:ascii="Consolas" w:hAnsi="Consolas" w:cs="Consolas"/>
          <w:b w:val="0"/>
          <w:color w:val="2D2A26"/>
          <w:sz w:val="18"/>
        </w:rPr>
        <w:t>s = s + x</w:t>
      </w:r>
      <w:r>
        <w:rPr>
          <w:b w:val="0"/>
          <w:sz w:val="20"/>
        </w:rPr>
        <w:t xml:space="preserve"> is catastrophically slow: the second form builds a whole new copy of </w:t>
      </w:r>
      <w:r>
        <w:rPr>
          <w:rFonts w:ascii="Consolas" w:hAnsi="Consolas" w:cs="Consolas"/>
          <w:b w:val="0"/>
          <w:color w:val="2D2A26"/>
          <w:sz w:val="18"/>
        </w:rPr>
        <w:t>s</w:t>
      </w:r>
      <w:r>
        <w:rPr>
          <w:b w:val="0"/>
          <w:sz w:val="20"/>
        </w:rPr>
        <w:t xml:space="preserve"> every time round. On a string of 100000 characters that is the difference between instant and several minutes.</w:t>
      </w:r>
    </w:p>
    <w:p>
      <w:pPr>
        <w:pStyle w:val="Heading1"/>
      </w:pPr>
      <w:r>
        <w:t>5. Finding something inside a string</w:t>
      </w:r>
    </w:p>
    <w:p>
      <w:r>
        <w:rPr>
          <w:b w:val="0"/>
          <w:sz w:val="21"/>
        </w:rPr>
        <w:t xml:space="preserve">Every search function below gives back the position of what it found - and </w:t>
      </w:r>
      <w:r>
        <w:rPr>
          <w:rFonts w:ascii="Consolas" w:hAnsi="Consolas" w:cs="Consolas"/>
          <w:b w:val="0"/>
          <w:color w:val="2D2A26"/>
          <w:sz w:val="19"/>
        </w:rPr>
        <w:t>string::npos</w:t>
      </w:r>
      <w:r>
        <w:rPr>
          <w:b w:val="0"/>
          <w:sz w:val="21"/>
        </w:rPr>
        <w:t xml:space="preserve"> when there is nothing to find. </w:t>
      </w:r>
      <w:r>
        <w:rPr>
          <w:rFonts w:ascii="Consolas" w:hAnsi="Consolas" w:cs="Consolas"/>
          <w:b w:val="0"/>
          <w:color w:val="2D2A26"/>
          <w:sz w:val="19"/>
        </w:rPr>
        <w:t>npos</w:t>
      </w:r>
      <w:r>
        <w:rPr>
          <w:b w:val="0"/>
          <w:sz w:val="21"/>
        </w:rPr>
        <w:t xml:space="preserve"> is a huge number, not -1, so always compare against </w:t>
      </w:r>
      <w:r>
        <w:rPr>
          <w:rFonts w:ascii="Consolas" w:hAnsi="Consolas" w:cs="Consolas"/>
          <w:b w:val="0"/>
          <w:color w:val="2D2A26"/>
          <w:sz w:val="19"/>
        </w:rPr>
        <w:t>string::npos</w:t>
      </w:r>
      <w:r>
        <w:rPr>
          <w:b w:val="0"/>
          <w:sz w:val="21"/>
        </w:rPr>
        <w:t xml:space="preserve"> by name, and keep the answer in a </w:t>
      </w:r>
      <w:r>
        <w:rPr>
          <w:rFonts w:ascii="Consolas" w:hAnsi="Consolas" w:cs="Consolas"/>
          <w:b w:val="0"/>
          <w:color w:val="2D2A26"/>
          <w:sz w:val="19"/>
        </w:rPr>
        <w:t>size_t</w:t>
      </w:r>
      <w:r>
        <w:rPr>
          <w:b w:val="0"/>
          <w:sz w:val="21"/>
        </w:rPr>
        <w:t xml:space="preserve">, never in an </w:t>
      </w:r>
      <w:r>
        <w:rPr>
          <w:rFonts w:ascii="Consolas" w:hAnsi="Consolas" w:cs="Consolas"/>
          <w:b w:val="0"/>
          <w:color w:val="2D2A26"/>
          <w:sz w:val="19"/>
        </w:rPr>
        <w:t>int</w:t>
      </w:r>
      <w:r>
        <w:rPr>
          <w:b w:val="0"/>
          <w:sz w:val="21"/>
        </w:rPr>
        <w:t>.</w:t>
      </w:r>
    </w:p>
    <w:tbl>
      <w:tblPr>
        <w:tblStyle w:val="TableGrid"/>
        <w:tblW w:type="auto" w:w="0"/>
        <w:tblLayout w:type="autofit"/>
        <w:tblLook w:firstColumn="1" w:firstRow="1" w:lastColumn="0" w:lastRow="0" w:noHBand="0" w:noVBand="1" w:val="04A0"/>
      </w:tblPr>
      <w:tblGrid>
        <w:gridCol w:w="4320"/>
        <w:gridCol w:w="4320"/>
      </w:tblGrid>
      <w:tr>
        <w:tc>
          <w:tcPr>
            <w:tcW w:type="dxa" w:w="3312"/>
          </w:tcPr>
          <w:p>
            <w:pPr>
              <w:shd w:val="clear" w:color="auto" w:fill="F3ECE4"/>
            </w:pPr>
            <w:r/>
            <w:r>
              <w:rPr>
                <w:b/>
                <w:color w:val="605C58"/>
                <w:sz w:val="16"/>
              </w:rPr>
              <w:t>CALL</w:t>
            </w:r>
          </w:p>
        </w:tc>
        <w:tc>
          <w:tcPr>
            <w:tcW w:type="dxa" w:w="5760"/>
          </w:tcPr>
          <w:p>
            <w:pPr>
              <w:shd w:val="clear" w:color="auto" w:fill="F3ECE4"/>
            </w:pPr>
            <w:r/>
            <w:r>
              <w:rPr>
                <w:b/>
                <w:color w:val="605C58"/>
                <w:sz w:val="16"/>
              </w:rPr>
              <w:t>FINDS</w:t>
            </w:r>
          </w:p>
        </w:tc>
      </w:tr>
      <w:tr>
        <w:tc>
          <w:tcPr>
            <w:tcW w:type="dxa" w:w="3312"/>
          </w:tcPr>
          <w:p>
            <w:r/>
            <w:r>
              <w:rPr>
                <w:rFonts w:ascii="Consolas" w:hAnsi="Consolas" w:cs="Consolas"/>
                <w:b w:val="0"/>
                <w:color w:val="2D2A26"/>
                <w:sz w:val="17"/>
              </w:rPr>
              <w:t>s.find(t)</w:t>
            </w:r>
          </w:p>
        </w:tc>
        <w:tc>
          <w:tcPr>
            <w:tcW w:type="dxa" w:w="5760"/>
          </w:tcPr>
          <w:p>
            <w:r/>
            <w:r>
              <w:rPr>
                <w:b w:val="0"/>
                <w:sz w:val="19"/>
              </w:rPr>
              <w:t xml:space="preserve">The first place where the whole of </w:t>
            </w:r>
            <w:r>
              <w:rPr>
                <w:rFonts w:ascii="Consolas" w:hAnsi="Consolas" w:cs="Consolas"/>
                <w:b w:val="0"/>
                <w:color w:val="2D2A26"/>
                <w:sz w:val="17"/>
              </w:rPr>
              <w:t>t</w:t>
            </w:r>
            <w:r>
              <w:rPr>
                <w:b w:val="0"/>
                <w:sz w:val="19"/>
              </w:rPr>
              <w:t xml:space="preserve"> appears.</w:t>
            </w:r>
          </w:p>
        </w:tc>
      </w:tr>
      <w:tr>
        <w:tc>
          <w:tcPr>
            <w:tcW w:type="dxa" w:w="3312"/>
          </w:tcPr>
          <w:p>
            <w:r/>
            <w:r>
              <w:rPr>
                <w:rFonts w:ascii="Consolas" w:hAnsi="Consolas" w:cs="Consolas"/>
                <w:b w:val="0"/>
                <w:color w:val="2D2A26"/>
                <w:sz w:val="17"/>
              </w:rPr>
              <w:t>s.find(t, from)</w:t>
            </w:r>
          </w:p>
        </w:tc>
        <w:tc>
          <w:tcPr>
            <w:tcW w:type="dxa" w:w="5760"/>
          </w:tcPr>
          <w:p>
            <w:r/>
            <w:r>
              <w:rPr>
                <w:b w:val="0"/>
                <w:sz w:val="19"/>
              </w:rPr>
              <w:t xml:space="preserve">The same, but starting the hunt at position </w:t>
            </w:r>
            <w:r>
              <w:rPr>
                <w:rFonts w:ascii="Consolas" w:hAnsi="Consolas" w:cs="Consolas"/>
                <w:b w:val="0"/>
                <w:color w:val="2D2A26"/>
                <w:sz w:val="17"/>
              </w:rPr>
              <w:t>from</w:t>
            </w:r>
            <w:r>
              <w:rPr>
                <w:b w:val="0"/>
                <w:sz w:val="19"/>
              </w:rPr>
              <w:t>.</w:t>
            </w:r>
          </w:p>
        </w:tc>
      </w:tr>
      <w:tr>
        <w:tc>
          <w:tcPr>
            <w:tcW w:type="dxa" w:w="3312"/>
          </w:tcPr>
          <w:p>
            <w:r/>
            <w:r>
              <w:rPr>
                <w:rFonts w:ascii="Consolas" w:hAnsi="Consolas" w:cs="Consolas"/>
                <w:b w:val="0"/>
                <w:color w:val="2D2A26"/>
                <w:sz w:val="17"/>
              </w:rPr>
              <w:t>s.rfind(t)</w:t>
            </w:r>
          </w:p>
        </w:tc>
        <w:tc>
          <w:tcPr>
            <w:tcW w:type="dxa" w:w="5760"/>
          </w:tcPr>
          <w:p>
            <w:r/>
            <w:r>
              <w:rPr>
                <w:b w:val="0"/>
                <w:sz w:val="19"/>
              </w:rPr>
              <w:t xml:space="preserve">The </w:t>
            </w:r>
            <w:r>
              <w:rPr>
                <w:b/>
                <w:sz w:val="19"/>
              </w:rPr>
              <w:t>last</w:t>
            </w:r>
            <w:r>
              <w:rPr>
                <w:b w:val="0"/>
                <w:sz w:val="19"/>
              </w:rPr>
              <w:t xml:space="preserve"> place where </w:t>
            </w:r>
            <w:r>
              <w:rPr>
                <w:rFonts w:ascii="Consolas" w:hAnsi="Consolas" w:cs="Consolas"/>
                <w:b w:val="0"/>
                <w:color w:val="2D2A26"/>
                <w:sz w:val="17"/>
              </w:rPr>
              <w:t>t</w:t>
            </w:r>
            <w:r>
              <w:rPr>
                <w:b w:val="0"/>
                <w:sz w:val="19"/>
              </w:rPr>
              <w:t xml:space="preserve"> appears.</w:t>
            </w:r>
          </w:p>
        </w:tc>
      </w:tr>
      <w:tr>
        <w:tc>
          <w:tcPr>
            <w:tcW w:type="dxa" w:w="3312"/>
          </w:tcPr>
          <w:p>
            <w:r/>
            <w:r>
              <w:rPr>
                <w:rFonts w:ascii="Consolas" w:hAnsi="Consolas" w:cs="Consolas"/>
                <w:b w:val="0"/>
                <w:color w:val="2D2A26"/>
                <w:sz w:val="17"/>
              </w:rPr>
              <w:t>s.find_first_of(set)</w:t>
            </w:r>
          </w:p>
        </w:tc>
        <w:tc>
          <w:tcPr>
            <w:tcW w:type="dxa" w:w="5760"/>
          </w:tcPr>
          <w:p>
            <w:r/>
            <w:r>
              <w:rPr>
                <w:b w:val="0"/>
                <w:sz w:val="19"/>
              </w:rPr>
              <w:t xml:space="preserve">The first position holding </w:t>
            </w:r>
            <w:r>
              <w:rPr>
                <w:b/>
                <w:sz w:val="19"/>
              </w:rPr>
              <w:t>any one</w:t>
            </w:r>
            <w:r>
              <w:rPr>
                <w:b w:val="0"/>
                <w:sz w:val="19"/>
              </w:rPr>
              <w:t xml:space="preserve"> of the characters in </w:t>
            </w:r>
            <w:r>
              <w:rPr>
                <w:rFonts w:ascii="Consolas" w:hAnsi="Consolas" w:cs="Consolas"/>
                <w:b w:val="0"/>
                <w:color w:val="2D2A26"/>
                <w:sz w:val="17"/>
              </w:rPr>
              <w:t>set</w:t>
            </w:r>
            <w:r>
              <w:rPr>
                <w:b w:val="0"/>
                <w:sz w:val="19"/>
              </w:rPr>
              <w:t>.</w:t>
            </w:r>
          </w:p>
        </w:tc>
      </w:tr>
      <w:tr>
        <w:tc>
          <w:tcPr>
            <w:tcW w:type="dxa" w:w="3312"/>
          </w:tcPr>
          <w:p>
            <w:r/>
            <w:r>
              <w:rPr>
                <w:rFonts w:ascii="Consolas" w:hAnsi="Consolas" w:cs="Consolas"/>
                <w:b w:val="0"/>
                <w:color w:val="2D2A26"/>
                <w:sz w:val="17"/>
              </w:rPr>
              <w:t>s.find_last_of(set)</w:t>
            </w:r>
          </w:p>
        </w:tc>
        <w:tc>
          <w:tcPr>
            <w:tcW w:type="dxa" w:w="5760"/>
          </w:tcPr>
          <w:p>
            <w:r/>
            <w:r>
              <w:rPr>
                <w:b w:val="0"/>
                <w:sz w:val="19"/>
              </w:rPr>
              <w:t>The last position holding any one of them.</w:t>
            </w:r>
          </w:p>
        </w:tc>
      </w:tr>
      <w:tr>
        <w:tc>
          <w:tcPr>
            <w:tcW w:type="dxa" w:w="3312"/>
          </w:tcPr>
          <w:p>
            <w:r/>
            <w:r>
              <w:rPr>
                <w:rFonts w:ascii="Consolas" w:hAnsi="Consolas" w:cs="Consolas"/>
                <w:b w:val="0"/>
                <w:color w:val="2D2A26"/>
                <w:sz w:val="17"/>
              </w:rPr>
              <w:t>s.find_first_not_of(set)</w:t>
            </w:r>
          </w:p>
        </w:tc>
        <w:tc>
          <w:tcPr>
            <w:tcW w:type="dxa" w:w="5760"/>
          </w:tcPr>
          <w:p>
            <w:r/>
            <w:r>
              <w:rPr>
                <w:b w:val="0"/>
                <w:sz w:val="19"/>
              </w:rPr>
              <w:t xml:space="preserve">The first position holding a character that is </w:t>
            </w:r>
            <w:r>
              <w:rPr>
                <w:b/>
                <w:sz w:val="19"/>
              </w:rPr>
              <w:t>not</w:t>
            </w:r>
            <w:r>
              <w:rPr>
                <w:b w:val="0"/>
                <w:sz w:val="19"/>
              </w:rPr>
              <w:t xml:space="preserve"> in </w:t>
            </w:r>
            <w:r>
              <w:rPr>
                <w:rFonts w:ascii="Consolas" w:hAnsi="Consolas" w:cs="Consolas"/>
                <w:b w:val="0"/>
                <w:color w:val="2D2A26"/>
                <w:sz w:val="17"/>
              </w:rPr>
              <w:t>set</w:t>
            </w:r>
            <w:r>
              <w:rPr>
                <w:b w:val="0"/>
                <w:sz w:val="19"/>
              </w:rPr>
              <w:t>.</w:t>
            </w:r>
          </w:p>
        </w:tc>
      </w:tr>
      <w:tr>
        <w:tc>
          <w:tcPr>
            <w:tcW w:type="dxa" w:w="3312"/>
          </w:tcPr>
          <w:p>
            <w:r/>
            <w:r>
              <w:rPr>
                <w:rFonts w:ascii="Consolas" w:hAnsi="Consolas" w:cs="Consolas"/>
                <w:b w:val="0"/>
                <w:color w:val="2D2A26"/>
                <w:sz w:val="17"/>
              </w:rPr>
              <w:t>s.find_last_not_of(set)</w:t>
            </w:r>
          </w:p>
        </w:tc>
        <w:tc>
          <w:tcPr>
            <w:tcW w:type="dxa" w:w="5760"/>
          </w:tcPr>
          <w:p>
            <w:r/>
            <w:r>
              <w:rPr>
                <w:b w:val="0"/>
                <w:sz w:val="19"/>
              </w:rPr>
              <w:t xml:space="preserve">The last position holding a character that is not in </w:t>
            </w:r>
            <w:r>
              <w:rPr>
                <w:rFonts w:ascii="Consolas" w:hAnsi="Consolas" w:cs="Consolas"/>
                <w:b w:val="0"/>
                <w:color w:val="2D2A26"/>
                <w:sz w:val="17"/>
              </w:rPr>
              <w:t>set</w:t>
            </w:r>
            <w:r>
              <w:rPr>
                <w:b w:val="0"/>
                <w:sz w:val="19"/>
              </w:rPr>
              <w:t>.</w:t>
            </w:r>
          </w:p>
        </w:tc>
      </w:tr>
    </w:tbl>
    <w:p/>
    <w:p>
      <w:pPr>
        <w:spacing w:before="120" w:after="0" w:line="240" w:lineRule="auto"/>
        <w:ind w:left="230"/>
        <w:shd w:val="clear" w:color="auto" w:fill="F4F1EC"/>
        <w:pBdr>
          <w:left w:val="single" w:sz="18" w:space="6" w:color="8A4B1F"/>
        </w:pBdr>
      </w:pPr>
      <w:r>
        <w:rPr>
          <w:rFonts w:ascii="Consolas" w:hAnsi="Consolas" w:cs="Consolas"/>
          <w:color w:val="2D2A26"/>
          <w:sz w:val="17"/>
        </w:rPr>
        <w:t>string s = "mississippi";</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size_t p = s.find("ss");               // 2</w:t>
      </w:r>
    </w:p>
    <w:p>
      <w:pPr>
        <w:spacing w:before="0" w:after="0" w:line="240" w:lineRule="auto"/>
        <w:ind w:left="230"/>
        <w:shd w:val="clear" w:color="auto" w:fill="F4F1EC"/>
        <w:pBdr>
          <w:left w:val="single" w:sz="18" w:space="6" w:color="8A4B1F"/>
        </w:pBdr>
      </w:pPr>
      <w:r>
        <w:rPr>
          <w:rFonts w:ascii="Consolas" w:hAnsi="Consolas" w:cs="Consolas"/>
          <w:color w:val="2D2A26"/>
          <w:sz w:val="17"/>
        </w:rPr>
        <w:t>size_t q = s.rfind("ss");              // 5</w:t>
      </w:r>
    </w:p>
    <w:p>
      <w:pPr>
        <w:spacing w:before="0" w:after="0" w:line="240" w:lineRule="auto"/>
        <w:ind w:left="230"/>
        <w:shd w:val="clear" w:color="auto" w:fill="F4F1EC"/>
        <w:pBdr>
          <w:left w:val="single" w:sz="18" w:space="6" w:color="8A4B1F"/>
        </w:pBdr>
      </w:pPr>
      <w:r>
        <w:rPr>
          <w:rFonts w:ascii="Consolas" w:hAnsi="Consolas" w:cs="Consolas"/>
          <w:color w:val="2D2A26"/>
          <w:sz w:val="17"/>
        </w:rPr>
        <w:t>size_t v = s.find_first_of("aeiou");   // 1     the first 'i'</w:t>
      </w:r>
    </w:p>
    <w:p>
      <w:pPr>
        <w:spacing w:before="0" w:after="0" w:line="240" w:lineRule="auto"/>
        <w:ind w:left="230"/>
        <w:shd w:val="clear" w:color="auto" w:fill="F4F1EC"/>
        <w:pBdr>
          <w:left w:val="single" w:sz="18" w:space="6" w:color="8A4B1F"/>
        </w:pBdr>
      </w:pPr>
      <w:r>
        <w:rPr>
          <w:rFonts w:ascii="Consolas" w:hAnsi="Consolas" w:cs="Consolas"/>
          <w:color w:val="2D2A26"/>
          <w:sz w:val="17"/>
        </w:rPr>
        <w:t>size_t z = s.find("zz");               // string::npos - not there</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if (s.find("ss") != string::npos) cout &lt;&lt; "found\n";</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 count every occurrence of a pattern, overlaps included</w:t>
      </w:r>
    </w:p>
    <w:p>
      <w:pPr>
        <w:spacing w:before="0" w:after="0" w:line="240" w:lineRule="auto"/>
        <w:ind w:left="230"/>
        <w:shd w:val="clear" w:color="auto" w:fill="F4F1EC"/>
        <w:pBdr>
          <w:left w:val="single" w:sz="18" w:space="6" w:color="8A4B1F"/>
        </w:pBdr>
      </w:pPr>
      <w:r>
        <w:rPr>
          <w:rFonts w:ascii="Consolas" w:hAnsi="Consolas" w:cs="Consolas"/>
          <w:color w:val="2D2A26"/>
          <w:sz w:val="17"/>
        </w:rPr>
        <w:t>int cnt = 0;</w:t>
      </w:r>
    </w:p>
    <w:p>
      <w:pPr>
        <w:spacing w:before="0" w:after="0" w:line="240" w:lineRule="auto"/>
        <w:ind w:left="230"/>
        <w:shd w:val="clear" w:color="auto" w:fill="F4F1EC"/>
        <w:pBdr>
          <w:left w:val="single" w:sz="18" w:space="6" w:color="8A4B1F"/>
        </w:pBdr>
      </w:pPr>
      <w:r>
        <w:rPr>
          <w:rFonts w:ascii="Consolas" w:hAnsi="Consolas" w:cs="Consolas"/>
          <w:color w:val="2D2A26"/>
          <w:sz w:val="17"/>
        </w:rPr>
        <w:t>for (size_t i = s.find("iss"); i != string::npos; i = s.find("iss", i + 1))</w:t>
      </w:r>
    </w:p>
    <w:p>
      <w:pPr>
        <w:spacing w:before="0" w:after="120" w:line="240" w:lineRule="auto"/>
        <w:ind w:left="230"/>
        <w:shd w:val="clear" w:color="auto" w:fill="F4F1EC"/>
        <w:pBdr>
          <w:left w:val="single" w:sz="18" w:space="6" w:color="8A4B1F"/>
        </w:pBdr>
      </w:pPr>
      <w:r>
        <w:rPr>
          <w:rFonts w:ascii="Consolas" w:hAnsi="Consolas" w:cs="Consolas"/>
          <w:color w:val="2D2A26"/>
          <w:sz w:val="17"/>
        </w:rPr>
        <w:t xml:space="preserve">    cnt++;                             // 2</w:t>
      </w:r>
    </w:p>
    <w:p>
      <w:r>
        <w:rPr>
          <w:b w:val="0"/>
          <w:sz w:val="21"/>
        </w:rPr>
        <w:t xml:space="preserve">C++17 has no </w:t>
      </w:r>
      <w:r>
        <w:rPr>
          <w:rFonts w:ascii="Consolas" w:hAnsi="Consolas" w:cs="Consolas"/>
          <w:b w:val="0"/>
          <w:color w:val="2D2A26"/>
          <w:sz w:val="19"/>
        </w:rPr>
        <w:t>starts_with</w:t>
      </w:r>
      <w:r>
        <w:rPr>
          <w:b w:val="0"/>
          <w:sz w:val="21"/>
        </w:rPr>
        <w:t xml:space="preserve">, </w:t>
      </w:r>
      <w:r>
        <w:rPr>
          <w:rFonts w:ascii="Consolas" w:hAnsi="Consolas" w:cs="Consolas"/>
          <w:b w:val="0"/>
          <w:color w:val="2D2A26"/>
          <w:sz w:val="19"/>
        </w:rPr>
        <w:t>ends_with</w:t>
      </w:r>
      <w:r>
        <w:rPr>
          <w:b w:val="0"/>
          <w:sz w:val="21"/>
        </w:rPr>
        <w:t xml:space="preserve"> or </w:t>
      </w:r>
      <w:r>
        <w:rPr>
          <w:rFonts w:ascii="Consolas" w:hAnsi="Consolas" w:cs="Consolas"/>
          <w:b w:val="0"/>
          <w:color w:val="2D2A26"/>
          <w:sz w:val="19"/>
        </w:rPr>
        <w:t>contains</w:t>
      </w:r>
      <w:r>
        <w:rPr>
          <w:b w:val="0"/>
          <w:sz w:val="21"/>
        </w:rPr>
        <w:t xml:space="preserve"> - those arrived in later standards. They are three lines each:</w:t>
      </w:r>
    </w:p>
    <w:p>
      <w:pPr>
        <w:spacing w:before="120" w:after="0" w:line="240" w:lineRule="auto"/>
        <w:ind w:left="230"/>
        <w:shd w:val="clear" w:color="auto" w:fill="F4F1EC"/>
        <w:pBdr>
          <w:left w:val="single" w:sz="18" w:space="6" w:color="8A4B1F"/>
        </w:pBdr>
      </w:pPr>
      <w:r>
        <w:rPr>
          <w:rFonts w:ascii="Consolas" w:hAnsi="Consolas" w:cs="Consolas"/>
          <w:color w:val="2D2A26"/>
          <w:sz w:val="17"/>
        </w:rPr>
        <w:t>bool starts_with(string s, string p)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return s.size() &gt;= p.size() &amp;&amp; s.substr(0, p.size()) == p;</w:t>
      </w:r>
    </w:p>
    <w:p>
      <w:pPr>
        <w:spacing w:before="0" w:after="0" w:line="240" w:lineRule="auto"/>
        <w:ind w:left="230"/>
        <w:shd w:val="clear" w:color="auto" w:fill="F4F1EC"/>
        <w:pBdr>
          <w:left w:val="single" w:sz="18" w:space="6" w:color="8A4B1F"/>
        </w:pBdr>
      </w:pPr>
      <w:r>
        <w:rPr>
          <w:rFonts w:ascii="Consolas" w:hAnsi="Consolas" w:cs="Consolas"/>
          <w:color w:val="2D2A26"/>
          <w:sz w:val="17"/>
        </w:rPr>
        <w:t>}</w:t>
      </w:r>
    </w:p>
    <w:p>
      <w:pPr>
        <w:spacing w:before="0" w:after="0" w:line="240" w:lineRule="auto"/>
        <w:ind w:left="230"/>
        <w:shd w:val="clear" w:color="auto" w:fill="F4F1EC"/>
        <w:pBdr>
          <w:left w:val="single" w:sz="18" w:space="6" w:color="8A4B1F"/>
        </w:pBdr>
      </w:pPr>
      <w:r>
        <w:rPr>
          <w:rFonts w:ascii="Consolas" w:hAnsi="Consolas" w:cs="Consolas"/>
          <w:color w:val="2D2A26"/>
          <w:sz w:val="17"/>
        </w:rPr>
        <w:t>bool ends_with(string s, string p)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return s.size() &gt;= p.size() &amp;&amp; s.substr(s.size() - p.size()) == p;</w:t>
      </w:r>
    </w:p>
    <w:p>
      <w:pPr>
        <w:spacing w:before="0" w:after="0" w:line="240" w:lineRule="auto"/>
        <w:ind w:left="230"/>
        <w:shd w:val="clear" w:color="auto" w:fill="F4F1EC"/>
        <w:pBdr>
          <w:left w:val="single" w:sz="18" w:space="6" w:color="8A4B1F"/>
        </w:pBdr>
      </w:pPr>
      <w:r>
        <w:rPr>
          <w:rFonts w:ascii="Consolas" w:hAnsi="Consolas" w:cs="Consolas"/>
          <w:color w:val="2D2A26"/>
          <w:sz w:val="17"/>
        </w:rPr>
        <w:t>}</w:t>
      </w:r>
    </w:p>
    <w:p>
      <w:pPr>
        <w:spacing w:before="0" w:after="0" w:line="240" w:lineRule="auto"/>
        <w:ind w:left="230"/>
        <w:shd w:val="clear" w:color="auto" w:fill="F4F1EC"/>
        <w:pBdr>
          <w:left w:val="single" w:sz="18" w:space="6" w:color="8A4B1F"/>
        </w:pBdr>
      </w:pPr>
      <w:r>
        <w:rPr>
          <w:rFonts w:ascii="Consolas" w:hAnsi="Consolas" w:cs="Consolas"/>
          <w:color w:val="2D2A26"/>
          <w:sz w:val="17"/>
        </w:rPr>
        <w:t>bool contains(string s, string p)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return s.find(p) != string::npos;</w:t>
      </w:r>
    </w:p>
    <w:p>
      <w:pPr>
        <w:spacing w:before="0" w:after="120" w:line="240" w:lineRule="auto"/>
        <w:ind w:left="230"/>
        <w:shd w:val="clear" w:color="auto" w:fill="F4F1EC"/>
        <w:pBdr>
          <w:left w:val="single" w:sz="18" w:space="6" w:color="8A4B1F"/>
        </w:pBdr>
      </w:pPr>
      <w:r>
        <w:rPr>
          <w:rFonts w:ascii="Consolas" w:hAnsi="Consolas" w:cs="Consolas"/>
          <w:color w:val="2D2A26"/>
          <w:sz w:val="17"/>
        </w:rPr>
        <w:t>}</w:t>
      </w:r>
    </w:p>
    <w:p>
      <w:r>
        <w:rPr>
          <w:b w:val="0"/>
          <w:sz w:val="21"/>
        </w:rPr>
        <w:t xml:space="preserve">Cutting the spaces off both ends of a line - trimming - is </w:t>
      </w:r>
      <w:r>
        <w:rPr>
          <w:rFonts w:ascii="Consolas" w:hAnsi="Consolas" w:cs="Consolas"/>
          <w:b w:val="0"/>
          <w:color w:val="2D2A26"/>
          <w:sz w:val="19"/>
        </w:rPr>
        <w:t>find_first_not_of</w:t>
      </w:r>
      <w:r>
        <w:rPr>
          <w:b w:val="0"/>
          <w:sz w:val="21"/>
        </w:rPr>
        <w:t xml:space="preserve"> paired with </w:t>
      </w:r>
      <w:r>
        <w:rPr>
          <w:rFonts w:ascii="Consolas" w:hAnsi="Consolas" w:cs="Consolas"/>
          <w:b w:val="0"/>
          <w:color w:val="2D2A26"/>
          <w:sz w:val="19"/>
        </w:rPr>
        <w:t>find_last_not_of</w:t>
      </w:r>
      <w:r>
        <w:rPr>
          <w:b w:val="0"/>
          <w:sz w:val="21"/>
        </w:rPr>
        <w:t>:</w:t>
      </w:r>
    </w:p>
    <w:p>
      <w:pPr>
        <w:spacing w:before="120" w:after="0" w:line="240" w:lineRule="auto"/>
        <w:ind w:left="230"/>
        <w:shd w:val="clear" w:color="auto" w:fill="F4F1EC"/>
        <w:pBdr>
          <w:left w:val="single" w:sz="18" w:space="6" w:color="8A4B1F"/>
        </w:pBdr>
      </w:pPr>
      <w:r>
        <w:rPr>
          <w:rFonts w:ascii="Consolas" w:hAnsi="Consolas" w:cs="Consolas"/>
          <w:color w:val="2D2A26"/>
          <w:sz w:val="17"/>
        </w:rPr>
        <w:t>string trim(string s)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size_t b = s.find_first_not_of(" \t");</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if (b == string::npos) return "";        // the line was all spaces</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size_t e = s.find_last_not_of(" \t");</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return s.substr(b, e - b + 1);</w:t>
      </w:r>
    </w:p>
    <w:p>
      <w:pPr>
        <w:spacing w:before="0" w:after="120" w:line="240" w:lineRule="auto"/>
        <w:ind w:left="230"/>
        <w:shd w:val="clear" w:color="auto" w:fill="F4F1EC"/>
        <w:pBdr>
          <w:left w:val="single" w:sz="18" w:space="6" w:color="8A4B1F"/>
        </w:pBdr>
      </w:pPr>
      <w:r>
        <w:rPr>
          <w:rFonts w:ascii="Consolas" w:hAnsi="Consolas" w:cs="Consolas"/>
          <w:color w:val="2D2A26"/>
          <w:sz w:val="17"/>
        </w:rPr>
        <w:t>}</w:t>
      </w:r>
    </w:p>
    <w:p>
      <w:pPr>
        <w:pStyle w:val="Heading1"/>
      </w:pPr>
      <w:r>
        <w:t>6. Comparing strings</w:t>
      </w:r>
    </w:p>
    <w:p>
      <w:r>
        <w:rPr>
          <w:rFonts w:ascii="Consolas" w:hAnsi="Consolas" w:cs="Consolas"/>
          <w:b w:val="0"/>
          <w:color w:val="2D2A26"/>
          <w:sz w:val="19"/>
        </w:rPr>
        <w:t>==</w:t>
      </w:r>
      <w:r>
        <w:rPr>
          <w:b w:val="0"/>
          <w:sz w:val="21"/>
        </w:rPr>
        <w:t xml:space="preserve">, </w:t>
      </w:r>
      <w:r>
        <w:rPr>
          <w:rFonts w:ascii="Consolas" w:hAnsi="Consolas" w:cs="Consolas"/>
          <w:b w:val="0"/>
          <w:color w:val="2D2A26"/>
          <w:sz w:val="19"/>
        </w:rPr>
        <w:t>!=</w:t>
      </w:r>
      <w:r>
        <w:rPr>
          <w:b w:val="0"/>
          <w:sz w:val="21"/>
        </w:rPr>
        <w:t xml:space="preserve">, </w:t>
      </w:r>
      <w:r>
        <w:rPr>
          <w:rFonts w:ascii="Consolas" w:hAnsi="Consolas" w:cs="Consolas"/>
          <w:b w:val="0"/>
          <w:color w:val="2D2A26"/>
          <w:sz w:val="19"/>
        </w:rPr>
        <w:t>&lt;</w:t>
      </w:r>
      <w:r>
        <w:rPr>
          <w:b w:val="0"/>
          <w:sz w:val="21"/>
        </w:rPr>
        <w:t xml:space="preserve">, </w:t>
      </w:r>
      <w:r>
        <w:rPr>
          <w:rFonts w:ascii="Consolas" w:hAnsi="Consolas" w:cs="Consolas"/>
          <w:b w:val="0"/>
          <w:color w:val="2D2A26"/>
          <w:sz w:val="19"/>
        </w:rPr>
        <w:t>&lt;=</w:t>
      </w:r>
      <w:r>
        <w:rPr>
          <w:b w:val="0"/>
          <w:sz w:val="21"/>
        </w:rPr>
        <w:t xml:space="preserve">, </w:t>
      </w:r>
      <w:r>
        <w:rPr>
          <w:rFonts w:ascii="Consolas" w:hAnsi="Consolas" w:cs="Consolas"/>
          <w:b w:val="0"/>
          <w:color w:val="2D2A26"/>
          <w:sz w:val="19"/>
        </w:rPr>
        <w:t>&gt;</w:t>
      </w:r>
      <w:r>
        <w:rPr>
          <w:b w:val="0"/>
          <w:sz w:val="21"/>
        </w:rPr>
        <w:t xml:space="preserve"> and </w:t>
      </w:r>
      <w:r>
        <w:rPr>
          <w:rFonts w:ascii="Consolas" w:hAnsi="Consolas" w:cs="Consolas"/>
          <w:b w:val="0"/>
          <w:color w:val="2D2A26"/>
          <w:sz w:val="19"/>
        </w:rPr>
        <w:t>&gt;=</w:t>
      </w:r>
      <w:r>
        <w:rPr>
          <w:b w:val="0"/>
          <w:sz w:val="21"/>
        </w:rPr>
        <w:t xml:space="preserve"> all work on strings, and they compare the way a dictionary orders words: character by character, from the left, using the ASCII codes. The first position where the two strings differ decides everything. If one string runs out first, it is the smaller one.</w:t>
      </w:r>
    </w:p>
    <w:p>
      <w:pPr>
        <w:spacing w:before="120" w:after="0" w:line="240" w:lineRule="auto"/>
        <w:ind w:left="230"/>
        <w:shd w:val="clear" w:color="auto" w:fill="F4F1EC"/>
        <w:pBdr>
          <w:left w:val="single" w:sz="18" w:space="6" w:color="8A4B1F"/>
        </w:pBdr>
      </w:pPr>
      <w:r>
        <w:rPr>
          <w:rFonts w:ascii="Consolas" w:hAnsi="Consolas" w:cs="Consolas"/>
          <w:color w:val="2D2A26"/>
          <w:sz w:val="17"/>
        </w:rPr>
        <w:t>string a = "apple", b = "apply";</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a == b;            // false</w:t>
      </w:r>
    </w:p>
    <w:p>
      <w:pPr>
        <w:spacing w:before="0" w:after="0" w:line="240" w:lineRule="auto"/>
        <w:ind w:left="230"/>
        <w:shd w:val="clear" w:color="auto" w:fill="F4F1EC"/>
        <w:pBdr>
          <w:left w:val="single" w:sz="18" w:space="6" w:color="8A4B1F"/>
        </w:pBdr>
      </w:pPr>
      <w:r>
        <w:rPr>
          <w:rFonts w:ascii="Consolas" w:hAnsi="Consolas" w:cs="Consolas"/>
          <w:color w:val="2D2A26"/>
          <w:sz w:val="17"/>
        </w:rPr>
        <w:t>a &lt;  b;            // true    'e' (101) &lt; 'y' (121) at position 4</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120" w:line="240" w:lineRule="auto"/>
        <w:ind w:left="230"/>
        <w:shd w:val="clear" w:color="auto" w:fill="F4F1EC"/>
        <w:pBdr>
          <w:left w:val="single" w:sz="18" w:space="6" w:color="8A4B1F"/>
        </w:pBdr>
      </w:pPr>
      <w:r>
        <w:rPr>
          <w:rFonts w:ascii="Consolas" w:hAnsi="Consolas" w:cs="Consolas"/>
          <w:color w:val="2D2A26"/>
          <w:sz w:val="17"/>
        </w:rPr>
        <w:t>string("abc") &lt; string("abcd");     // true    the shorter prefix is smaller</w:t>
      </w:r>
    </w:p>
    <w:p>
      <w:pPr>
        <w:spacing w:before="120"/>
        <w:ind w:left="230"/>
        <w:shd w:val="clear" w:color="auto" w:fill="FDF6E7"/>
        <w:pBdr>
          <w:left w:val="single" w:sz="18" w:space="6" w:color="D9A441"/>
        </w:pBdr>
      </w:pPr>
      <w:r>
        <w:rPr>
          <w:b w:val="0"/>
          <w:sz w:val="20"/>
        </w:rPr>
        <w:t xml:space="preserve">Dictionary order is not alphabetical order once capitals are involved. Every capital letter has a smaller code than every small letter, so </w:t>
      </w:r>
      <w:r>
        <w:rPr>
          <w:rFonts w:ascii="Consolas" w:hAnsi="Consolas" w:cs="Consolas"/>
          <w:b w:val="0"/>
          <w:color w:val="2D2A26"/>
          <w:sz w:val="18"/>
        </w:rPr>
        <w:t>"Zebra" &lt; "apple"</w:t>
      </w:r>
      <w:r>
        <w:rPr>
          <w:b w:val="0"/>
          <w:sz w:val="20"/>
        </w:rPr>
        <w:t xml:space="preserve"> is </w:t>
      </w:r>
      <w:r>
        <w:rPr>
          <w:rFonts w:ascii="Consolas" w:hAnsi="Consolas" w:cs="Consolas"/>
          <w:b w:val="0"/>
          <w:color w:val="2D2A26"/>
          <w:sz w:val="18"/>
        </w:rPr>
        <w:t>true</w:t>
      </w:r>
      <w:r>
        <w:rPr>
          <w:b w:val="0"/>
          <w:sz w:val="20"/>
        </w:rPr>
        <w:t>, and sorting a list of names leaves all the capitalised ones in front. For a real alphabetical sort, make the case the same first.</w:t>
      </w:r>
    </w:p>
    <w:p>
      <w:r>
        <w:rPr>
          <w:b w:val="0"/>
          <w:sz w:val="21"/>
        </w:rPr>
        <w:t xml:space="preserve">Comparing while ignoring the case is done by flattening both strings and then using </w:t>
      </w:r>
      <w:r>
        <w:rPr>
          <w:rFonts w:ascii="Consolas" w:hAnsi="Consolas" w:cs="Consolas"/>
          <w:b w:val="0"/>
          <w:color w:val="2D2A26"/>
          <w:sz w:val="19"/>
        </w:rPr>
        <w:t>==</w:t>
      </w:r>
      <w:r>
        <w:rPr>
          <w:b w:val="0"/>
          <w:sz w:val="21"/>
        </w:rPr>
        <w:t>:</w:t>
      </w:r>
    </w:p>
    <w:p>
      <w:pPr>
        <w:spacing w:before="120" w:after="0" w:line="240" w:lineRule="auto"/>
        <w:ind w:left="230"/>
        <w:shd w:val="clear" w:color="auto" w:fill="F4F1EC"/>
        <w:pBdr>
          <w:left w:val="single" w:sz="18" w:space="6" w:color="8A4B1F"/>
        </w:pBdr>
      </w:pPr>
      <w:r>
        <w:rPr>
          <w:rFonts w:ascii="Consolas" w:hAnsi="Consolas" w:cs="Consolas"/>
          <w:color w:val="2D2A26"/>
          <w:sz w:val="17"/>
        </w:rPr>
        <w:t>bool same_ignoring_case(string x, string y)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for (char&amp; c : x) c = tolower(c);</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for (char&amp; c : y) c = tolower(c);</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return x == y;</w:t>
      </w:r>
    </w:p>
    <w:p>
      <w:pPr>
        <w:spacing w:before="0" w:after="120" w:line="240" w:lineRule="auto"/>
        <w:ind w:left="230"/>
        <w:shd w:val="clear" w:color="auto" w:fill="F4F1EC"/>
        <w:pBdr>
          <w:left w:val="single" w:sz="18" w:space="6" w:color="8A4B1F"/>
        </w:pBdr>
      </w:pPr>
      <w:r>
        <w:rPr>
          <w:rFonts w:ascii="Consolas" w:hAnsi="Consolas" w:cs="Consolas"/>
          <w:color w:val="2D2A26"/>
          <w:sz w:val="17"/>
        </w:rPr>
        <w:t>}</w:t>
      </w:r>
    </w:p>
    <w:p>
      <w:r>
        <w:rPr>
          <w:b w:val="0"/>
          <w:sz w:val="21"/>
        </w:rPr>
        <w:t xml:space="preserve">Because </w:t>
      </w:r>
      <w:r>
        <w:rPr>
          <w:rFonts w:ascii="Consolas" w:hAnsi="Consolas" w:cs="Consolas"/>
          <w:b w:val="0"/>
          <w:color w:val="2D2A26"/>
          <w:sz w:val="19"/>
        </w:rPr>
        <w:t>&lt;</w:t>
      </w:r>
      <w:r>
        <w:rPr>
          <w:b w:val="0"/>
          <w:sz w:val="21"/>
        </w:rPr>
        <w:t xml:space="preserve"> works, </w:t>
      </w:r>
      <w:r>
        <w:rPr>
          <w:rFonts w:ascii="Consolas" w:hAnsi="Consolas" w:cs="Consolas"/>
          <w:b w:val="0"/>
          <w:color w:val="2D2A26"/>
          <w:sz w:val="19"/>
        </w:rPr>
        <w:t>sort</w:t>
      </w:r>
      <w:r>
        <w:rPr>
          <w:b w:val="0"/>
          <w:sz w:val="21"/>
        </w:rPr>
        <w:t xml:space="preserve"> sorts a </w:t>
      </w:r>
      <w:r>
        <w:rPr>
          <w:rFonts w:ascii="Consolas" w:hAnsi="Consolas" w:cs="Consolas"/>
          <w:b w:val="0"/>
          <w:color w:val="2D2A26"/>
          <w:sz w:val="19"/>
        </w:rPr>
        <w:t>vector&lt;string&gt;</w:t>
      </w:r>
      <w:r>
        <w:rPr>
          <w:b w:val="0"/>
          <w:sz w:val="21"/>
        </w:rPr>
        <w:t xml:space="preserve"> with no extra effort, and </w:t>
      </w:r>
      <w:r>
        <w:rPr>
          <w:rFonts w:ascii="Consolas" w:hAnsi="Consolas" w:cs="Consolas"/>
          <w:b w:val="0"/>
          <w:color w:val="2D2A26"/>
          <w:sz w:val="19"/>
        </w:rPr>
        <w:t>min</w:t>
      </w:r>
      <w:r>
        <w:rPr>
          <w:b w:val="0"/>
          <w:sz w:val="21"/>
        </w:rPr>
        <w:t xml:space="preserve"> picks the dictionary-smallest of two answers - which is exactly what a problem asking for "the smallest such word" wants:</w:t>
      </w:r>
    </w:p>
    <w:p>
      <w:pPr>
        <w:spacing w:before="120" w:after="0" w:line="240" w:lineRule="auto"/>
        <w:ind w:left="230"/>
        <w:shd w:val="clear" w:color="auto" w:fill="F4F1EC"/>
        <w:pBdr>
          <w:left w:val="single" w:sz="18" w:space="6" w:color="8A4B1F"/>
        </w:pBdr>
      </w:pPr>
      <w:r>
        <w:rPr>
          <w:rFonts w:ascii="Consolas" w:hAnsi="Consolas" w:cs="Consolas"/>
          <w:color w:val="2D2A26"/>
          <w:sz w:val="17"/>
        </w:rPr>
        <w:t>vector&lt;string&gt; v = {"pear", "Apple", "fig"};</w:t>
      </w:r>
    </w:p>
    <w:p>
      <w:pPr>
        <w:spacing w:before="0" w:after="0" w:line="240" w:lineRule="auto"/>
        <w:ind w:left="230"/>
        <w:shd w:val="clear" w:color="auto" w:fill="F4F1EC"/>
        <w:pBdr>
          <w:left w:val="single" w:sz="18" w:space="6" w:color="8A4B1F"/>
        </w:pBdr>
      </w:pPr>
      <w:r>
        <w:rPr>
          <w:rFonts w:ascii="Consolas" w:hAnsi="Consolas" w:cs="Consolas"/>
          <w:color w:val="2D2A26"/>
          <w:sz w:val="17"/>
        </w:rPr>
        <w:t>sort(v.begin(), v.end());        // {"Apple", "fig", "pear"}</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string best = "zzzzzz";</w:t>
      </w:r>
    </w:p>
    <w:p>
      <w:pPr>
        <w:spacing w:before="0" w:after="120" w:line="240" w:lineRule="auto"/>
        <w:ind w:left="230"/>
        <w:shd w:val="clear" w:color="auto" w:fill="F4F1EC"/>
        <w:pBdr>
          <w:left w:val="single" w:sz="18" w:space="6" w:color="8A4B1F"/>
        </w:pBdr>
      </w:pPr>
      <w:r>
        <w:rPr>
          <w:rFonts w:ascii="Consolas" w:hAnsi="Consolas" w:cs="Consolas"/>
          <w:color w:val="2D2A26"/>
          <w:sz w:val="17"/>
        </w:rPr>
        <w:t>best = min(best, candidate);     // keep the dictionary-smallest seen so far</w:t>
      </w:r>
    </w:p>
    <w:p>
      <w:pPr>
        <w:pStyle w:val="Heading1"/>
      </w:pPr>
      <w:r>
        <w:t>7. Strings and numbers</w:t>
      </w:r>
    </w:p>
    <w:tbl>
      <w:tblPr>
        <w:tblStyle w:val="TableGrid"/>
        <w:tblW w:type="auto" w:w="0"/>
        <w:tblLayout w:type="autofit"/>
        <w:tblLook w:firstColumn="1" w:firstRow="1" w:lastColumn="0" w:lastRow="0" w:noHBand="0" w:noVBand="1" w:val="04A0"/>
      </w:tblPr>
      <w:tblGrid>
        <w:gridCol w:w="4320"/>
        <w:gridCol w:w="4320"/>
      </w:tblGrid>
      <w:tr>
        <w:tc>
          <w:tcPr>
            <w:tcW w:type="dxa" w:w="3312"/>
          </w:tcPr>
          <w:p>
            <w:pPr>
              <w:shd w:val="clear" w:color="auto" w:fill="F3ECE4"/>
            </w:pPr>
            <w:r/>
            <w:r>
              <w:rPr>
                <w:b/>
                <w:color w:val="605C58"/>
                <w:sz w:val="16"/>
              </w:rPr>
              <w:t>CALL</w:t>
            </w:r>
          </w:p>
        </w:tc>
        <w:tc>
          <w:tcPr>
            <w:tcW w:type="dxa" w:w="5760"/>
          </w:tcPr>
          <w:p>
            <w:pPr>
              <w:shd w:val="clear" w:color="auto" w:fill="F3ECE4"/>
            </w:pPr>
            <w:r/>
            <w:r>
              <w:rPr>
                <w:b/>
                <w:color w:val="605C58"/>
                <w:sz w:val="16"/>
              </w:rPr>
              <w:t>MEANING</w:t>
            </w:r>
          </w:p>
        </w:tc>
      </w:tr>
      <w:tr>
        <w:tc>
          <w:tcPr>
            <w:tcW w:type="dxa" w:w="3312"/>
          </w:tcPr>
          <w:p>
            <w:r/>
            <w:r>
              <w:rPr>
                <w:rFonts w:ascii="Consolas" w:hAnsi="Consolas" w:cs="Consolas"/>
                <w:b w:val="0"/>
                <w:color w:val="2D2A26"/>
                <w:sz w:val="17"/>
              </w:rPr>
              <w:t>stoi(s)</w:t>
            </w:r>
          </w:p>
        </w:tc>
        <w:tc>
          <w:tcPr>
            <w:tcW w:type="dxa" w:w="5760"/>
          </w:tcPr>
          <w:p>
            <w:r/>
            <w:r>
              <w:rPr>
                <w:b w:val="0"/>
                <w:sz w:val="19"/>
              </w:rPr>
              <w:t xml:space="preserve">The text </w:t>
            </w:r>
            <w:r>
              <w:rPr>
                <w:rFonts w:ascii="Consolas" w:hAnsi="Consolas" w:cs="Consolas"/>
                <w:b w:val="0"/>
                <w:color w:val="2D2A26"/>
                <w:sz w:val="17"/>
              </w:rPr>
              <w:t>s</w:t>
            </w:r>
            <w:r>
              <w:rPr>
                <w:b w:val="0"/>
                <w:sz w:val="19"/>
              </w:rPr>
              <w:t xml:space="preserve"> as an </w:t>
            </w:r>
            <w:r>
              <w:rPr>
                <w:rFonts w:ascii="Consolas" w:hAnsi="Consolas" w:cs="Consolas"/>
                <w:b w:val="0"/>
                <w:color w:val="2D2A26"/>
                <w:sz w:val="17"/>
              </w:rPr>
              <w:t>int</w:t>
            </w:r>
            <w:r>
              <w:rPr>
                <w:b w:val="0"/>
                <w:sz w:val="19"/>
              </w:rPr>
              <w:t>.</w:t>
            </w:r>
          </w:p>
        </w:tc>
      </w:tr>
      <w:tr>
        <w:tc>
          <w:tcPr>
            <w:tcW w:type="dxa" w:w="3312"/>
          </w:tcPr>
          <w:p>
            <w:r/>
            <w:r>
              <w:rPr>
                <w:rFonts w:ascii="Consolas" w:hAnsi="Consolas" w:cs="Consolas"/>
                <w:b w:val="0"/>
                <w:color w:val="2D2A26"/>
                <w:sz w:val="17"/>
              </w:rPr>
              <w:t>stoll(s)</w:t>
            </w:r>
          </w:p>
        </w:tc>
        <w:tc>
          <w:tcPr>
            <w:tcW w:type="dxa" w:w="5760"/>
          </w:tcPr>
          <w:p>
            <w:r/>
            <w:r>
              <w:rPr>
                <w:b w:val="0"/>
                <w:sz w:val="19"/>
              </w:rPr>
              <w:t xml:space="preserve">The same as a </w:t>
            </w:r>
            <w:r>
              <w:rPr>
                <w:rFonts w:ascii="Consolas" w:hAnsi="Consolas" w:cs="Consolas"/>
                <w:b w:val="0"/>
                <w:color w:val="2D2A26"/>
                <w:sz w:val="17"/>
              </w:rPr>
              <w:t>long long</w:t>
            </w:r>
            <w:r>
              <w:rPr>
                <w:b w:val="0"/>
                <w:sz w:val="19"/>
              </w:rPr>
              <w:t>, for numbers above about two billion.</w:t>
            </w:r>
          </w:p>
        </w:tc>
      </w:tr>
      <w:tr>
        <w:tc>
          <w:tcPr>
            <w:tcW w:type="dxa" w:w="3312"/>
          </w:tcPr>
          <w:p>
            <w:r/>
            <w:r>
              <w:rPr>
                <w:rFonts w:ascii="Consolas" w:hAnsi="Consolas" w:cs="Consolas"/>
                <w:b w:val="0"/>
                <w:color w:val="2D2A26"/>
                <w:sz w:val="17"/>
              </w:rPr>
              <w:t>stod(s)</w:t>
            </w:r>
          </w:p>
        </w:tc>
        <w:tc>
          <w:tcPr>
            <w:tcW w:type="dxa" w:w="5760"/>
          </w:tcPr>
          <w:p>
            <w:r/>
            <w:r>
              <w:rPr>
                <w:b w:val="0"/>
                <w:sz w:val="19"/>
              </w:rPr>
              <w:t xml:space="preserve">The same as a </w:t>
            </w:r>
            <w:r>
              <w:rPr>
                <w:rFonts w:ascii="Consolas" w:hAnsi="Consolas" w:cs="Consolas"/>
                <w:b w:val="0"/>
                <w:color w:val="2D2A26"/>
                <w:sz w:val="17"/>
              </w:rPr>
              <w:t>double</w:t>
            </w:r>
            <w:r>
              <w:rPr>
                <w:b w:val="0"/>
                <w:sz w:val="19"/>
              </w:rPr>
              <w:t>.</w:t>
            </w:r>
          </w:p>
        </w:tc>
      </w:tr>
      <w:tr>
        <w:tc>
          <w:tcPr>
            <w:tcW w:type="dxa" w:w="3312"/>
          </w:tcPr>
          <w:p>
            <w:r/>
            <w:r>
              <w:rPr>
                <w:rFonts w:ascii="Consolas" w:hAnsi="Consolas" w:cs="Consolas"/>
                <w:b w:val="0"/>
                <w:color w:val="2D2A26"/>
                <w:sz w:val="17"/>
              </w:rPr>
              <w:t>to_string(x)</w:t>
            </w:r>
          </w:p>
        </w:tc>
        <w:tc>
          <w:tcPr>
            <w:tcW w:type="dxa" w:w="5760"/>
          </w:tcPr>
          <w:p>
            <w:r/>
            <w:r>
              <w:rPr>
                <w:b w:val="0"/>
                <w:sz w:val="19"/>
              </w:rPr>
              <w:t>Any number turned into text.</w:t>
            </w:r>
          </w:p>
        </w:tc>
      </w:tr>
    </w:tbl>
    <w:p/>
    <w:p>
      <w:pPr>
        <w:spacing w:before="120" w:after="0" w:line="240" w:lineRule="auto"/>
        <w:ind w:left="230"/>
        <w:shd w:val="clear" w:color="auto" w:fill="F4F1EC"/>
        <w:pBdr>
          <w:left w:val="single" w:sz="18" w:space="6" w:color="8A4B1F"/>
        </w:pBdr>
      </w:pPr>
      <w:r>
        <w:rPr>
          <w:rFonts w:ascii="Consolas" w:hAnsi="Consolas" w:cs="Consolas"/>
          <w:color w:val="2D2A26"/>
          <w:sz w:val="17"/>
        </w:rPr>
        <w:t>int       n   = stoi("42");            // 42</w:t>
      </w:r>
    </w:p>
    <w:p>
      <w:pPr>
        <w:spacing w:before="0" w:after="0" w:line="240" w:lineRule="auto"/>
        <w:ind w:left="230"/>
        <w:shd w:val="clear" w:color="auto" w:fill="F4F1EC"/>
        <w:pBdr>
          <w:left w:val="single" w:sz="18" w:space="6" w:color="8A4B1F"/>
        </w:pBdr>
      </w:pPr>
      <w:r>
        <w:rPr>
          <w:rFonts w:ascii="Consolas" w:hAnsi="Consolas" w:cs="Consolas"/>
          <w:color w:val="2D2A26"/>
          <w:sz w:val="17"/>
        </w:rPr>
        <w:t>long long big = stoll("9000000000");  // too big for an int</w:t>
      </w:r>
    </w:p>
    <w:p>
      <w:pPr>
        <w:spacing w:before="0" w:after="120" w:line="240" w:lineRule="auto"/>
        <w:ind w:left="230"/>
        <w:shd w:val="clear" w:color="auto" w:fill="F4F1EC"/>
        <w:pBdr>
          <w:left w:val="single" w:sz="18" w:space="6" w:color="8A4B1F"/>
        </w:pBdr>
      </w:pPr>
      <w:r>
        <w:rPr>
          <w:rFonts w:ascii="Consolas" w:hAnsi="Consolas" w:cs="Consolas"/>
          <w:color w:val="2D2A26"/>
          <w:sz w:val="17"/>
        </w:rPr>
        <w:t>string    s   = to_string(255);       // "255"</w:t>
      </w:r>
    </w:p>
    <w:p>
      <w:pPr>
        <w:spacing w:before="120"/>
        <w:ind w:left="230"/>
        <w:shd w:val="clear" w:color="auto" w:fill="FDF6E7"/>
        <w:pBdr>
          <w:left w:val="single" w:sz="18" w:space="6" w:color="D9A441"/>
        </w:pBdr>
      </w:pPr>
      <w:r>
        <w:rPr>
          <w:rFonts w:ascii="Consolas" w:hAnsi="Consolas" w:cs="Consolas"/>
          <w:b w:val="0"/>
          <w:color w:val="2D2A26"/>
          <w:sz w:val="18"/>
        </w:rPr>
        <w:t>stoi</w:t>
      </w:r>
      <w:r>
        <w:rPr>
          <w:b w:val="0"/>
          <w:sz w:val="20"/>
        </w:rPr>
        <w:t xml:space="preserve"> is fussier than it looks. It </w:t>
      </w:r>
      <w:r>
        <w:rPr>
          <w:b/>
          <w:sz w:val="20"/>
        </w:rPr>
        <w:t>stops</w:t>
      </w:r>
      <w:r>
        <w:rPr>
          <w:b w:val="0"/>
          <w:sz w:val="20"/>
        </w:rPr>
        <w:t xml:space="preserve"> at the first character that is not part of a number, so </w:t>
      </w:r>
      <w:r>
        <w:rPr>
          <w:rFonts w:ascii="Consolas" w:hAnsi="Consolas" w:cs="Consolas"/>
          <w:b w:val="0"/>
          <w:color w:val="2D2A26"/>
          <w:sz w:val="18"/>
        </w:rPr>
        <w:t>stoi("12abc")</w:t>
      </w:r>
      <w:r>
        <w:rPr>
          <w:b w:val="0"/>
          <w:sz w:val="20"/>
        </w:rPr>
        <w:t xml:space="preserve"> is </w:t>
      </w:r>
      <w:r>
        <w:rPr>
          <w:rFonts w:ascii="Consolas" w:hAnsi="Consolas" w:cs="Consolas"/>
          <w:b w:val="0"/>
          <w:color w:val="2D2A26"/>
          <w:sz w:val="18"/>
        </w:rPr>
        <w:t>12</w:t>
      </w:r>
      <w:r>
        <w:rPr>
          <w:b w:val="0"/>
          <w:sz w:val="20"/>
        </w:rPr>
        <w:t xml:space="preserve"> and no complaint is made. And it </w:t>
      </w:r>
      <w:r>
        <w:rPr>
          <w:b/>
          <w:sz w:val="20"/>
        </w:rPr>
        <w:t>stops the program</w:t>
      </w:r>
      <w:r>
        <w:rPr>
          <w:b w:val="0"/>
          <w:sz w:val="20"/>
        </w:rPr>
        <w:t xml:space="preserve"> when the text does not begin with a number at all, or when the number will not fit in an </w:t>
      </w:r>
      <w:r>
        <w:rPr>
          <w:rFonts w:ascii="Consolas" w:hAnsi="Consolas" w:cs="Consolas"/>
          <w:b w:val="0"/>
          <w:color w:val="2D2A26"/>
          <w:sz w:val="18"/>
        </w:rPr>
        <w:t>int</w:t>
      </w:r>
      <w:r>
        <w:rPr>
          <w:b w:val="0"/>
          <w:sz w:val="20"/>
        </w:rPr>
        <w:t xml:space="preserve"> - </w:t>
      </w:r>
      <w:r>
        <w:rPr>
          <w:rFonts w:ascii="Consolas" w:hAnsi="Consolas" w:cs="Consolas"/>
          <w:b w:val="0"/>
          <w:color w:val="2D2A26"/>
          <w:sz w:val="18"/>
        </w:rPr>
        <w:t>stoi("9000000000")</w:t>
      </w:r>
      <w:r>
        <w:rPr>
          <w:b w:val="0"/>
          <w:sz w:val="20"/>
        </w:rPr>
        <w:t xml:space="preserve"> is a runtime error, not a wrong answer. When the number may be long, use </w:t>
      </w:r>
      <w:r>
        <w:rPr>
          <w:rFonts w:ascii="Consolas" w:hAnsi="Consolas" w:cs="Consolas"/>
          <w:b w:val="0"/>
          <w:color w:val="2D2A26"/>
          <w:sz w:val="18"/>
        </w:rPr>
        <w:t>stoll</w:t>
      </w:r>
      <w:r>
        <w:rPr>
          <w:b w:val="0"/>
          <w:sz w:val="20"/>
        </w:rPr>
        <w:t>.</w:t>
      </w:r>
    </w:p>
    <w:p>
      <w:r>
        <w:rPr>
          <w:b w:val="0"/>
          <w:sz w:val="21"/>
        </w:rPr>
        <w:t xml:space="preserve">You will often want the conversion by hand instead. It is one line, and unlike </w:t>
      </w:r>
      <w:r>
        <w:rPr>
          <w:rFonts w:ascii="Consolas" w:hAnsi="Consolas" w:cs="Consolas"/>
          <w:b w:val="0"/>
          <w:color w:val="2D2A26"/>
          <w:sz w:val="19"/>
        </w:rPr>
        <w:t>stoi</w:t>
      </w:r>
      <w:r>
        <w:rPr>
          <w:b w:val="0"/>
          <w:sz w:val="21"/>
        </w:rPr>
        <w:t xml:space="preserve"> it keeps working on numbers far too long for any built-in type, because you handle the digits one at a time:</w:t>
      </w:r>
    </w:p>
    <w:p>
      <w:pPr>
        <w:spacing w:before="120" w:after="0" w:line="240" w:lineRule="auto"/>
        <w:ind w:left="230"/>
        <w:shd w:val="clear" w:color="auto" w:fill="F4F1EC"/>
        <w:pBdr>
          <w:left w:val="single" w:sz="18" w:space="6" w:color="8A4B1F"/>
        </w:pBdr>
      </w:pPr>
      <w:r>
        <w:rPr>
          <w:rFonts w:ascii="Consolas" w:hAnsi="Consolas" w:cs="Consolas"/>
          <w:color w:val="2D2A26"/>
          <w:sz w:val="17"/>
        </w:rPr>
        <w:t>string s = "12345";</w:t>
      </w:r>
    </w:p>
    <w:p>
      <w:pPr>
        <w:spacing w:before="0" w:after="0" w:line="240" w:lineRule="auto"/>
        <w:ind w:left="230"/>
        <w:shd w:val="clear" w:color="auto" w:fill="F4F1EC"/>
        <w:pBdr>
          <w:left w:val="single" w:sz="18" w:space="6" w:color="8A4B1F"/>
        </w:pBdr>
      </w:pPr>
      <w:r>
        <w:rPr>
          <w:rFonts w:ascii="Consolas" w:hAnsi="Consolas" w:cs="Consolas"/>
          <w:color w:val="2D2A26"/>
          <w:sz w:val="17"/>
        </w:rPr>
        <w:t>long long v = 0;</w:t>
      </w:r>
    </w:p>
    <w:p>
      <w:pPr>
        <w:spacing w:before="0" w:after="120" w:line="240" w:lineRule="auto"/>
        <w:ind w:left="230"/>
        <w:shd w:val="clear" w:color="auto" w:fill="F4F1EC"/>
        <w:pBdr>
          <w:left w:val="single" w:sz="18" w:space="6" w:color="8A4B1F"/>
        </w:pBdr>
      </w:pPr>
      <w:r>
        <w:rPr>
          <w:rFonts w:ascii="Consolas" w:hAnsi="Consolas" w:cs="Consolas"/>
          <w:color w:val="2D2A26"/>
          <w:sz w:val="17"/>
        </w:rPr>
        <w:t>for (char c : s) v = v * 10 + (c - '0');     // 12345</w:t>
      </w:r>
    </w:p>
    <w:p>
      <w:r>
        <w:rPr>
          <w:b w:val="0"/>
          <w:sz w:val="21"/>
        </w:rPr>
        <w:t xml:space="preserve">Writing a number in another base is the same loop in reverse, and it is exactly what base-conversion problems ask for. The digits come out backwards, so the last step is a </w:t>
      </w:r>
      <w:r>
        <w:rPr>
          <w:rFonts w:ascii="Consolas" w:hAnsi="Consolas" w:cs="Consolas"/>
          <w:b w:val="0"/>
          <w:color w:val="2D2A26"/>
          <w:sz w:val="19"/>
        </w:rPr>
        <w:t>reverse</w:t>
      </w:r>
      <w:r>
        <w:rPr>
          <w:b w:val="0"/>
          <w:sz w:val="21"/>
        </w:rPr>
        <w:t>:</w:t>
      </w:r>
    </w:p>
    <w:p>
      <w:pPr>
        <w:spacing w:before="120" w:after="0" w:line="240" w:lineRule="auto"/>
        <w:ind w:left="230"/>
        <w:shd w:val="clear" w:color="auto" w:fill="F4F1EC"/>
        <w:pBdr>
          <w:left w:val="single" w:sz="18" w:space="6" w:color="8A4B1F"/>
        </w:pBdr>
      </w:pPr>
      <w:r>
        <w:rPr>
          <w:rFonts w:ascii="Consolas" w:hAnsi="Consolas" w:cs="Consolas"/>
          <w:color w:val="2D2A26"/>
          <w:sz w:val="17"/>
        </w:rPr>
        <w:t>// n written in base b, where 2 &lt;= b &lt;= 36</w:t>
      </w:r>
    </w:p>
    <w:p>
      <w:pPr>
        <w:spacing w:before="0" w:after="0" w:line="240" w:lineRule="auto"/>
        <w:ind w:left="230"/>
        <w:shd w:val="clear" w:color="auto" w:fill="F4F1EC"/>
        <w:pBdr>
          <w:left w:val="single" w:sz="18" w:space="6" w:color="8A4B1F"/>
        </w:pBdr>
      </w:pPr>
      <w:r>
        <w:rPr>
          <w:rFonts w:ascii="Consolas" w:hAnsi="Consolas" w:cs="Consolas"/>
          <w:color w:val="2D2A26"/>
          <w:sz w:val="17"/>
        </w:rPr>
        <w:t>string to_base(long long n, int b)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if (n == 0) return "0";</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string r =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while (n &gt; 0)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int d = n % b;</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r += (d &lt; 10 ? char('0' + d) : char('A' + d - 10));</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n /= b;</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reverse(r.begin(), r.end());</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return r;</w:t>
      </w:r>
    </w:p>
    <w:p>
      <w:pPr>
        <w:spacing w:before="0" w:after="120" w:line="240" w:lineRule="auto"/>
        <w:ind w:left="230"/>
        <w:shd w:val="clear" w:color="auto" w:fill="F4F1EC"/>
        <w:pBdr>
          <w:left w:val="single" w:sz="18" w:space="6" w:color="8A4B1F"/>
        </w:pBdr>
      </w:pPr>
      <w:r>
        <w:rPr>
          <w:rFonts w:ascii="Consolas" w:hAnsi="Consolas" w:cs="Consolas"/>
          <w:color w:val="2D2A26"/>
          <w:sz w:val="17"/>
        </w:rPr>
        <w:t>}</w:t>
      </w:r>
    </w:p>
    <w:p>
      <w:pPr>
        <w:pStyle w:val="Heading1"/>
      </w:pPr>
      <w:r>
        <w:t>8. Ready-made tools from &lt;algorithm&gt;</w:t>
      </w:r>
    </w:p>
    <w:p>
      <w:r>
        <w:rPr>
          <w:b w:val="0"/>
          <w:sz w:val="21"/>
        </w:rPr>
        <w:t xml:space="preserve">A string is a container of characters, so the standard algorithms work on it. Each one wants to be told where to start and where to stop; </w:t>
      </w:r>
      <w:r>
        <w:rPr>
          <w:rFonts w:ascii="Consolas" w:hAnsi="Consolas" w:cs="Consolas"/>
          <w:b w:val="0"/>
          <w:color w:val="2D2A26"/>
          <w:sz w:val="19"/>
        </w:rPr>
        <w:t>s.begin(), s.end()</w:t>
      </w:r>
      <w:r>
        <w:rPr>
          <w:b w:val="0"/>
          <w:sz w:val="21"/>
        </w:rPr>
        <w:t xml:space="preserve"> is how you say "the whole string".</w:t>
      </w:r>
    </w:p>
    <w:p>
      <w:pPr>
        <w:spacing w:before="120" w:after="0" w:line="240" w:lineRule="auto"/>
        <w:ind w:left="230"/>
        <w:shd w:val="clear" w:color="auto" w:fill="F4F1EC"/>
        <w:pBdr>
          <w:left w:val="single" w:sz="18" w:space="6" w:color="8A4B1F"/>
        </w:pBdr>
      </w:pPr>
      <w:r>
        <w:rPr>
          <w:rFonts w:ascii="Consolas" w:hAnsi="Consolas" w:cs="Consolas"/>
          <w:color w:val="2D2A26"/>
          <w:sz w:val="17"/>
        </w:rPr>
        <w:t>string s = "competitive";</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sort(s.begin(), s.end());                     // "ceeiimopttv"</w:t>
      </w:r>
    </w:p>
    <w:p>
      <w:pPr>
        <w:spacing w:before="0" w:after="0" w:line="240" w:lineRule="auto"/>
        <w:ind w:left="230"/>
        <w:shd w:val="clear" w:color="auto" w:fill="F4F1EC"/>
        <w:pBdr>
          <w:left w:val="single" w:sz="18" w:space="6" w:color="8A4B1F"/>
        </w:pBdr>
      </w:pPr>
      <w:r>
        <w:rPr>
          <w:rFonts w:ascii="Consolas" w:hAnsi="Consolas" w:cs="Consolas"/>
          <w:color w:val="2D2A26"/>
          <w:sz w:val="17"/>
        </w:rPr>
        <w:t>reverse(s.begin(), s.end());                  // back to front</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int e = count(s.begin(), s.end(), 'e');       // 2   how many 'e' there are</w:t>
      </w:r>
    </w:p>
    <w:p>
      <w:pPr>
        <w:spacing w:before="0" w:after="0" w:line="240" w:lineRule="auto"/>
        <w:ind w:left="230"/>
        <w:shd w:val="clear" w:color="auto" w:fill="F4F1EC"/>
        <w:pBdr>
          <w:left w:val="single" w:sz="18" w:space="6" w:color="8A4B1F"/>
        </w:pBdr>
      </w:pPr>
      <w:r>
        <w:rPr>
          <w:rFonts w:ascii="Consolas" w:hAnsi="Consolas" w:cs="Consolas"/>
          <w:color w:val="2D2A26"/>
          <w:sz w:val="17"/>
        </w:rPr>
        <w:t>char mx = *max_element(s.begin(), s.end());   // the largest character</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 remove repeats: unique only deletes NEIGHBOURING copies, so sort first</w:t>
      </w:r>
    </w:p>
    <w:p>
      <w:pPr>
        <w:spacing w:before="0" w:after="0" w:line="240" w:lineRule="auto"/>
        <w:ind w:left="230"/>
        <w:shd w:val="clear" w:color="auto" w:fill="F4F1EC"/>
        <w:pBdr>
          <w:left w:val="single" w:sz="18" w:space="6" w:color="8A4B1F"/>
        </w:pBdr>
      </w:pPr>
      <w:r>
        <w:rPr>
          <w:rFonts w:ascii="Consolas" w:hAnsi="Consolas" w:cs="Consolas"/>
          <w:color w:val="2D2A26"/>
          <w:sz w:val="17"/>
        </w:rPr>
        <w:t>sort(s.begin(), s.end());</w:t>
      </w:r>
    </w:p>
    <w:p>
      <w:pPr>
        <w:spacing w:before="0" w:after="0" w:line="240" w:lineRule="auto"/>
        <w:ind w:left="230"/>
        <w:shd w:val="clear" w:color="auto" w:fill="F4F1EC"/>
        <w:pBdr>
          <w:left w:val="single" w:sz="18" w:space="6" w:color="8A4B1F"/>
        </w:pBdr>
      </w:pPr>
      <w:r>
        <w:rPr>
          <w:rFonts w:ascii="Consolas" w:hAnsi="Consolas" w:cs="Consolas"/>
          <w:color w:val="2D2A26"/>
          <w:sz w:val="17"/>
        </w:rPr>
        <w:t>s.erase(unique(s.begin(), s.end()), s.end()); // "ceimoptv"</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 walk through every rearrangement, in dictionary order (sort first!)</w:t>
      </w:r>
    </w:p>
    <w:p>
      <w:pPr>
        <w:spacing w:before="0" w:after="0" w:line="240" w:lineRule="auto"/>
        <w:ind w:left="230"/>
        <w:shd w:val="clear" w:color="auto" w:fill="F4F1EC"/>
        <w:pBdr>
          <w:left w:val="single" w:sz="18" w:space="6" w:color="8A4B1F"/>
        </w:pBdr>
      </w:pPr>
      <w:r>
        <w:rPr>
          <w:rFonts w:ascii="Consolas" w:hAnsi="Consolas" w:cs="Consolas"/>
          <w:color w:val="2D2A26"/>
          <w:sz w:val="17"/>
        </w:rPr>
        <w:t>string p = "abc";</w:t>
      </w:r>
    </w:p>
    <w:p>
      <w:pPr>
        <w:spacing w:before="0" w:after="0" w:line="240" w:lineRule="auto"/>
        <w:ind w:left="230"/>
        <w:shd w:val="clear" w:color="auto" w:fill="F4F1EC"/>
        <w:pBdr>
          <w:left w:val="single" w:sz="18" w:space="6" w:color="8A4B1F"/>
        </w:pBdr>
      </w:pPr>
      <w:r>
        <w:rPr>
          <w:rFonts w:ascii="Consolas" w:hAnsi="Consolas" w:cs="Consolas"/>
          <w:color w:val="2D2A26"/>
          <w:sz w:val="17"/>
        </w:rPr>
        <w:t>sort(p.begin(), p.end());</w:t>
      </w:r>
    </w:p>
    <w:p>
      <w:pPr>
        <w:spacing w:before="0" w:after="0" w:line="240" w:lineRule="auto"/>
        <w:ind w:left="230"/>
        <w:shd w:val="clear" w:color="auto" w:fill="F4F1EC"/>
        <w:pBdr>
          <w:left w:val="single" w:sz="18" w:space="6" w:color="8A4B1F"/>
        </w:pBdr>
      </w:pPr>
      <w:r>
        <w:rPr>
          <w:rFonts w:ascii="Consolas" w:hAnsi="Consolas" w:cs="Consolas"/>
          <w:color w:val="2D2A26"/>
          <w:sz w:val="17"/>
        </w:rPr>
        <w:t>do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cout &lt;&lt; p &lt;&lt; '\n';                        // abc acb bac bca cab cba</w:t>
      </w:r>
    </w:p>
    <w:p>
      <w:pPr>
        <w:spacing w:before="0" w:after="120" w:line="240" w:lineRule="auto"/>
        <w:ind w:left="230"/>
        <w:shd w:val="clear" w:color="auto" w:fill="F4F1EC"/>
        <w:pBdr>
          <w:left w:val="single" w:sz="18" w:space="6" w:color="8A4B1F"/>
        </w:pBdr>
      </w:pPr>
      <w:r>
        <w:rPr>
          <w:rFonts w:ascii="Consolas" w:hAnsi="Consolas" w:cs="Consolas"/>
          <w:color w:val="2D2A26"/>
          <w:sz w:val="17"/>
        </w:rPr>
        <w:t>} while (next_permutation(p.begin(), p.end()));</w:t>
      </w:r>
    </w:p>
    <w:p>
      <w:r>
        <w:rPr>
          <w:b w:val="0"/>
          <w:sz w:val="21"/>
        </w:rPr>
        <w:t xml:space="preserve">Sorting a string deserves a second look, because it gives you a </w:t>
      </w:r>
      <w:r>
        <w:rPr>
          <w:b/>
          <w:sz w:val="21"/>
        </w:rPr>
        <w:t>fingerprint</w:t>
      </w:r>
      <w:r>
        <w:rPr>
          <w:b w:val="0"/>
          <w:sz w:val="21"/>
        </w:rPr>
        <w:t xml:space="preserve">: two words are anagrams of each other exactly when their sorted forms are identical. </w:t>
      </w:r>
      <w:r>
        <w:rPr>
          <w:rFonts w:ascii="Consolas" w:hAnsi="Consolas" w:cs="Consolas"/>
          <w:b w:val="0"/>
          <w:color w:val="2D2A26"/>
          <w:sz w:val="19"/>
        </w:rPr>
        <w:t>"listen"</w:t>
      </w:r>
      <w:r>
        <w:rPr>
          <w:b w:val="0"/>
          <w:sz w:val="21"/>
        </w:rPr>
        <w:t xml:space="preserve"> and </w:t>
      </w:r>
      <w:r>
        <w:rPr>
          <w:rFonts w:ascii="Consolas" w:hAnsi="Consolas" w:cs="Consolas"/>
          <w:b w:val="0"/>
          <w:color w:val="2D2A26"/>
          <w:sz w:val="19"/>
        </w:rPr>
        <w:t>"silent"</w:t>
      </w:r>
      <w:r>
        <w:rPr>
          <w:b w:val="0"/>
          <w:sz w:val="21"/>
        </w:rPr>
        <w:t xml:space="preserve"> both sort to </w:t>
      </w:r>
      <w:r>
        <w:rPr>
          <w:rFonts w:ascii="Consolas" w:hAnsi="Consolas" w:cs="Consolas"/>
          <w:b w:val="0"/>
          <w:color w:val="2D2A26"/>
          <w:sz w:val="19"/>
        </w:rPr>
        <w:t>"eilnst"</w:t>
      </w:r>
      <w:r>
        <w:rPr>
          <w:b w:val="0"/>
          <w:sz w:val="21"/>
        </w:rPr>
        <w:t>.</w:t>
      </w:r>
    </w:p>
    <w:p>
      <w:r>
        <w:rPr>
          <w:b w:val="0"/>
          <w:sz w:val="21"/>
        </w:rPr>
        <w:t>Checking for a palindrome - a word that reads the same backwards - is the two-pointer loop. One index walks in from the left, the other from the right, and they compare as they go:</w:t>
      </w:r>
    </w:p>
    <w:p>
      <w:pPr>
        <w:spacing w:before="120" w:after="0" w:line="240" w:lineRule="auto"/>
        <w:ind w:left="230"/>
        <w:shd w:val="clear" w:color="auto" w:fill="F4F1EC"/>
        <w:pBdr>
          <w:left w:val="single" w:sz="18" w:space="6" w:color="8A4B1F"/>
        </w:pBdr>
      </w:pPr>
      <w:r>
        <w:rPr>
          <w:rFonts w:ascii="Consolas" w:hAnsi="Consolas" w:cs="Consolas"/>
          <w:color w:val="2D2A26"/>
          <w:sz w:val="17"/>
        </w:rPr>
        <w:t>bool is_palindrome(string s)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int i = 0, j = (int)s.size() - 1;</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while (i &lt; j)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if (s[i] != s[j]) return false;</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i++;</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j--;</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return true;</w:t>
      </w:r>
    </w:p>
    <w:p>
      <w:pPr>
        <w:spacing w:before="0" w:after="120" w:line="240" w:lineRule="auto"/>
        <w:ind w:left="230"/>
        <w:shd w:val="clear" w:color="auto" w:fill="F4F1EC"/>
        <w:pBdr>
          <w:left w:val="single" w:sz="18" w:space="6" w:color="8A4B1F"/>
        </w:pBdr>
      </w:pPr>
      <w:r>
        <w:rPr>
          <w:rFonts w:ascii="Consolas" w:hAnsi="Consolas" w:cs="Consolas"/>
          <w:color w:val="2D2A26"/>
          <w:sz w:val="17"/>
        </w:rPr>
        <w:t>}</w:t>
      </w:r>
    </w:p>
    <w:p>
      <w:r>
        <w:rPr>
          <w:b w:val="0"/>
          <w:sz w:val="21"/>
        </w:rPr>
        <w:t>The short version, for when you do not mind making a copy, builds the string backwards and compares the two:</w:t>
      </w:r>
    </w:p>
    <w:p>
      <w:pPr>
        <w:spacing w:before="120" w:after="0" w:line="240" w:lineRule="auto"/>
        <w:ind w:left="230"/>
        <w:shd w:val="clear" w:color="auto" w:fill="F4F1EC"/>
        <w:pBdr>
          <w:left w:val="single" w:sz="18" w:space="6" w:color="8A4B1F"/>
        </w:pBdr>
      </w:pPr>
      <w:r>
        <w:rPr>
          <w:rFonts w:ascii="Consolas" w:hAnsi="Consolas" w:cs="Consolas"/>
          <w:color w:val="2D2A26"/>
          <w:sz w:val="17"/>
        </w:rPr>
        <w:t>string r(s.rbegin(), s.rend());     // s, backwards</w:t>
      </w:r>
    </w:p>
    <w:p>
      <w:pPr>
        <w:spacing w:before="0" w:after="120" w:line="240" w:lineRule="auto"/>
        <w:ind w:left="230"/>
        <w:shd w:val="clear" w:color="auto" w:fill="F4F1EC"/>
        <w:pBdr>
          <w:left w:val="single" w:sz="18" w:space="6" w:color="8A4B1F"/>
        </w:pBdr>
      </w:pPr>
      <w:r>
        <w:rPr>
          <w:rFonts w:ascii="Consolas" w:hAnsi="Consolas" w:cs="Consolas"/>
          <w:color w:val="2D2A26"/>
          <w:sz w:val="17"/>
        </w:rPr>
        <w:t>bool pal = (s == r);</w:t>
      </w:r>
    </w:p>
    <w:p>
      <w:pPr>
        <w:pStyle w:val="Heading1"/>
      </w:pPr>
      <w:r>
        <w:t>9. Reading the input</w:t>
      </w:r>
    </w:p>
    <w:tbl>
      <w:tblPr>
        <w:tblStyle w:val="TableGrid"/>
        <w:tblW w:type="auto" w:w="0"/>
        <w:tblLayout w:type="autofit"/>
        <w:tblLook w:firstColumn="1" w:firstRow="1" w:lastColumn="0" w:lastRow="0" w:noHBand="0" w:noVBand="1" w:val="04A0"/>
      </w:tblPr>
      <w:tblGrid>
        <w:gridCol w:w="4320"/>
        <w:gridCol w:w="4320"/>
      </w:tblGrid>
      <w:tr>
        <w:tc>
          <w:tcPr>
            <w:tcW w:type="dxa" w:w="3312"/>
          </w:tcPr>
          <w:p>
            <w:pPr>
              <w:shd w:val="clear" w:color="auto" w:fill="F3ECE4"/>
            </w:pPr>
            <w:r/>
            <w:r>
              <w:rPr>
                <w:b/>
                <w:color w:val="605C58"/>
                <w:sz w:val="16"/>
              </w:rPr>
              <w:t>FORM</w:t>
            </w:r>
          </w:p>
        </w:tc>
        <w:tc>
          <w:tcPr>
            <w:tcW w:type="dxa" w:w="5760"/>
          </w:tcPr>
          <w:p>
            <w:pPr>
              <w:shd w:val="clear" w:color="auto" w:fill="F3ECE4"/>
            </w:pPr>
            <w:r/>
            <w:r>
              <w:rPr>
                <w:b/>
                <w:color w:val="605C58"/>
                <w:sz w:val="16"/>
              </w:rPr>
              <w:t>READS</w:t>
            </w:r>
          </w:p>
        </w:tc>
      </w:tr>
      <w:tr>
        <w:tc>
          <w:tcPr>
            <w:tcW w:type="dxa" w:w="3312"/>
          </w:tcPr>
          <w:p>
            <w:r/>
            <w:r>
              <w:rPr>
                <w:rFonts w:ascii="Consolas" w:hAnsi="Consolas" w:cs="Consolas"/>
                <w:b w:val="0"/>
                <w:color w:val="2D2A26"/>
                <w:sz w:val="17"/>
              </w:rPr>
              <w:t>cin &gt;&gt; s</w:t>
            </w:r>
          </w:p>
        </w:tc>
        <w:tc>
          <w:tcPr>
            <w:tcW w:type="dxa" w:w="5760"/>
          </w:tcPr>
          <w:p>
            <w:r/>
            <w:r>
              <w:rPr>
                <w:b w:val="0"/>
                <w:sz w:val="19"/>
              </w:rPr>
              <w:t xml:space="preserve">One </w:t>
            </w:r>
            <w:r>
              <w:rPr>
                <w:b/>
                <w:sz w:val="19"/>
              </w:rPr>
              <w:t>word</w:t>
            </w:r>
            <w:r>
              <w:rPr>
                <w:b w:val="0"/>
                <w:sz w:val="19"/>
              </w:rPr>
              <w:t xml:space="preserve"> - everything up to the next space or newline. Any spaces in front are skipped and thrown away.</w:t>
            </w:r>
          </w:p>
        </w:tc>
      </w:tr>
      <w:tr>
        <w:tc>
          <w:tcPr>
            <w:tcW w:type="dxa" w:w="3312"/>
          </w:tcPr>
          <w:p>
            <w:r/>
            <w:r>
              <w:rPr>
                <w:rFonts w:ascii="Consolas" w:hAnsi="Consolas" w:cs="Consolas"/>
                <w:b w:val="0"/>
                <w:color w:val="2D2A26"/>
                <w:sz w:val="17"/>
              </w:rPr>
              <w:t>getline(cin, s)</w:t>
            </w:r>
          </w:p>
        </w:tc>
        <w:tc>
          <w:tcPr>
            <w:tcW w:type="dxa" w:w="5760"/>
          </w:tcPr>
          <w:p>
            <w:r/>
            <w:r>
              <w:rPr>
                <w:b w:val="0"/>
                <w:sz w:val="19"/>
              </w:rPr>
              <w:t xml:space="preserve">A whole </w:t>
            </w:r>
            <w:r>
              <w:rPr>
                <w:b/>
                <w:sz w:val="19"/>
              </w:rPr>
              <w:t>line</w:t>
            </w:r>
            <w:r>
              <w:rPr>
                <w:b w:val="0"/>
                <w:sz w:val="19"/>
              </w:rPr>
              <w:t>, spaces included, without the newline at the end.</w:t>
            </w:r>
          </w:p>
        </w:tc>
      </w:tr>
      <w:tr>
        <w:tc>
          <w:tcPr>
            <w:tcW w:type="dxa" w:w="3312"/>
          </w:tcPr>
          <w:p>
            <w:r/>
            <w:r>
              <w:rPr>
                <w:rFonts w:ascii="Consolas" w:hAnsi="Consolas" w:cs="Consolas"/>
                <w:b w:val="0"/>
                <w:color w:val="2D2A26"/>
                <w:sz w:val="17"/>
              </w:rPr>
              <w:t>while (cin &gt;&gt; s)</w:t>
            </w:r>
          </w:p>
        </w:tc>
        <w:tc>
          <w:tcPr>
            <w:tcW w:type="dxa" w:w="5760"/>
          </w:tcPr>
          <w:p>
            <w:r/>
            <w:r>
              <w:rPr>
                <w:b w:val="0"/>
                <w:sz w:val="19"/>
              </w:rPr>
              <w:t>Word after word, until the input runs out.</w:t>
            </w:r>
          </w:p>
        </w:tc>
      </w:tr>
      <w:tr>
        <w:tc>
          <w:tcPr>
            <w:tcW w:type="dxa" w:w="3312"/>
          </w:tcPr>
          <w:p>
            <w:r/>
            <w:r>
              <w:rPr>
                <w:rFonts w:ascii="Consolas" w:hAnsi="Consolas" w:cs="Consolas"/>
                <w:b w:val="0"/>
                <w:color w:val="2D2A26"/>
                <w:sz w:val="17"/>
              </w:rPr>
              <w:t>while (getline(cin, line))</w:t>
            </w:r>
          </w:p>
        </w:tc>
        <w:tc>
          <w:tcPr>
            <w:tcW w:type="dxa" w:w="5760"/>
          </w:tcPr>
          <w:p>
            <w:r/>
            <w:r>
              <w:rPr>
                <w:b w:val="0"/>
                <w:sz w:val="19"/>
              </w:rPr>
              <w:t>Line after line, until the input runs out.</w:t>
            </w:r>
          </w:p>
        </w:tc>
      </w:tr>
      <w:tr>
        <w:tc>
          <w:tcPr>
            <w:tcW w:type="dxa" w:w="3312"/>
          </w:tcPr>
          <w:p>
            <w:r/>
            <w:r>
              <w:rPr>
                <w:rFonts w:ascii="Consolas" w:hAnsi="Consolas" w:cs="Consolas"/>
                <w:b w:val="0"/>
                <w:color w:val="2D2A26"/>
                <w:sz w:val="17"/>
              </w:rPr>
              <w:t>cin.get(c)</w:t>
            </w:r>
          </w:p>
        </w:tc>
        <w:tc>
          <w:tcPr>
            <w:tcW w:type="dxa" w:w="5760"/>
          </w:tcPr>
          <w:p>
            <w:r/>
            <w:r>
              <w:rPr>
                <w:b w:val="0"/>
                <w:sz w:val="19"/>
              </w:rPr>
              <w:t>Exactly one character, spaces and newlines included.</w:t>
            </w:r>
          </w:p>
        </w:tc>
      </w:tr>
    </w:tbl>
    <w:p/>
    <w:p>
      <w:pPr>
        <w:spacing w:before="120"/>
        <w:ind w:left="230"/>
        <w:shd w:val="clear" w:color="auto" w:fill="FDF6E7"/>
        <w:pBdr>
          <w:left w:val="single" w:sz="18" w:space="6" w:color="D9A441"/>
        </w:pBdr>
      </w:pPr>
      <w:r>
        <w:rPr>
          <w:b/>
          <w:sz w:val="20"/>
        </w:rPr>
        <w:t>The trap everybody falls into once.</w:t>
      </w:r>
      <w:r>
        <w:rPr>
          <w:b w:val="0"/>
          <w:sz w:val="20"/>
        </w:rPr>
        <w:t xml:space="preserve"> After </w:t>
      </w:r>
      <w:r>
        <w:rPr>
          <w:rFonts w:ascii="Consolas" w:hAnsi="Consolas" w:cs="Consolas"/>
          <w:b w:val="0"/>
          <w:color w:val="2D2A26"/>
          <w:sz w:val="18"/>
        </w:rPr>
        <w:t>cin &gt;&gt; n</w:t>
      </w:r>
      <w:r>
        <w:rPr>
          <w:b w:val="0"/>
          <w:sz w:val="20"/>
        </w:rPr>
        <w:t xml:space="preserve">, the newline that ended that line is still waiting in the input. The next </w:t>
      </w:r>
      <w:r>
        <w:rPr>
          <w:rFonts w:ascii="Consolas" w:hAnsi="Consolas" w:cs="Consolas"/>
          <w:b w:val="0"/>
          <w:color w:val="2D2A26"/>
          <w:sz w:val="18"/>
        </w:rPr>
        <w:t>getline</w:t>
      </w:r>
      <w:r>
        <w:rPr>
          <w:b w:val="0"/>
          <w:sz w:val="20"/>
        </w:rPr>
        <w:t xml:space="preserve"> finds it immediately and hands you an empty string. Throw it away with </w:t>
      </w:r>
      <w:r>
        <w:rPr>
          <w:rFonts w:ascii="Consolas" w:hAnsi="Consolas" w:cs="Consolas"/>
          <w:b w:val="0"/>
          <w:color w:val="2D2A26"/>
          <w:sz w:val="18"/>
        </w:rPr>
        <w:t>cin.ignore();</w:t>
      </w:r>
      <w:r>
        <w:rPr>
          <w:b w:val="0"/>
          <w:sz w:val="20"/>
        </w:rPr>
        <w:t xml:space="preserve"> in between.</w:t>
      </w:r>
    </w:p>
    <w:p>
      <w:pPr>
        <w:spacing w:before="120" w:after="0" w:line="240" w:lineRule="auto"/>
        <w:ind w:left="230"/>
        <w:shd w:val="clear" w:color="auto" w:fill="F4F1EC"/>
        <w:pBdr>
          <w:left w:val="single" w:sz="18" w:space="6" w:color="8A4B1F"/>
        </w:pBdr>
      </w:pPr>
      <w:r>
        <w:rPr>
          <w:rFonts w:ascii="Consolas" w:hAnsi="Consolas" w:cs="Consolas"/>
          <w:color w:val="2D2A26"/>
          <w:sz w:val="17"/>
        </w:rPr>
        <w:t>int n;</w:t>
      </w:r>
    </w:p>
    <w:p>
      <w:pPr>
        <w:spacing w:before="0" w:after="0" w:line="240" w:lineRule="auto"/>
        <w:ind w:left="230"/>
        <w:shd w:val="clear" w:color="auto" w:fill="F4F1EC"/>
        <w:pBdr>
          <w:left w:val="single" w:sz="18" w:space="6" w:color="8A4B1F"/>
        </w:pBdr>
      </w:pPr>
      <w:r>
        <w:rPr>
          <w:rFonts w:ascii="Consolas" w:hAnsi="Consolas" w:cs="Consolas"/>
          <w:color w:val="2D2A26"/>
          <w:sz w:val="17"/>
        </w:rPr>
        <w:t>cin &gt;&gt; n;</w:t>
      </w:r>
    </w:p>
    <w:p>
      <w:pPr>
        <w:spacing w:before="0" w:after="0" w:line="240" w:lineRule="auto"/>
        <w:ind w:left="230"/>
        <w:shd w:val="clear" w:color="auto" w:fill="F4F1EC"/>
        <w:pBdr>
          <w:left w:val="single" w:sz="18" w:space="6" w:color="8A4B1F"/>
        </w:pBdr>
      </w:pPr>
      <w:r>
        <w:rPr>
          <w:rFonts w:ascii="Consolas" w:hAnsi="Consolas" w:cs="Consolas"/>
          <w:color w:val="2D2A26"/>
          <w:sz w:val="17"/>
        </w:rPr>
        <w:t>cin.ignore();               // eat the leftover newline</w:t>
      </w:r>
    </w:p>
    <w:p>
      <w:pPr>
        <w:spacing w:before="0" w:after="0" w:line="240" w:lineRule="auto"/>
        <w:ind w:left="230"/>
        <w:shd w:val="clear" w:color="auto" w:fill="F4F1EC"/>
        <w:pBdr>
          <w:left w:val="single" w:sz="18" w:space="6" w:color="8A4B1F"/>
        </w:pBdr>
      </w:pPr>
      <w:r>
        <w:rPr>
          <w:rFonts w:ascii="Consolas" w:hAnsi="Consolas" w:cs="Consolas"/>
          <w:color w:val="2D2A26"/>
          <w:sz w:val="17"/>
        </w:rPr>
        <w:t>string line;</w:t>
      </w:r>
    </w:p>
    <w:p>
      <w:pPr>
        <w:spacing w:before="0" w:after="120" w:line="240" w:lineRule="auto"/>
        <w:ind w:left="230"/>
        <w:shd w:val="clear" w:color="auto" w:fill="F4F1EC"/>
        <w:pBdr>
          <w:left w:val="single" w:sz="18" w:space="6" w:color="8A4B1F"/>
        </w:pBdr>
      </w:pPr>
      <w:r>
        <w:rPr>
          <w:rFonts w:ascii="Consolas" w:hAnsi="Consolas" w:cs="Consolas"/>
          <w:color w:val="2D2A26"/>
          <w:sz w:val="17"/>
        </w:rPr>
        <w:t>getline(cin, line);         // now this really does read the next line</w:t>
      </w:r>
    </w:p>
    <w:p>
      <w:r>
        <w:rPr>
          <w:b w:val="0"/>
          <w:sz w:val="21"/>
        </w:rPr>
        <w:t xml:space="preserve">When the input is nothing but words, and the line breaks do not matter, </w:t>
      </w:r>
      <w:r>
        <w:rPr>
          <w:rFonts w:ascii="Consolas" w:hAnsi="Consolas" w:cs="Consolas"/>
          <w:b w:val="0"/>
          <w:color w:val="2D2A26"/>
          <w:sz w:val="19"/>
        </w:rPr>
        <w:t>cin &gt;&gt; word</w:t>
      </w:r>
      <w:r>
        <w:rPr>
          <w:b w:val="0"/>
          <w:sz w:val="21"/>
        </w:rPr>
        <w:t xml:space="preserve"> is all the splitting you need - it treats every run of spaces and newlines as a separator:</w:t>
      </w:r>
    </w:p>
    <w:p>
      <w:pPr>
        <w:spacing w:before="120" w:after="0" w:line="240" w:lineRule="auto"/>
        <w:ind w:left="230"/>
        <w:shd w:val="clear" w:color="auto" w:fill="F4F1EC"/>
        <w:pBdr>
          <w:left w:val="single" w:sz="18" w:space="6" w:color="8A4B1F"/>
        </w:pBdr>
      </w:pPr>
      <w:r>
        <w:rPr>
          <w:rFonts w:ascii="Consolas" w:hAnsi="Consolas" w:cs="Consolas"/>
          <w:color w:val="2D2A26"/>
          <w:sz w:val="17"/>
        </w:rPr>
        <w:t>string word;</w:t>
      </w:r>
    </w:p>
    <w:p>
      <w:pPr>
        <w:spacing w:before="0" w:after="120" w:line="240" w:lineRule="auto"/>
        <w:ind w:left="230"/>
        <w:shd w:val="clear" w:color="auto" w:fill="F4F1EC"/>
        <w:pBdr>
          <w:left w:val="single" w:sz="18" w:space="6" w:color="8A4B1F"/>
        </w:pBdr>
      </w:pPr>
      <w:r>
        <w:rPr>
          <w:rFonts w:ascii="Consolas" w:hAnsi="Consolas" w:cs="Consolas"/>
          <w:color w:val="2D2A26"/>
          <w:sz w:val="17"/>
        </w:rPr>
        <w:t>while (cin &gt;&gt; word) cout &lt;&lt; word.size() &lt;&lt; '\n';    // the length of every word</w:t>
      </w:r>
    </w:p>
    <w:p>
      <w:r>
        <w:rPr>
          <w:b w:val="0"/>
          <w:sz w:val="21"/>
        </w:rPr>
        <w:t xml:space="preserve">When the line structure does matter, read the line whole and cut it up yourself. Walk across it collecting characters into </w:t>
      </w:r>
      <w:r>
        <w:rPr>
          <w:rFonts w:ascii="Consolas" w:hAnsi="Consolas" w:cs="Consolas"/>
          <w:b w:val="0"/>
          <w:color w:val="2D2A26"/>
          <w:sz w:val="19"/>
        </w:rPr>
        <w:t>part</w:t>
      </w:r>
      <w:r>
        <w:rPr>
          <w:b w:val="0"/>
          <w:sz w:val="21"/>
        </w:rPr>
        <w:t xml:space="preserve">, and every time you meet the separator you have finished one piece. Letting </w:t>
      </w:r>
      <w:r>
        <w:rPr>
          <w:rFonts w:ascii="Consolas" w:hAnsi="Consolas" w:cs="Consolas"/>
          <w:b w:val="0"/>
          <w:color w:val="2D2A26"/>
          <w:sz w:val="19"/>
        </w:rPr>
        <w:t>i</w:t>
      </w:r>
      <w:r>
        <w:rPr>
          <w:b w:val="0"/>
          <w:sz w:val="21"/>
        </w:rPr>
        <w:t xml:space="preserve"> reach </w:t>
      </w:r>
      <w:r>
        <w:rPr>
          <w:rFonts w:ascii="Consolas" w:hAnsi="Consolas" w:cs="Consolas"/>
          <w:b w:val="0"/>
          <w:color w:val="2D2A26"/>
          <w:sz w:val="19"/>
        </w:rPr>
        <w:t>n</w:t>
      </w:r>
      <w:r>
        <w:rPr>
          <w:b w:val="0"/>
          <w:sz w:val="21"/>
        </w:rPr>
        <w:t xml:space="preserve"> is the trick that flushes the last piece out:</w:t>
      </w:r>
    </w:p>
    <w:p>
      <w:pPr>
        <w:spacing w:before="120" w:after="0" w:line="240" w:lineRule="auto"/>
        <w:ind w:left="230"/>
        <w:shd w:val="clear" w:color="auto" w:fill="F4F1EC"/>
        <w:pBdr>
          <w:left w:val="single" w:sz="18" w:space="6" w:color="8A4B1F"/>
        </w:pBdr>
      </w:pPr>
      <w:r>
        <w:rPr>
          <w:rFonts w:ascii="Consolas" w:hAnsi="Consolas" w:cs="Consolas"/>
          <w:color w:val="2D2A26"/>
          <w:sz w:val="17"/>
        </w:rPr>
        <w:t>string line = "apple,,pear,fig";</w:t>
      </w:r>
    </w:p>
    <w:p>
      <w:pPr>
        <w:spacing w:before="0" w:after="0" w:line="240" w:lineRule="auto"/>
        <w:ind w:left="230"/>
        <w:shd w:val="clear" w:color="auto" w:fill="F4F1EC"/>
        <w:pBdr>
          <w:left w:val="single" w:sz="18" w:space="6" w:color="8A4B1F"/>
        </w:pBdr>
      </w:pPr>
      <w:r>
        <w:rPr>
          <w:rFonts w:ascii="Consolas" w:hAnsi="Consolas" w:cs="Consolas"/>
          <w:color w:val="2D2A26"/>
          <w:sz w:val="17"/>
        </w:rPr>
        <w:t>int n = line.size();</w:t>
      </w:r>
    </w:p>
    <w:p>
      <w:pPr>
        <w:spacing w:before="0" w:after="0" w:line="240" w:lineRule="auto"/>
        <w:ind w:left="230"/>
        <w:shd w:val="clear" w:color="auto" w:fill="F4F1EC"/>
        <w:pBdr>
          <w:left w:val="single" w:sz="18" w:space="6" w:color="8A4B1F"/>
        </w:pBdr>
      </w:pPr>
      <w:r>
        <w:rPr>
          <w:rFonts w:ascii="Consolas" w:hAnsi="Consolas" w:cs="Consolas"/>
          <w:color w:val="2D2A26"/>
          <w:sz w:val="17"/>
        </w:rPr>
        <w:t>string part =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for (int i = 0; i &lt;= n; i++)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if (i == n || line[i] == ',')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cout &lt;&lt; "[" &lt;&lt; part &lt;&lt; "]\n";     // [apple] [] [pear] [fig]</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part =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 else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part += line[i];</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120" w:line="240" w:lineRule="auto"/>
        <w:ind w:left="230"/>
        <w:shd w:val="clear" w:color="auto" w:fill="F4F1EC"/>
        <w:pBdr>
          <w:left w:val="single" w:sz="18" w:space="6" w:color="8A4B1F"/>
        </w:pBdr>
      </w:pPr>
      <w:r>
        <w:rPr>
          <w:rFonts w:ascii="Consolas" w:hAnsi="Consolas" w:cs="Consolas"/>
          <w:color w:val="2D2A26"/>
          <w:sz w:val="17"/>
        </w:rPr>
        <w:t>}</w:t>
      </w:r>
    </w:p>
    <w:p>
      <w:r>
        <w:rPr>
          <w:b w:val="0"/>
          <w:sz w:val="21"/>
        </w:rPr>
        <w:t xml:space="preserve">Change the </w:t>
      </w:r>
      <w:r>
        <w:rPr>
          <w:rFonts w:ascii="Consolas" w:hAnsi="Consolas" w:cs="Consolas"/>
          <w:b w:val="0"/>
          <w:color w:val="2D2A26"/>
          <w:sz w:val="19"/>
        </w:rPr>
        <w:t>','</w:t>
      </w:r>
      <w:r>
        <w:rPr>
          <w:b w:val="0"/>
          <w:sz w:val="21"/>
        </w:rPr>
        <w:t xml:space="preserve"> to </w:t>
      </w:r>
      <w:r>
        <w:rPr>
          <w:rFonts w:ascii="Consolas" w:hAnsi="Consolas" w:cs="Consolas"/>
          <w:b w:val="0"/>
          <w:color w:val="2D2A26"/>
          <w:sz w:val="19"/>
        </w:rPr>
        <w:t>' '</w:t>
      </w:r>
      <w:r>
        <w:rPr>
          <w:b w:val="0"/>
          <w:sz w:val="21"/>
        </w:rPr>
        <w:t xml:space="preserve"> and the same loop splits a sentence into words. To collect the pieces instead of printing them, declare </w:t>
      </w:r>
      <w:r>
        <w:rPr>
          <w:rFonts w:ascii="Consolas" w:hAnsi="Consolas" w:cs="Consolas"/>
          <w:b w:val="0"/>
          <w:color w:val="2D2A26"/>
          <w:sz w:val="19"/>
        </w:rPr>
        <w:t>vector&lt;string&gt; v;</w:t>
      </w:r>
      <w:r>
        <w:rPr>
          <w:b w:val="0"/>
          <w:sz w:val="21"/>
        </w:rPr>
        <w:t xml:space="preserve"> above the loop and swap the </w:t>
      </w:r>
      <w:r>
        <w:rPr>
          <w:rFonts w:ascii="Consolas" w:hAnsi="Consolas" w:cs="Consolas"/>
          <w:b w:val="0"/>
          <w:color w:val="2D2A26"/>
          <w:sz w:val="19"/>
        </w:rPr>
        <w:t>cout</w:t>
      </w:r>
      <w:r>
        <w:rPr>
          <w:b w:val="0"/>
          <w:sz w:val="21"/>
        </w:rPr>
        <w:t xml:space="preserve"> line for </w:t>
      </w:r>
      <w:r>
        <w:rPr>
          <w:rFonts w:ascii="Consolas" w:hAnsi="Consolas" w:cs="Consolas"/>
          <w:b w:val="0"/>
          <w:color w:val="2D2A26"/>
          <w:sz w:val="19"/>
        </w:rPr>
        <w:t>v.push_back(part);</w:t>
      </w:r>
      <w:r>
        <w:rPr>
          <w:b w:val="0"/>
          <w:sz w:val="21"/>
        </w:rPr>
        <w:t>.</w:t>
      </w:r>
    </w:p>
    <w:p>
      <w:r>
        <w:rPr>
          <w:b w:val="0"/>
          <w:sz w:val="21"/>
        </w:rPr>
        <w:t>Some problems end the input with a marker character instead of telling you how much there is. Read one character at a time until it turns up:</w:t>
      </w:r>
    </w:p>
    <w:p>
      <w:pPr>
        <w:spacing w:before="120" w:after="0" w:line="240" w:lineRule="auto"/>
        <w:ind w:left="230"/>
        <w:shd w:val="clear" w:color="auto" w:fill="F4F1EC"/>
        <w:pBdr>
          <w:left w:val="single" w:sz="18" w:space="6" w:color="8A4B1F"/>
        </w:pBdr>
      </w:pPr>
      <w:r>
        <w:rPr>
          <w:rFonts w:ascii="Consolas" w:hAnsi="Consolas" w:cs="Consolas"/>
          <w:color w:val="2D2A26"/>
          <w:sz w:val="17"/>
        </w:rPr>
        <w:t>string text = "";</w:t>
      </w:r>
    </w:p>
    <w:p>
      <w:pPr>
        <w:spacing w:before="0" w:after="0" w:line="240" w:lineRule="auto"/>
        <w:ind w:left="230"/>
        <w:shd w:val="clear" w:color="auto" w:fill="F4F1EC"/>
        <w:pBdr>
          <w:left w:val="single" w:sz="18" w:space="6" w:color="8A4B1F"/>
        </w:pBdr>
      </w:pPr>
      <w:r>
        <w:rPr>
          <w:rFonts w:ascii="Consolas" w:hAnsi="Consolas" w:cs="Consolas"/>
          <w:color w:val="2D2A26"/>
          <w:sz w:val="17"/>
        </w:rPr>
        <w:t>char c;</w:t>
      </w:r>
    </w:p>
    <w:p>
      <w:pPr>
        <w:spacing w:before="0" w:after="120" w:line="240" w:lineRule="auto"/>
        <w:ind w:left="230"/>
        <w:shd w:val="clear" w:color="auto" w:fill="F4F1EC"/>
        <w:pBdr>
          <w:left w:val="single" w:sz="18" w:space="6" w:color="8A4B1F"/>
        </w:pBdr>
      </w:pPr>
      <w:r>
        <w:rPr>
          <w:rFonts w:ascii="Consolas" w:hAnsi="Consolas" w:cs="Consolas"/>
          <w:color w:val="2D2A26"/>
          <w:sz w:val="17"/>
        </w:rPr>
        <w:t>while (cin.get(c) &amp;&amp; c != '#') text += c;</w:t>
      </w:r>
    </w:p>
    <w:p>
      <w:pPr>
        <w:pStyle w:val="Heading1"/>
      </w:pPr>
      <w:r>
        <w:t>10. Counting letters</w:t>
      </w:r>
    </w:p>
    <w:p>
      <w:r>
        <w:rPr>
          <w:b w:val="0"/>
          <w:sz w:val="21"/>
        </w:rPr>
        <w:t xml:space="preserve">More string problems are solved by counting characters than by any other method, and the counting is always the same three lines. Make an array with one box per letter, walk the string, add one to the right box. </w:t>
      </w:r>
      <w:r>
        <w:rPr>
          <w:rFonts w:ascii="Consolas" w:hAnsi="Consolas" w:cs="Consolas"/>
          <w:b w:val="0"/>
          <w:color w:val="2D2A26"/>
          <w:sz w:val="19"/>
        </w:rPr>
        <w:t>c - 'a'</w:t>
      </w:r>
      <w:r>
        <w:rPr>
          <w:b w:val="0"/>
          <w:sz w:val="21"/>
        </w:rPr>
        <w:t xml:space="preserve"> turns the letter into the box number, which is the trick from section 3 doing real work.</w:t>
      </w:r>
    </w:p>
    <w:p>
      <w:pPr>
        <w:spacing w:before="120" w:after="0" w:line="240" w:lineRule="auto"/>
        <w:ind w:left="230"/>
        <w:shd w:val="clear" w:color="auto" w:fill="F4F1EC"/>
        <w:pBdr>
          <w:left w:val="single" w:sz="18" w:space="6" w:color="8A4B1F"/>
        </w:pBdr>
      </w:pPr>
      <w:r>
        <w:rPr>
          <w:rFonts w:ascii="Consolas" w:hAnsi="Consolas" w:cs="Consolas"/>
          <w:color w:val="2D2A26"/>
          <w:sz w:val="17"/>
        </w:rPr>
        <w:t>string s;</w:t>
      </w:r>
    </w:p>
    <w:p>
      <w:pPr>
        <w:spacing w:before="0" w:after="0" w:line="240" w:lineRule="auto"/>
        <w:ind w:left="230"/>
        <w:shd w:val="clear" w:color="auto" w:fill="F4F1EC"/>
        <w:pBdr>
          <w:left w:val="single" w:sz="18" w:space="6" w:color="8A4B1F"/>
        </w:pBdr>
      </w:pPr>
      <w:r>
        <w:rPr>
          <w:rFonts w:ascii="Consolas" w:hAnsi="Consolas" w:cs="Consolas"/>
          <w:color w:val="2D2A26"/>
          <w:sz w:val="17"/>
        </w:rPr>
        <w:t>cin &gt;&gt; s;</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int cnt[26] = {0};                  // small latin letters only</w:t>
      </w:r>
    </w:p>
    <w:p>
      <w:pPr>
        <w:spacing w:before="0" w:after="0" w:line="240" w:lineRule="auto"/>
        <w:ind w:left="230"/>
        <w:shd w:val="clear" w:color="auto" w:fill="F4F1EC"/>
        <w:pBdr>
          <w:left w:val="single" w:sz="18" w:space="6" w:color="8A4B1F"/>
        </w:pBdr>
      </w:pPr>
      <w:r>
        <w:rPr>
          <w:rFonts w:ascii="Consolas" w:hAnsi="Consolas" w:cs="Consolas"/>
          <w:color w:val="2D2A26"/>
          <w:sz w:val="17"/>
        </w:rPr>
        <w:t>for (char c : s) cnt[c - 'a']++;</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cout &lt;&lt; cnt['e' - 'a'];             // how many 'e' there were</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 which letter is the commonest? ties go to the earlier letter</w:t>
      </w:r>
    </w:p>
    <w:p>
      <w:pPr>
        <w:spacing w:before="0" w:after="0" w:line="240" w:lineRule="auto"/>
        <w:ind w:left="230"/>
        <w:shd w:val="clear" w:color="auto" w:fill="F4F1EC"/>
        <w:pBdr>
          <w:left w:val="single" w:sz="18" w:space="6" w:color="8A4B1F"/>
        </w:pBdr>
      </w:pPr>
      <w:r>
        <w:rPr>
          <w:rFonts w:ascii="Consolas" w:hAnsi="Consolas" w:cs="Consolas"/>
          <w:color w:val="2D2A26"/>
          <w:sz w:val="17"/>
        </w:rPr>
        <w:t>int best = 0;</w:t>
      </w:r>
    </w:p>
    <w:p>
      <w:pPr>
        <w:spacing w:before="0" w:after="0" w:line="240" w:lineRule="auto"/>
        <w:ind w:left="230"/>
        <w:shd w:val="clear" w:color="auto" w:fill="F4F1EC"/>
        <w:pBdr>
          <w:left w:val="single" w:sz="18" w:space="6" w:color="8A4B1F"/>
        </w:pBdr>
      </w:pPr>
      <w:r>
        <w:rPr>
          <w:rFonts w:ascii="Consolas" w:hAnsi="Consolas" w:cs="Consolas"/>
          <w:color w:val="2D2A26"/>
          <w:sz w:val="17"/>
        </w:rPr>
        <w:t>for (int i = 1; i &lt; 26; i++)</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if (cnt[i] &gt; cnt[best]) best = i;</w:t>
      </w:r>
    </w:p>
    <w:p>
      <w:pPr>
        <w:spacing w:before="0" w:after="120" w:line="240" w:lineRule="auto"/>
        <w:ind w:left="230"/>
        <w:shd w:val="clear" w:color="auto" w:fill="F4F1EC"/>
        <w:pBdr>
          <w:left w:val="single" w:sz="18" w:space="6" w:color="8A4B1F"/>
        </w:pBdr>
      </w:pPr>
      <w:r>
        <w:rPr>
          <w:rFonts w:ascii="Consolas" w:hAnsi="Consolas" w:cs="Consolas"/>
          <w:color w:val="2D2A26"/>
          <w:sz w:val="17"/>
        </w:rPr>
        <w:t>cout &lt;&lt; char('a' + best) &lt;&lt; '\n';</w:t>
      </w:r>
    </w:p>
    <w:p>
      <w:pPr>
        <w:spacing w:before="120"/>
        <w:ind w:left="230"/>
        <w:shd w:val="clear" w:color="auto" w:fill="FDF6E7"/>
        <w:pBdr>
          <w:left w:val="single" w:sz="18" w:space="6" w:color="D9A441"/>
        </w:pBdr>
      </w:pPr>
      <w:r>
        <w:rPr>
          <w:rFonts w:ascii="Consolas" w:hAnsi="Consolas" w:cs="Consolas"/>
          <w:b w:val="0"/>
          <w:color w:val="2D2A26"/>
          <w:sz w:val="18"/>
        </w:rPr>
        <w:t>cnt[c - 'a']</w:t>
      </w:r>
      <w:r>
        <w:rPr>
          <w:b w:val="0"/>
          <w:sz w:val="20"/>
        </w:rPr>
        <w:t xml:space="preserve"> is only correct while every character really is a small letter. If capitals, digits or punctuation can turn up, use </w:t>
      </w:r>
      <w:r>
        <w:rPr>
          <w:rFonts w:ascii="Consolas" w:hAnsi="Consolas" w:cs="Consolas"/>
          <w:b w:val="0"/>
          <w:color w:val="2D2A26"/>
          <w:sz w:val="18"/>
        </w:rPr>
        <w:t>int cnt[256] = {0};</w:t>
      </w:r>
      <w:r>
        <w:rPr>
          <w:b w:val="0"/>
          <w:sz w:val="20"/>
        </w:rPr>
        <w:t xml:space="preserve"> with </w:t>
      </w:r>
      <w:r>
        <w:rPr>
          <w:rFonts w:ascii="Consolas" w:hAnsi="Consolas" w:cs="Consolas"/>
          <w:b w:val="0"/>
          <w:color w:val="2D2A26"/>
          <w:sz w:val="18"/>
        </w:rPr>
        <w:t>cnt[(unsigned char)c]++</w:t>
      </w:r>
      <w:r>
        <w:rPr>
          <w:b w:val="0"/>
          <w:sz w:val="20"/>
        </w:rPr>
        <w:t xml:space="preserve"> - one box per possible character, and nothing can fall outside the array.</w:t>
      </w:r>
    </w:p>
    <w:p>
      <w:r>
        <w:rPr>
          <w:b w:val="0"/>
          <w:sz w:val="21"/>
        </w:rPr>
        <w:t>Two strings are anagrams when their counts match. Counting beats sorting here, because it needs only one pass over each word:</w:t>
      </w:r>
    </w:p>
    <w:p>
      <w:pPr>
        <w:spacing w:before="120" w:after="0" w:line="240" w:lineRule="auto"/>
        <w:ind w:left="230"/>
        <w:shd w:val="clear" w:color="auto" w:fill="F4F1EC"/>
        <w:pBdr>
          <w:left w:val="single" w:sz="18" w:space="6" w:color="8A4B1F"/>
        </w:pBdr>
      </w:pPr>
      <w:r>
        <w:rPr>
          <w:rFonts w:ascii="Consolas" w:hAnsi="Consolas" w:cs="Consolas"/>
          <w:color w:val="2D2A26"/>
          <w:sz w:val="17"/>
        </w:rPr>
        <w:t>bool anagram(string a, string b)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if (a.size() != b.size()) return false;</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int cnt[26] = {0};</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for (char c : a) cnt[c - 'a']++;</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for (char c : b)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cnt[c - 'a']--;</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if (cnt[c - 'a'] &lt; 0) return false;   // b has a letter that a did not</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return true;</w:t>
      </w:r>
    </w:p>
    <w:p>
      <w:pPr>
        <w:spacing w:before="0" w:after="120" w:line="240" w:lineRule="auto"/>
        <w:ind w:left="230"/>
        <w:shd w:val="clear" w:color="auto" w:fill="F4F1EC"/>
        <w:pBdr>
          <w:left w:val="single" w:sz="18" w:space="6" w:color="8A4B1F"/>
        </w:pBdr>
      </w:pPr>
      <w:r>
        <w:rPr>
          <w:rFonts w:ascii="Consolas" w:hAnsi="Consolas" w:cs="Consolas"/>
          <w:color w:val="2D2A26"/>
          <w:sz w:val="17"/>
        </w:rPr>
        <w:t>}</w:t>
      </w:r>
    </w:p>
    <w:p>
      <w:r>
        <w:rPr>
          <w:b w:val="0"/>
          <w:sz w:val="21"/>
        </w:rPr>
        <w:t xml:space="preserve">One fact about counts solves a surprising number of contest problems on its own. </w:t>
      </w:r>
      <w:r>
        <w:rPr>
          <w:b/>
          <w:sz w:val="21"/>
        </w:rPr>
        <w:t>The letters of a string can be rearranged into a palindrome exactly when at most one letter appears an odd number of times.</w:t>
      </w:r>
      <w:r>
        <w:rPr>
          <w:b w:val="0"/>
          <w:sz w:val="21"/>
        </w:rPr>
        <w:t xml:space="preserve"> Everything else has to pair up around the middle:</w:t>
      </w:r>
    </w:p>
    <w:p>
      <w:pPr>
        <w:spacing w:before="120" w:after="0" w:line="240" w:lineRule="auto"/>
        <w:ind w:left="230"/>
        <w:shd w:val="clear" w:color="auto" w:fill="F4F1EC"/>
        <w:pBdr>
          <w:left w:val="single" w:sz="18" w:space="6" w:color="8A4B1F"/>
        </w:pBdr>
      </w:pPr>
      <w:r>
        <w:rPr>
          <w:rFonts w:ascii="Consolas" w:hAnsi="Consolas" w:cs="Consolas"/>
          <w:color w:val="2D2A26"/>
          <w:sz w:val="17"/>
        </w:rPr>
        <w:t>bool can_be_rearranged_to_palindrome(string s)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int cnt[26] = {0};</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for (char c : s) cnt[c - 'a']++;</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int odd = 0;</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for (int i = 0; i &lt; 26; i++)</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if (cnt[i] % 2 == 1) odd++;</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return odd &lt;= 1;</w:t>
      </w:r>
    </w:p>
    <w:p>
      <w:pPr>
        <w:spacing w:before="0" w:after="120" w:line="240" w:lineRule="auto"/>
        <w:ind w:left="230"/>
        <w:shd w:val="clear" w:color="auto" w:fill="F4F1EC"/>
        <w:pBdr>
          <w:left w:val="single" w:sz="18" w:space="6" w:color="8A4B1F"/>
        </w:pBdr>
      </w:pPr>
      <w:r>
        <w:rPr>
          <w:rFonts w:ascii="Consolas" w:hAnsi="Consolas" w:cs="Consolas"/>
          <w:color w:val="2D2A26"/>
          <w:sz w:val="17"/>
        </w:rPr>
        <w:t>}</w:t>
      </w:r>
    </w:p>
    <w:p>
      <w:pPr>
        <w:pStyle w:val="Heading1"/>
      </w:pPr>
      <w:r>
        <w:t>11. Patterns that keep coming back</w:t>
      </w:r>
    </w:p>
    <w:p>
      <w:pPr>
        <w:pStyle w:val="Heading3"/>
      </w:pPr>
      <w:r>
        <w:t>Runs of equal characters</w:t>
      </w:r>
    </w:p>
    <w:p>
      <w:r>
        <w:rPr>
          <w:b w:val="0"/>
          <w:sz w:val="21"/>
        </w:rPr>
        <w:t xml:space="preserve">A run is a block of identical characters sitting next to each other: </w:t>
      </w:r>
      <w:r>
        <w:rPr>
          <w:rFonts w:ascii="Consolas" w:hAnsi="Consolas" w:cs="Consolas"/>
          <w:b w:val="0"/>
          <w:color w:val="2D2A26"/>
          <w:sz w:val="19"/>
        </w:rPr>
        <w:t>"aaabbc"</w:t>
      </w:r>
      <w:r>
        <w:rPr>
          <w:b w:val="0"/>
          <w:sz w:val="21"/>
        </w:rPr>
        <w:t xml:space="preserve"> is three runs. Push </w:t>
      </w:r>
      <w:r>
        <w:rPr>
          <w:rFonts w:ascii="Consolas" w:hAnsi="Consolas" w:cs="Consolas"/>
          <w:b w:val="0"/>
          <w:color w:val="2D2A26"/>
          <w:sz w:val="19"/>
        </w:rPr>
        <w:t>j</w:t>
      </w:r>
      <w:r>
        <w:rPr>
          <w:b w:val="0"/>
          <w:sz w:val="21"/>
        </w:rPr>
        <w:t xml:space="preserve"> forward while the character stays the same, then jump </w:t>
      </w:r>
      <w:r>
        <w:rPr>
          <w:rFonts w:ascii="Consolas" w:hAnsi="Consolas" w:cs="Consolas"/>
          <w:b w:val="0"/>
          <w:color w:val="2D2A26"/>
          <w:sz w:val="19"/>
        </w:rPr>
        <w:t>i</w:t>
      </w:r>
      <w:r>
        <w:rPr>
          <w:b w:val="0"/>
          <w:sz w:val="21"/>
        </w:rPr>
        <w:t xml:space="preserve"> straight to </w:t>
      </w:r>
      <w:r>
        <w:rPr>
          <w:rFonts w:ascii="Consolas" w:hAnsi="Consolas" w:cs="Consolas"/>
          <w:b w:val="0"/>
          <w:color w:val="2D2A26"/>
          <w:sz w:val="19"/>
        </w:rPr>
        <w:t>j</w:t>
      </w:r>
      <w:r>
        <w:rPr>
          <w:b w:val="0"/>
          <w:sz w:val="21"/>
        </w:rPr>
        <w:t>, so that every character is looked at once. This is the backbone of run-length encoding and of nearly every "longest streak" question:</w:t>
      </w:r>
    </w:p>
    <w:p>
      <w:pPr>
        <w:spacing w:before="120" w:after="0" w:line="240" w:lineRule="auto"/>
        <w:ind w:left="230"/>
        <w:shd w:val="clear" w:color="auto" w:fill="F4F1EC"/>
        <w:pBdr>
          <w:left w:val="single" w:sz="18" w:space="6" w:color="8A4B1F"/>
        </w:pBdr>
      </w:pPr>
      <w:r>
        <w:rPr>
          <w:rFonts w:ascii="Consolas" w:hAnsi="Consolas" w:cs="Consolas"/>
          <w:color w:val="2D2A26"/>
          <w:sz w:val="17"/>
        </w:rPr>
        <w:t>string s = "aaabbc";</w:t>
      </w:r>
    </w:p>
    <w:p>
      <w:pPr>
        <w:spacing w:before="0" w:after="0" w:line="240" w:lineRule="auto"/>
        <w:ind w:left="230"/>
        <w:shd w:val="clear" w:color="auto" w:fill="F4F1EC"/>
        <w:pBdr>
          <w:left w:val="single" w:sz="18" w:space="6" w:color="8A4B1F"/>
        </w:pBdr>
      </w:pPr>
      <w:r>
        <w:rPr>
          <w:rFonts w:ascii="Consolas" w:hAnsi="Consolas" w:cs="Consolas"/>
          <w:color w:val="2D2A26"/>
          <w:sz w:val="17"/>
        </w:rPr>
        <w:t>int n = s.size();</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for (int i = 0; i &lt; n; )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int j = i;</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while (j &lt; n &amp;&amp; s[j] == s[i]) j++;</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int len = j - i;                 // s[i..j-1] is one run, len characters long</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cout &lt;&lt; len &lt;&lt; s[i];             // prints 3a2b1c</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i = j;                           // carry on from the end of the run</w:t>
      </w:r>
    </w:p>
    <w:p>
      <w:pPr>
        <w:spacing w:before="0" w:after="120" w:line="240" w:lineRule="auto"/>
        <w:ind w:left="230"/>
        <w:shd w:val="clear" w:color="auto" w:fill="F4F1EC"/>
        <w:pBdr>
          <w:left w:val="single" w:sz="18" w:space="6" w:color="8A4B1F"/>
        </w:pBdr>
      </w:pPr>
      <w:r>
        <w:rPr>
          <w:rFonts w:ascii="Consolas" w:hAnsi="Consolas" w:cs="Consolas"/>
          <w:color w:val="2D2A26"/>
          <w:sz w:val="17"/>
        </w:rPr>
        <w:t>}</w:t>
      </w:r>
    </w:p>
    <w:p>
      <w:pPr>
        <w:pStyle w:val="Heading3"/>
      </w:pPr>
      <w:r>
        <w:t>Sliding window</w:t>
      </w:r>
    </w:p>
    <w:p>
      <w:r>
        <w:rPr>
          <w:b w:val="0"/>
          <w:sz w:val="21"/>
        </w:rPr>
        <w:t>For questions shaped like "the longest piece of the string such that ...". Two indexes mark the ends of a window. The right end steps forward one character at a time; the left end moves forward too, jumping ahead whenever the window stops being allowed. Neither index ever goes back, so the whole scan is one pass:</w:t>
      </w:r>
    </w:p>
    <w:p>
      <w:pPr>
        <w:spacing w:before="120" w:after="0" w:line="240" w:lineRule="auto"/>
        <w:ind w:left="230"/>
        <w:shd w:val="clear" w:color="auto" w:fill="F4F1EC"/>
        <w:pBdr>
          <w:left w:val="single" w:sz="18" w:space="6" w:color="8A4B1F"/>
        </w:pBdr>
      </w:pPr>
      <w:r>
        <w:rPr>
          <w:rFonts w:ascii="Consolas" w:hAnsi="Consolas" w:cs="Consolas"/>
          <w:color w:val="2D2A26"/>
          <w:sz w:val="17"/>
        </w:rPr>
        <w:t>// the longest piece with no repeated character</w:t>
      </w:r>
    </w:p>
    <w:p>
      <w:pPr>
        <w:spacing w:before="0" w:after="0" w:line="240" w:lineRule="auto"/>
        <w:ind w:left="230"/>
        <w:shd w:val="clear" w:color="auto" w:fill="F4F1EC"/>
        <w:pBdr>
          <w:left w:val="single" w:sz="18" w:space="6" w:color="8A4B1F"/>
        </w:pBdr>
      </w:pPr>
      <w:r>
        <w:rPr>
          <w:rFonts w:ascii="Consolas" w:hAnsi="Consolas" w:cs="Consolas"/>
          <w:color w:val="2D2A26"/>
          <w:sz w:val="17"/>
        </w:rPr>
        <w:t>string s;  cin &gt;&gt; s;</w:t>
      </w:r>
    </w:p>
    <w:p>
      <w:pPr>
        <w:spacing w:before="0" w:after="0" w:line="240" w:lineRule="auto"/>
        <w:ind w:left="230"/>
        <w:shd w:val="clear" w:color="auto" w:fill="F4F1EC"/>
        <w:pBdr>
          <w:left w:val="single" w:sz="18" w:space="6" w:color="8A4B1F"/>
        </w:pBdr>
      </w:pPr>
      <w:r>
        <w:rPr>
          <w:rFonts w:ascii="Consolas" w:hAnsi="Consolas" w:cs="Consolas"/>
          <w:color w:val="2D2A26"/>
          <w:sz w:val="17"/>
        </w:rPr>
        <w:t>int n = s.size();</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int last[256];                            // last[c] = where c was last seen</w:t>
      </w:r>
    </w:p>
    <w:p>
      <w:pPr>
        <w:spacing w:before="0" w:after="0" w:line="240" w:lineRule="auto"/>
        <w:ind w:left="230"/>
        <w:shd w:val="clear" w:color="auto" w:fill="F4F1EC"/>
        <w:pBdr>
          <w:left w:val="single" w:sz="18" w:space="6" w:color="8A4B1F"/>
        </w:pBdr>
      </w:pPr>
      <w:r>
        <w:rPr>
          <w:rFonts w:ascii="Consolas" w:hAnsi="Consolas" w:cs="Consolas"/>
          <w:color w:val="2D2A26"/>
          <w:sz w:val="17"/>
        </w:rPr>
        <w:t>for (int i = 0; i &lt; 256; i++) last[i] = -1;</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int best = 0, left = 0;</w:t>
      </w:r>
    </w:p>
    <w:p>
      <w:pPr>
        <w:spacing w:before="0" w:after="0" w:line="240" w:lineRule="auto"/>
        <w:ind w:left="230"/>
        <w:shd w:val="clear" w:color="auto" w:fill="F4F1EC"/>
        <w:pBdr>
          <w:left w:val="single" w:sz="18" w:space="6" w:color="8A4B1F"/>
        </w:pBdr>
      </w:pPr>
      <w:r>
        <w:rPr>
          <w:rFonts w:ascii="Consolas" w:hAnsi="Consolas" w:cs="Consolas"/>
          <w:color w:val="2D2A26"/>
          <w:sz w:val="17"/>
        </w:rPr>
        <w:t>for (int r = 0; r &lt; n; r++) {</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unsigned char c = s[r];               // one box per possible character</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if (last[c] &gt;= left) left = last[c] + 1;      // jump past the earlier copy</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last[c] = r;</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if (r - left + 1 &gt; best) best = r - left + 1;</w:t>
      </w:r>
    </w:p>
    <w:p>
      <w:pPr>
        <w:spacing w:before="0" w:after="0" w:line="240" w:lineRule="auto"/>
        <w:ind w:left="230"/>
        <w:shd w:val="clear" w:color="auto" w:fill="F4F1EC"/>
        <w:pBdr>
          <w:left w:val="single" w:sz="18" w:space="6" w:color="8A4B1F"/>
        </w:pBdr>
      </w:pPr>
      <w:r>
        <w:rPr>
          <w:rFonts w:ascii="Consolas" w:hAnsi="Consolas" w:cs="Consolas"/>
          <w:color w:val="2D2A26"/>
          <w:sz w:val="17"/>
        </w:rPr>
        <w:t>}</w:t>
      </w:r>
    </w:p>
    <w:p>
      <w:pPr>
        <w:spacing w:before="0" w:after="120" w:line="240" w:lineRule="auto"/>
        <w:ind w:left="230"/>
        <w:shd w:val="clear" w:color="auto" w:fill="F4F1EC"/>
        <w:pBdr>
          <w:left w:val="single" w:sz="18" w:space="6" w:color="8A4B1F"/>
        </w:pBdr>
      </w:pPr>
      <w:r>
        <w:rPr>
          <w:rFonts w:ascii="Consolas" w:hAnsi="Consolas" w:cs="Consolas"/>
          <w:color w:val="2D2A26"/>
          <w:sz w:val="17"/>
        </w:rPr>
        <w:t>cout &lt;&lt; best &lt;&lt; '\n';</w:t>
      </w:r>
    </w:p>
    <w:p>
      <w:pPr>
        <w:pStyle w:val="Heading3"/>
      </w:pPr>
      <w:r>
        <w:t>Prefix sums over characters</w:t>
      </w:r>
    </w:p>
    <w:p>
      <w:r>
        <w:rPr>
          <w:b w:val="0"/>
          <w:sz w:val="21"/>
        </w:rPr>
        <w:t xml:space="preserve">When a problem asks the same counting question about many different pieces of one string, count once from the start instead. </w:t>
      </w:r>
      <w:r>
        <w:rPr>
          <w:rFonts w:ascii="Consolas" w:hAnsi="Consolas" w:cs="Consolas"/>
          <w:b w:val="0"/>
          <w:color w:val="2D2A26"/>
          <w:sz w:val="19"/>
        </w:rPr>
        <w:t>pre[i]</w:t>
      </w:r>
      <w:r>
        <w:rPr>
          <w:b w:val="0"/>
          <w:sz w:val="21"/>
        </w:rPr>
        <w:t xml:space="preserve"> holds the number of matches among the first </w:t>
      </w:r>
      <w:r>
        <w:rPr>
          <w:rFonts w:ascii="Consolas" w:hAnsi="Consolas" w:cs="Consolas"/>
          <w:b w:val="0"/>
          <w:color w:val="2D2A26"/>
          <w:sz w:val="19"/>
        </w:rPr>
        <w:t>i</w:t>
      </w:r>
      <w:r>
        <w:rPr>
          <w:b w:val="0"/>
          <w:sz w:val="21"/>
        </w:rPr>
        <w:t xml:space="preserve"> characters, and any range then costs one subtraction rather than a loop:</w:t>
      </w:r>
    </w:p>
    <w:p>
      <w:pPr>
        <w:spacing w:before="120" w:after="0" w:line="240" w:lineRule="auto"/>
        <w:ind w:left="230"/>
        <w:shd w:val="clear" w:color="auto" w:fill="F4F1EC"/>
        <w:pBdr>
          <w:left w:val="single" w:sz="18" w:space="6" w:color="8A4B1F"/>
        </w:pBdr>
      </w:pPr>
      <w:r>
        <w:rPr>
          <w:rFonts w:ascii="Consolas" w:hAnsi="Consolas" w:cs="Consolas"/>
          <w:color w:val="2D2A26"/>
          <w:sz w:val="17"/>
        </w:rPr>
        <w:t>string s;  cin &gt;&gt; s;</w:t>
      </w:r>
    </w:p>
    <w:p>
      <w:pPr>
        <w:spacing w:before="0" w:after="0" w:line="240" w:lineRule="auto"/>
        <w:ind w:left="230"/>
        <w:shd w:val="clear" w:color="auto" w:fill="F4F1EC"/>
        <w:pBdr>
          <w:left w:val="single" w:sz="18" w:space="6" w:color="8A4B1F"/>
        </w:pBdr>
      </w:pPr>
      <w:r>
        <w:rPr>
          <w:rFonts w:ascii="Consolas" w:hAnsi="Consolas" w:cs="Consolas"/>
          <w:color w:val="2D2A26"/>
          <w:sz w:val="17"/>
        </w:rPr>
        <w:t>int n = s.size();</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vector&lt;int&gt; pre(n + 1, 0);</w:t>
      </w:r>
    </w:p>
    <w:p>
      <w:pPr>
        <w:spacing w:before="0" w:after="0" w:line="240" w:lineRule="auto"/>
        <w:ind w:left="230"/>
        <w:shd w:val="clear" w:color="auto" w:fill="F4F1EC"/>
        <w:pBdr>
          <w:left w:val="single" w:sz="18" w:space="6" w:color="8A4B1F"/>
        </w:pBdr>
      </w:pPr>
      <w:r>
        <w:rPr>
          <w:rFonts w:ascii="Consolas" w:hAnsi="Consolas" w:cs="Consolas"/>
          <w:color w:val="2D2A26"/>
          <w:sz w:val="17"/>
        </w:rPr>
        <w:t>for (int i = 0; i &lt; n; i++)</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pre[i + 1] = pre[i] + (s[i] == 'a' ? 1 : 0);</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 how many 'a' between positions i and j, both included</w:t>
      </w:r>
    </w:p>
    <w:p>
      <w:pPr>
        <w:spacing w:before="0" w:after="120" w:line="240" w:lineRule="auto"/>
        <w:ind w:left="230"/>
        <w:shd w:val="clear" w:color="auto" w:fill="F4F1EC"/>
        <w:pBdr>
          <w:left w:val="single" w:sz="18" w:space="6" w:color="8A4B1F"/>
        </w:pBdr>
      </w:pPr>
      <w:r>
        <w:rPr>
          <w:rFonts w:ascii="Consolas" w:hAnsi="Consolas" w:cs="Consolas"/>
          <w:color w:val="2D2A26"/>
          <w:sz w:val="17"/>
        </w:rPr>
        <w:t>int answer = pre[j + 1] - pre[i];</w:t>
      </w:r>
    </w:p>
    <w:p>
      <w:pPr>
        <w:pStyle w:val="Heading3"/>
      </w:pPr>
      <w:r>
        <w:t>Rotations</w:t>
      </w:r>
    </w:p>
    <w:p>
      <w:r>
        <w:rPr>
          <w:b w:val="0"/>
          <w:sz w:val="21"/>
        </w:rPr>
        <w:t xml:space="preserve">Rotating </w:t>
      </w:r>
      <w:r>
        <w:rPr>
          <w:rFonts w:ascii="Consolas" w:hAnsi="Consolas" w:cs="Consolas"/>
          <w:b w:val="0"/>
          <w:color w:val="2D2A26"/>
          <w:sz w:val="19"/>
        </w:rPr>
        <w:t>"abcd"</w:t>
      </w:r>
      <w:r>
        <w:rPr>
          <w:b w:val="0"/>
          <w:sz w:val="21"/>
        </w:rPr>
        <w:t xml:space="preserve"> by one gives </w:t>
      </w:r>
      <w:r>
        <w:rPr>
          <w:rFonts w:ascii="Consolas" w:hAnsi="Consolas" w:cs="Consolas"/>
          <w:b w:val="0"/>
          <w:color w:val="2D2A26"/>
          <w:sz w:val="19"/>
        </w:rPr>
        <w:t>"bcda"</w:t>
      </w:r>
      <w:r>
        <w:rPr>
          <w:b w:val="0"/>
          <w:sz w:val="21"/>
        </w:rPr>
        <w:t xml:space="preserve">: the front moves to the back. Cutting and re-gluing is all it takes. And the doubling trick is worth remembering - every rotation of </w:t>
      </w:r>
      <w:r>
        <w:rPr>
          <w:rFonts w:ascii="Consolas" w:hAnsi="Consolas" w:cs="Consolas"/>
          <w:b w:val="0"/>
          <w:color w:val="2D2A26"/>
          <w:sz w:val="19"/>
        </w:rPr>
        <w:t>s</w:t>
      </w:r>
      <w:r>
        <w:rPr>
          <w:b w:val="0"/>
          <w:sz w:val="21"/>
        </w:rPr>
        <w:t xml:space="preserve"> is hiding somewhere inside </w:t>
      </w:r>
      <w:r>
        <w:rPr>
          <w:rFonts w:ascii="Consolas" w:hAnsi="Consolas" w:cs="Consolas"/>
          <w:b w:val="0"/>
          <w:color w:val="2D2A26"/>
          <w:sz w:val="19"/>
        </w:rPr>
        <w:t>s + s</w:t>
      </w:r>
      <w:r>
        <w:rPr>
          <w:b w:val="0"/>
          <w:sz w:val="21"/>
        </w:rPr>
        <w:t>:</w:t>
      </w:r>
    </w:p>
    <w:p>
      <w:pPr>
        <w:spacing w:before="120" w:after="0" w:line="240" w:lineRule="auto"/>
        <w:ind w:left="230"/>
        <w:shd w:val="clear" w:color="auto" w:fill="F4F1EC"/>
        <w:pBdr>
          <w:left w:val="single" w:sz="18" w:space="6" w:color="8A4B1F"/>
        </w:pBdr>
      </w:pPr>
      <w:r>
        <w:rPr>
          <w:rFonts w:ascii="Consolas" w:hAnsi="Consolas" w:cs="Consolas"/>
          <w:color w:val="2D2A26"/>
          <w:sz w:val="17"/>
        </w:rPr>
        <w:t>string s = "abcd";</w:t>
      </w:r>
    </w:p>
    <w:p>
      <w:pPr>
        <w:spacing w:before="0" w:after="0" w:line="240" w:lineRule="auto"/>
        <w:ind w:left="230"/>
        <w:shd w:val="clear" w:color="auto" w:fill="F4F1EC"/>
        <w:pBdr>
          <w:left w:val="single" w:sz="18" w:space="6" w:color="8A4B1F"/>
        </w:pBdr>
      </w:pPr>
      <w:r>
        <w:rPr>
          <w:rFonts w:ascii="Consolas" w:hAnsi="Consolas" w:cs="Consolas"/>
          <w:color w:val="2D2A26"/>
          <w:sz w:val="17"/>
        </w:rPr>
        <w:t>int k = 1;</w:t>
      </w:r>
    </w:p>
    <w:p>
      <w:pPr>
        <w:spacing w:before="0" w:after="0" w:line="240" w:lineRule="auto"/>
        <w:ind w:left="230"/>
        <w:shd w:val="clear" w:color="auto" w:fill="F4F1EC"/>
        <w:pBdr>
          <w:left w:val="single" w:sz="18" w:space="6" w:color="8A4B1F"/>
        </w:pBdr>
      </w:pPr>
      <w:r>
        <w:rPr>
          <w:rFonts w:ascii="Consolas" w:hAnsi="Consolas" w:cs="Consolas"/>
          <w:color w:val="2D2A26"/>
          <w:sz w:val="17"/>
        </w:rPr>
        <w:t>string rot = s.substr(k) + s.substr(0, k);     // "bcda"</w:t>
      </w:r>
    </w:p>
    <w:p>
      <w:pPr>
        <w:spacing w:before="0" w:after="0" w:line="240" w:lineRule="auto"/>
        <w:ind w:left="230"/>
        <w:shd w:val="clear" w:color="auto" w:fill="F4F1EC"/>
        <w:pBdr>
          <w:left w:val="single" w:sz="18" w:space="6" w:color="8A4B1F"/>
        </w:pBdr>
      </w:pPr>
      <w:r>
        <w:rPr>
          <w:rFonts w:ascii="Consolas" w:hAnsi="Consolas" w:cs="Consolas"/>
          <w:color w:val="2D2A26"/>
          <w:sz w:val="17"/>
        </w:rPr>
        <w:t xml:space="preserve"> </w:t>
      </w:r>
    </w:p>
    <w:p>
      <w:pPr>
        <w:spacing w:before="0" w:after="0" w:line="240" w:lineRule="auto"/>
        <w:ind w:left="230"/>
        <w:shd w:val="clear" w:color="auto" w:fill="F4F1EC"/>
        <w:pBdr>
          <w:left w:val="single" w:sz="18" w:space="6" w:color="8A4B1F"/>
        </w:pBdr>
      </w:pPr>
      <w:r>
        <w:rPr>
          <w:rFonts w:ascii="Consolas" w:hAnsi="Consolas" w:cs="Consolas"/>
          <w:color w:val="2D2A26"/>
          <w:sz w:val="17"/>
        </w:rPr>
        <w:t>// is t a rotation of s?</w:t>
      </w:r>
    </w:p>
    <w:p>
      <w:pPr>
        <w:spacing w:before="0" w:after="0" w:line="240" w:lineRule="auto"/>
        <w:ind w:left="230"/>
        <w:shd w:val="clear" w:color="auto" w:fill="F4F1EC"/>
        <w:pBdr>
          <w:left w:val="single" w:sz="18" w:space="6" w:color="8A4B1F"/>
        </w:pBdr>
      </w:pPr>
      <w:r>
        <w:rPr>
          <w:rFonts w:ascii="Consolas" w:hAnsi="Consolas" w:cs="Consolas"/>
          <w:color w:val="2D2A26"/>
          <w:sz w:val="17"/>
        </w:rPr>
        <w:t>bool is_rotation = (s.size() == t.size()) &amp;&amp;</w:t>
      </w:r>
    </w:p>
    <w:p>
      <w:pPr>
        <w:spacing w:before="0" w:after="120" w:line="240" w:lineRule="auto"/>
        <w:ind w:left="230"/>
        <w:shd w:val="clear" w:color="auto" w:fill="F4F1EC"/>
        <w:pBdr>
          <w:left w:val="single" w:sz="18" w:space="6" w:color="8A4B1F"/>
        </w:pBdr>
      </w:pPr>
      <w:r>
        <w:rPr>
          <w:rFonts w:ascii="Consolas" w:hAnsi="Consolas" w:cs="Consolas"/>
          <w:color w:val="2D2A26"/>
          <w:sz w:val="17"/>
        </w:rPr>
        <w:t xml:space="preserve">                   ((s + s).find(t) != string::npos);</w:t>
      </w:r>
    </w:p>
    <w:p>
      <w:r>
        <w:br w:type="page"/>
      </w:r>
    </w:p>
    <w:p>
      <w:pPr>
        <w:pStyle w:val="Heading1"/>
      </w:pPr>
      <w:r>
        <w:t>12. Cheat sheet — memorise this page</w:t>
      </w:r>
    </w:p>
    <w:p>
      <w:r>
        <w:rPr>
          <w:b w:val="0"/>
          <w:sz w:val="21"/>
        </w:rPr>
        <w:t>Cover the right-hand column and reproduce each idiom from its description alone.</w:t>
      </w:r>
    </w:p>
    <w:tbl>
      <w:tblPr>
        <w:tblStyle w:val="TableGrid"/>
        <w:tblW w:type="auto" w:w="0"/>
        <w:tblLayout w:type="autofit"/>
        <w:tblLook w:firstColumn="1" w:firstRow="1" w:lastColumn="0" w:lastRow="0" w:noHBand="0" w:noVBand="1" w:val="04A0"/>
      </w:tblPr>
      <w:tblGrid>
        <w:gridCol w:w="4320"/>
        <w:gridCol w:w="4320"/>
      </w:tblGrid>
      <w:tr>
        <w:tc>
          <w:tcPr>
            <w:tcW w:type="dxa" w:w="3168"/>
          </w:tcPr>
          <w:p>
            <w:pPr>
              <w:shd w:val="clear" w:color="auto" w:fill="F3ECE4"/>
            </w:pPr>
            <w:r/>
            <w:r>
              <w:rPr>
                <w:b/>
                <w:color w:val="605C58"/>
                <w:sz w:val="16"/>
              </w:rPr>
              <w:t>YOU WANT TO…</w:t>
            </w:r>
          </w:p>
        </w:tc>
        <w:tc>
          <w:tcPr>
            <w:tcW w:type="dxa" w:w="5904"/>
          </w:tcPr>
          <w:p>
            <w:pPr>
              <w:shd w:val="clear" w:color="auto" w:fill="F3ECE4"/>
            </w:pPr>
            <w:r/>
            <w:r>
              <w:rPr>
                <w:b/>
                <w:color w:val="605C58"/>
                <w:sz w:val="16"/>
              </w:rPr>
              <w:t>WRITE</w:t>
            </w:r>
          </w:p>
        </w:tc>
      </w:tr>
      <w:tr>
        <w:tc>
          <w:tcPr>
            <w:tcW w:type="dxa" w:w="3168"/>
          </w:tcPr>
          <w:p>
            <w:r/>
            <w:r>
              <w:rPr>
                <w:b w:val="0"/>
                <w:sz w:val="19"/>
              </w:rPr>
              <w:t>Length / emptiness</w:t>
            </w:r>
          </w:p>
        </w:tc>
        <w:tc>
          <w:tcPr>
            <w:tcW w:type="dxa" w:w="5904"/>
          </w:tcPr>
          <w:p>
            <w:r/>
            <w:r>
              <w:rPr>
                <w:rFonts w:ascii="Consolas" w:hAnsi="Consolas" w:cs="Consolas"/>
                <w:b w:val="0"/>
                <w:color w:val="2D2A26"/>
                <w:sz w:val="17"/>
              </w:rPr>
              <w:t>s.size()</w:t>
            </w:r>
            <w:r>
              <w:rPr>
                <w:b w:val="0"/>
                <w:sz w:val="19"/>
              </w:rPr>
              <w:t xml:space="preserve">, </w:t>
            </w:r>
            <w:r>
              <w:rPr>
                <w:rFonts w:ascii="Consolas" w:hAnsi="Consolas" w:cs="Consolas"/>
                <w:b w:val="0"/>
                <w:color w:val="2D2A26"/>
                <w:sz w:val="17"/>
              </w:rPr>
              <w:t>s.empty()</w:t>
            </w:r>
          </w:p>
        </w:tc>
      </w:tr>
      <w:tr>
        <w:tc>
          <w:tcPr>
            <w:tcW w:type="dxa" w:w="3168"/>
          </w:tcPr>
          <w:p>
            <w:r/>
            <w:r>
              <w:rPr>
                <w:b w:val="0"/>
                <w:sz w:val="19"/>
              </w:rPr>
              <w:t>Reach a character</w:t>
            </w:r>
          </w:p>
        </w:tc>
        <w:tc>
          <w:tcPr>
            <w:tcW w:type="dxa" w:w="5904"/>
          </w:tcPr>
          <w:p>
            <w:r/>
            <w:r>
              <w:rPr>
                <w:rFonts w:ascii="Consolas" w:hAnsi="Consolas" w:cs="Consolas"/>
                <w:b w:val="0"/>
                <w:color w:val="2D2A26"/>
                <w:sz w:val="17"/>
              </w:rPr>
              <w:t>s[i]</w:t>
            </w:r>
            <w:r>
              <w:rPr>
                <w:b w:val="0"/>
                <w:sz w:val="19"/>
              </w:rPr>
              <w:t xml:space="preserve">, </w:t>
            </w:r>
            <w:r>
              <w:rPr>
                <w:rFonts w:ascii="Consolas" w:hAnsi="Consolas" w:cs="Consolas"/>
                <w:b w:val="0"/>
                <w:color w:val="2D2A26"/>
                <w:sz w:val="17"/>
              </w:rPr>
              <w:t>s.front()</w:t>
            </w:r>
            <w:r>
              <w:rPr>
                <w:b w:val="0"/>
                <w:sz w:val="19"/>
              </w:rPr>
              <w:t xml:space="preserve">, </w:t>
            </w:r>
            <w:r>
              <w:rPr>
                <w:rFonts w:ascii="Consolas" w:hAnsi="Consolas" w:cs="Consolas"/>
                <w:b w:val="0"/>
                <w:color w:val="2D2A26"/>
                <w:sz w:val="17"/>
              </w:rPr>
              <w:t>s.back()</w:t>
            </w:r>
          </w:p>
        </w:tc>
      </w:tr>
      <w:tr>
        <w:tc>
          <w:tcPr>
            <w:tcW w:type="dxa" w:w="3168"/>
          </w:tcPr>
          <w:p>
            <w:r/>
            <w:r>
              <w:rPr>
                <w:b w:val="0"/>
                <w:sz w:val="19"/>
              </w:rPr>
              <w:t>Add to the end</w:t>
            </w:r>
          </w:p>
        </w:tc>
        <w:tc>
          <w:tcPr>
            <w:tcW w:type="dxa" w:w="5904"/>
          </w:tcPr>
          <w:p>
            <w:r/>
            <w:r>
              <w:rPr>
                <w:rFonts w:ascii="Consolas" w:hAnsi="Consolas" w:cs="Consolas"/>
                <w:b w:val="0"/>
                <w:color w:val="2D2A26"/>
                <w:sz w:val="17"/>
              </w:rPr>
              <w:t>s += t</w:t>
            </w:r>
            <w:r>
              <w:rPr>
                <w:b w:val="0"/>
                <w:sz w:val="19"/>
              </w:rPr>
              <w:t xml:space="preserve">, </w:t>
            </w:r>
            <w:r>
              <w:rPr>
                <w:rFonts w:ascii="Consolas" w:hAnsi="Consolas" w:cs="Consolas"/>
                <w:b w:val="0"/>
                <w:color w:val="2D2A26"/>
                <w:sz w:val="17"/>
              </w:rPr>
              <w:t>s.push_back(c)</w:t>
            </w:r>
          </w:p>
        </w:tc>
      </w:tr>
      <w:tr>
        <w:tc>
          <w:tcPr>
            <w:tcW w:type="dxa" w:w="3168"/>
          </w:tcPr>
          <w:p>
            <w:r/>
            <w:r>
              <w:rPr>
                <w:b w:val="0"/>
                <w:sz w:val="19"/>
              </w:rPr>
              <w:t>Remove</w:t>
            </w:r>
          </w:p>
        </w:tc>
        <w:tc>
          <w:tcPr>
            <w:tcW w:type="dxa" w:w="5904"/>
          </w:tcPr>
          <w:p>
            <w:r/>
            <w:r>
              <w:rPr>
                <w:rFonts w:ascii="Consolas" w:hAnsi="Consolas" w:cs="Consolas"/>
                <w:b w:val="0"/>
                <w:color w:val="2D2A26"/>
                <w:sz w:val="17"/>
              </w:rPr>
              <w:t>s.pop_back()</w:t>
            </w:r>
            <w:r>
              <w:rPr>
                <w:b w:val="0"/>
                <w:sz w:val="19"/>
              </w:rPr>
              <w:t xml:space="preserve">, </w:t>
            </w:r>
            <w:r>
              <w:rPr>
                <w:rFonts w:ascii="Consolas" w:hAnsi="Consolas" w:cs="Consolas"/>
                <w:b w:val="0"/>
                <w:color w:val="2D2A26"/>
                <w:sz w:val="17"/>
              </w:rPr>
              <w:t>s.erase(pos, len)</w:t>
            </w:r>
            <w:r>
              <w:rPr>
                <w:b w:val="0"/>
                <w:sz w:val="19"/>
              </w:rPr>
              <w:t xml:space="preserve">, </w:t>
            </w:r>
            <w:r>
              <w:rPr>
                <w:rFonts w:ascii="Consolas" w:hAnsi="Consolas" w:cs="Consolas"/>
                <w:b w:val="0"/>
                <w:color w:val="2D2A26"/>
                <w:sz w:val="17"/>
              </w:rPr>
              <w:t>s.clear()</w:t>
            </w:r>
          </w:p>
        </w:tc>
      </w:tr>
      <w:tr>
        <w:tc>
          <w:tcPr>
            <w:tcW w:type="dxa" w:w="3168"/>
          </w:tcPr>
          <w:p>
            <w:r/>
            <w:r>
              <w:rPr>
                <w:b w:val="0"/>
                <w:sz w:val="19"/>
              </w:rPr>
              <w:t>Take a piece</w:t>
            </w:r>
          </w:p>
        </w:tc>
        <w:tc>
          <w:tcPr>
            <w:tcW w:type="dxa" w:w="5904"/>
          </w:tcPr>
          <w:p>
            <w:r/>
            <w:r>
              <w:rPr>
                <w:rFonts w:ascii="Consolas" w:hAnsi="Consolas" w:cs="Consolas"/>
                <w:b w:val="0"/>
                <w:color w:val="2D2A26"/>
                <w:sz w:val="17"/>
              </w:rPr>
              <w:t>s.substr(pos, len)</w:t>
            </w:r>
            <w:r>
              <w:rPr>
                <w:b w:val="0"/>
                <w:sz w:val="19"/>
              </w:rPr>
              <w:t xml:space="preserve"> - the second number is a LENGTH</w:t>
            </w:r>
          </w:p>
        </w:tc>
      </w:tr>
      <w:tr>
        <w:tc>
          <w:tcPr>
            <w:tcW w:type="dxa" w:w="3168"/>
          </w:tcPr>
          <w:p>
            <w:r/>
            <w:r>
              <w:rPr>
                <w:b w:val="0"/>
                <w:sz w:val="19"/>
              </w:rPr>
              <w:t>Insert / replace</w:t>
            </w:r>
          </w:p>
        </w:tc>
        <w:tc>
          <w:tcPr>
            <w:tcW w:type="dxa" w:w="5904"/>
          </w:tcPr>
          <w:p>
            <w:r/>
            <w:r>
              <w:rPr>
                <w:rFonts w:ascii="Consolas" w:hAnsi="Consolas" w:cs="Consolas"/>
                <w:b w:val="0"/>
                <w:color w:val="2D2A26"/>
                <w:sz w:val="17"/>
              </w:rPr>
              <w:t>s.insert(pos, t)</w:t>
            </w:r>
            <w:r>
              <w:rPr>
                <w:b w:val="0"/>
                <w:sz w:val="19"/>
              </w:rPr>
              <w:t xml:space="preserve">, </w:t>
            </w:r>
            <w:r>
              <w:rPr>
                <w:rFonts w:ascii="Consolas" w:hAnsi="Consolas" w:cs="Consolas"/>
                <w:b w:val="0"/>
                <w:color w:val="2D2A26"/>
                <w:sz w:val="17"/>
              </w:rPr>
              <w:t>s.replace(pos, len, t)</w:t>
            </w:r>
          </w:p>
        </w:tc>
      </w:tr>
      <w:tr>
        <w:tc>
          <w:tcPr>
            <w:tcW w:type="dxa" w:w="3168"/>
          </w:tcPr>
          <w:p>
            <w:r/>
            <w:r>
              <w:rPr>
                <w:b w:val="0"/>
                <w:sz w:val="19"/>
              </w:rPr>
              <w:t>Find first / last</w:t>
            </w:r>
          </w:p>
        </w:tc>
        <w:tc>
          <w:tcPr>
            <w:tcW w:type="dxa" w:w="5904"/>
          </w:tcPr>
          <w:p>
            <w:r/>
            <w:r>
              <w:rPr>
                <w:rFonts w:ascii="Consolas" w:hAnsi="Consolas" w:cs="Consolas"/>
                <w:b w:val="0"/>
                <w:color w:val="2D2A26"/>
                <w:sz w:val="17"/>
              </w:rPr>
              <w:t>s.find(t)</w:t>
            </w:r>
            <w:r>
              <w:rPr>
                <w:b w:val="0"/>
                <w:sz w:val="19"/>
              </w:rPr>
              <w:t xml:space="preserve">, </w:t>
            </w:r>
            <w:r>
              <w:rPr>
                <w:rFonts w:ascii="Consolas" w:hAnsi="Consolas" w:cs="Consolas"/>
                <w:b w:val="0"/>
                <w:color w:val="2D2A26"/>
                <w:sz w:val="17"/>
              </w:rPr>
              <w:t>s.rfind(t)</w:t>
            </w:r>
            <w:r>
              <w:rPr>
                <w:b w:val="0"/>
                <w:sz w:val="19"/>
              </w:rPr>
              <w:t xml:space="preserve"> - compare the answer to </w:t>
            </w:r>
            <w:r>
              <w:rPr>
                <w:rFonts w:ascii="Consolas" w:hAnsi="Consolas" w:cs="Consolas"/>
                <w:b w:val="0"/>
                <w:color w:val="2D2A26"/>
                <w:sz w:val="17"/>
              </w:rPr>
              <w:t>string::npos</w:t>
            </w:r>
          </w:p>
        </w:tc>
      </w:tr>
      <w:tr>
        <w:tc>
          <w:tcPr>
            <w:tcW w:type="dxa" w:w="3168"/>
          </w:tcPr>
          <w:p>
            <w:r/>
            <w:r>
              <w:rPr>
                <w:b w:val="0"/>
                <w:sz w:val="19"/>
              </w:rPr>
              <w:t>Find any of a set</w:t>
            </w:r>
          </w:p>
        </w:tc>
        <w:tc>
          <w:tcPr>
            <w:tcW w:type="dxa" w:w="5904"/>
          </w:tcPr>
          <w:p>
            <w:r/>
            <w:r>
              <w:rPr>
                <w:rFonts w:ascii="Consolas" w:hAnsi="Consolas" w:cs="Consolas"/>
                <w:b w:val="0"/>
                <w:color w:val="2D2A26"/>
                <w:sz w:val="17"/>
              </w:rPr>
              <w:t>s.find_first_of(set)</w:t>
            </w:r>
            <w:r>
              <w:rPr>
                <w:b w:val="0"/>
                <w:sz w:val="19"/>
              </w:rPr>
              <w:t xml:space="preserve">, </w:t>
            </w:r>
            <w:r>
              <w:rPr>
                <w:rFonts w:ascii="Consolas" w:hAnsi="Consolas" w:cs="Consolas"/>
                <w:b w:val="0"/>
                <w:color w:val="2D2A26"/>
                <w:sz w:val="17"/>
              </w:rPr>
              <w:t>s.find_last_of(set)</w:t>
            </w:r>
          </w:p>
        </w:tc>
      </w:tr>
      <w:tr>
        <w:tc>
          <w:tcPr>
            <w:tcW w:type="dxa" w:w="3168"/>
          </w:tcPr>
          <w:p>
            <w:r/>
            <w:r>
              <w:rPr>
                <w:b w:val="0"/>
                <w:sz w:val="19"/>
              </w:rPr>
              <w:t>Find none of a set</w:t>
            </w:r>
          </w:p>
        </w:tc>
        <w:tc>
          <w:tcPr>
            <w:tcW w:type="dxa" w:w="5904"/>
          </w:tcPr>
          <w:p>
            <w:r/>
            <w:r>
              <w:rPr>
                <w:rFonts w:ascii="Consolas" w:hAnsi="Consolas" w:cs="Consolas"/>
                <w:b w:val="0"/>
                <w:color w:val="2D2A26"/>
                <w:sz w:val="17"/>
              </w:rPr>
              <w:t>s.find_first_not_of(set)</w:t>
            </w:r>
            <w:r>
              <w:rPr>
                <w:b w:val="0"/>
                <w:sz w:val="19"/>
              </w:rPr>
              <w:t xml:space="preserve">, </w:t>
            </w:r>
            <w:r>
              <w:rPr>
                <w:rFonts w:ascii="Consolas" w:hAnsi="Consolas" w:cs="Consolas"/>
                <w:b w:val="0"/>
                <w:color w:val="2D2A26"/>
                <w:sz w:val="17"/>
              </w:rPr>
              <w:t>s.find_last_not_of(set)</w:t>
            </w:r>
          </w:p>
        </w:tc>
      </w:tr>
      <w:tr>
        <w:tc>
          <w:tcPr>
            <w:tcW w:type="dxa" w:w="3168"/>
          </w:tcPr>
          <w:p>
            <w:r/>
            <w:r>
              <w:rPr>
                <w:b w:val="0"/>
                <w:sz w:val="19"/>
              </w:rPr>
              <w:t xml:space="preserve">Starts with </w:t>
            </w:r>
            <w:r>
              <w:rPr>
                <w:rFonts w:ascii="Consolas" w:hAnsi="Consolas" w:cs="Consolas"/>
                <w:b w:val="0"/>
                <w:color w:val="2D2A26"/>
                <w:sz w:val="17"/>
              </w:rPr>
              <w:t>p</w:t>
            </w:r>
          </w:p>
        </w:tc>
        <w:tc>
          <w:tcPr>
            <w:tcW w:type="dxa" w:w="5904"/>
          </w:tcPr>
          <w:p>
            <w:r/>
            <w:r>
              <w:rPr>
                <w:rFonts w:ascii="Consolas" w:hAnsi="Consolas" w:cs="Consolas"/>
                <w:b w:val="0"/>
                <w:color w:val="2D2A26"/>
                <w:sz w:val="17"/>
              </w:rPr>
              <w:t>s.substr(0, p.size()) == p</w:t>
            </w:r>
          </w:p>
        </w:tc>
      </w:tr>
      <w:tr>
        <w:tc>
          <w:tcPr>
            <w:tcW w:type="dxa" w:w="3168"/>
          </w:tcPr>
          <w:p>
            <w:r/>
            <w:r>
              <w:rPr>
                <w:b w:val="0"/>
                <w:sz w:val="19"/>
              </w:rPr>
              <w:t>Trim the ends</w:t>
            </w:r>
          </w:p>
        </w:tc>
        <w:tc>
          <w:tcPr>
            <w:tcW w:type="dxa" w:w="5904"/>
          </w:tcPr>
          <w:p>
            <w:r/>
            <w:r>
              <w:rPr>
                <w:rFonts w:ascii="Consolas" w:hAnsi="Consolas" w:cs="Consolas"/>
                <w:b w:val="0"/>
                <w:color w:val="2D2A26"/>
                <w:sz w:val="17"/>
              </w:rPr>
              <w:t>s.find_first_not_of(" \t")</w:t>
            </w:r>
            <w:r>
              <w:rPr>
                <w:b w:val="0"/>
                <w:sz w:val="19"/>
              </w:rPr>
              <w:t xml:space="preserve"> + </w:t>
            </w:r>
            <w:r>
              <w:rPr>
                <w:rFonts w:ascii="Consolas" w:hAnsi="Consolas" w:cs="Consolas"/>
                <w:b w:val="0"/>
                <w:color w:val="2D2A26"/>
                <w:sz w:val="17"/>
              </w:rPr>
              <w:t>s.find_last_not_of(" \t")</w:t>
            </w:r>
          </w:p>
        </w:tc>
      </w:tr>
      <w:tr>
        <w:tc>
          <w:tcPr>
            <w:tcW w:type="dxa" w:w="3168"/>
          </w:tcPr>
          <w:p>
            <w:r/>
            <w:r>
              <w:rPr>
                <w:b w:val="0"/>
                <w:sz w:val="19"/>
              </w:rPr>
              <w:t>Compare</w:t>
            </w:r>
          </w:p>
        </w:tc>
        <w:tc>
          <w:tcPr>
            <w:tcW w:type="dxa" w:w="5904"/>
          </w:tcPr>
          <w:p>
            <w:r/>
            <w:r>
              <w:rPr>
                <w:rFonts w:ascii="Consolas" w:hAnsi="Consolas" w:cs="Consolas"/>
                <w:b w:val="0"/>
                <w:color w:val="2D2A26"/>
                <w:sz w:val="17"/>
              </w:rPr>
              <w:t>a == b</w:t>
            </w:r>
            <w:r>
              <w:rPr>
                <w:b w:val="0"/>
                <w:sz w:val="19"/>
              </w:rPr>
              <w:t xml:space="preserve">, </w:t>
            </w:r>
            <w:r>
              <w:rPr>
                <w:rFonts w:ascii="Consolas" w:hAnsi="Consolas" w:cs="Consolas"/>
                <w:b w:val="0"/>
                <w:color w:val="2D2A26"/>
                <w:sz w:val="17"/>
              </w:rPr>
              <w:t>a &lt; b</w:t>
            </w:r>
            <w:r>
              <w:rPr>
                <w:b w:val="0"/>
                <w:sz w:val="19"/>
              </w:rPr>
              <w:t xml:space="preserve"> (dictionary order)</w:t>
            </w:r>
          </w:p>
        </w:tc>
      </w:tr>
      <w:tr>
        <w:tc>
          <w:tcPr>
            <w:tcW w:type="dxa" w:w="3168"/>
          </w:tcPr>
          <w:p>
            <w:r/>
            <w:r>
              <w:rPr>
                <w:b w:val="0"/>
                <w:sz w:val="19"/>
              </w:rPr>
              <w:t>Text to number</w:t>
            </w:r>
          </w:p>
        </w:tc>
        <w:tc>
          <w:tcPr>
            <w:tcW w:type="dxa" w:w="5904"/>
          </w:tcPr>
          <w:p>
            <w:r/>
            <w:r>
              <w:rPr>
                <w:rFonts w:ascii="Consolas" w:hAnsi="Consolas" w:cs="Consolas"/>
                <w:b w:val="0"/>
                <w:color w:val="2D2A26"/>
                <w:sz w:val="17"/>
              </w:rPr>
              <w:t>stoi(s)</w:t>
            </w:r>
            <w:r>
              <w:rPr>
                <w:b w:val="0"/>
                <w:sz w:val="19"/>
              </w:rPr>
              <w:t xml:space="preserve">, </w:t>
            </w:r>
            <w:r>
              <w:rPr>
                <w:rFonts w:ascii="Consolas" w:hAnsi="Consolas" w:cs="Consolas"/>
                <w:b w:val="0"/>
                <w:color w:val="2D2A26"/>
                <w:sz w:val="17"/>
              </w:rPr>
              <w:t>stoll(s)</w:t>
            </w:r>
            <w:r>
              <w:rPr>
                <w:b w:val="0"/>
                <w:sz w:val="19"/>
              </w:rPr>
              <w:t xml:space="preserve"> - or </w:t>
            </w:r>
            <w:r>
              <w:rPr>
                <w:rFonts w:ascii="Consolas" w:hAnsi="Consolas" w:cs="Consolas"/>
                <w:b w:val="0"/>
                <w:color w:val="2D2A26"/>
                <w:sz w:val="17"/>
              </w:rPr>
              <w:t>v = v * 10 + (c - '0')</w:t>
            </w:r>
            <w:r>
              <w:rPr>
                <w:b w:val="0"/>
                <w:sz w:val="19"/>
              </w:rPr>
              <w:t xml:space="preserve"> by hand</w:t>
            </w:r>
          </w:p>
        </w:tc>
      </w:tr>
      <w:tr>
        <w:tc>
          <w:tcPr>
            <w:tcW w:type="dxa" w:w="3168"/>
          </w:tcPr>
          <w:p>
            <w:r/>
            <w:r>
              <w:rPr>
                <w:b w:val="0"/>
                <w:sz w:val="19"/>
              </w:rPr>
              <w:t>Number to text</w:t>
            </w:r>
          </w:p>
        </w:tc>
        <w:tc>
          <w:tcPr>
            <w:tcW w:type="dxa" w:w="5904"/>
          </w:tcPr>
          <w:p>
            <w:r/>
            <w:r>
              <w:rPr>
                <w:rFonts w:ascii="Consolas" w:hAnsi="Consolas" w:cs="Consolas"/>
                <w:b w:val="0"/>
                <w:color w:val="2D2A26"/>
                <w:sz w:val="17"/>
              </w:rPr>
              <w:t>to_string(x)</w:t>
            </w:r>
          </w:p>
        </w:tc>
      </w:tr>
      <w:tr>
        <w:tc>
          <w:tcPr>
            <w:tcW w:type="dxa" w:w="3168"/>
          </w:tcPr>
          <w:p>
            <w:r/>
            <w:r>
              <w:rPr>
                <w:b w:val="0"/>
                <w:sz w:val="19"/>
              </w:rPr>
              <w:t>Digit &lt;-&gt; character</w:t>
            </w:r>
          </w:p>
        </w:tc>
        <w:tc>
          <w:tcPr>
            <w:tcW w:type="dxa" w:w="5904"/>
          </w:tcPr>
          <w:p>
            <w:r/>
            <w:r>
              <w:rPr>
                <w:rFonts w:ascii="Consolas" w:hAnsi="Consolas" w:cs="Consolas"/>
                <w:b w:val="0"/>
                <w:color w:val="2D2A26"/>
                <w:sz w:val="17"/>
              </w:rPr>
              <w:t>c - '0'</w:t>
            </w:r>
            <w:r>
              <w:rPr>
                <w:b w:val="0"/>
                <w:sz w:val="19"/>
              </w:rPr>
              <w:t xml:space="preserve">, </w:t>
            </w:r>
            <w:r>
              <w:rPr>
                <w:rFonts w:ascii="Consolas" w:hAnsi="Consolas" w:cs="Consolas"/>
                <w:b w:val="0"/>
                <w:color w:val="2D2A26"/>
                <w:sz w:val="17"/>
              </w:rPr>
              <w:t>char('0' + d)</w:t>
            </w:r>
            <w:r>
              <w:rPr>
                <w:b w:val="0"/>
                <w:sz w:val="19"/>
              </w:rPr>
              <w:t xml:space="preserve">; letter index </w:t>
            </w:r>
            <w:r>
              <w:rPr>
                <w:rFonts w:ascii="Consolas" w:hAnsi="Consolas" w:cs="Consolas"/>
                <w:b w:val="0"/>
                <w:color w:val="2D2A26"/>
                <w:sz w:val="17"/>
              </w:rPr>
              <w:t>c - 'a'</w:t>
            </w:r>
          </w:p>
        </w:tc>
      </w:tr>
      <w:tr>
        <w:tc>
          <w:tcPr>
            <w:tcW w:type="dxa" w:w="3168"/>
          </w:tcPr>
          <w:p>
            <w:r/>
            <w:r>
              <w:rPr>
                <w:b w:val="0"/>
                <w:sz w:val="19"/>
              </w:rPr>
              <w:t>Classify a character</w:t>
            </w:r>
          </w:p>
        </w:tc>
        <w:tc>
          <w:tcPr>
            <w:tcW w:type="dxa" w:w="5904"/>
          </w:tcPr>
          <w:p>
            <w:r/>
            <w:r>
              <w:rPr>
                <w:rFonts w:ascii="Consolas" w:hAnsi="Consolas" w:cs="Consolas"/>
                <w:b w:val="0"/>
                <w:color w:val="2D2A26"/>
                <w:sz w:val="17"/>
              </w:rPr>
              <w:t>isalpha</w:t>
            </w:r>
            <w:r>
              <w:rPr>
                <w:b w:val="0"/>
                <w:sz w:val="19"/>
              </w:rPr>
              <w:t xml:space="preserve">, </w:t>
            </w:r>
            <w:r>
              <w:rPr>
                <w:rFonts w:ascii="Consolas" w:hAnsi="Consolas" w:cs="Consolas"/>
                <w:b w:val="0"/>
                <w:color w:val="2D2A26"/>
                <w:sz w:val="17"/>
              </w:rPr>
              <w:t>isdigit</w:t>
            </w:r>
            <w:r>
              <w:rPr>
                <w:b w:val="0"/>
                <w:sz w:val="19"/>
              </w:rPr>
              <w:t xml:space="preserve">, </w:t>
            </w:r>
            <w:r>
              <w:rPr>
                <w:rFonts w:ascii="Consolas" w:hAnsi="Consolas" w:cs="Consolas"/>
                <w:b w:val="0"/>
                <w:color w:val="2D2A26"/>
                <w:sz w:val="17"/>
              </w:rPr>
              <w:t>isalnum</w:t>
            </w:r>
            <w:r>
              <w:rPr>
                <w:b w:val="0"/>
                <w:sz w:val="19"/>
              </w:rPr>
              <w:t xml:space="preserve">, </w:t>
            </w:r>
            <w:r>
              <w:rPr>
                <w:rFonts w:ascii="Consolas" w:hAnsi="Consolas" w:cs="Consolas"/>
                <w:b w:val="0"/>
                <w:color w:val="2D2A26"/>
                <w:sz w:val="17"/>
              </w:rPr>
              <w:t>isspace</w:t>
            </w:r>
            <w:r>
              <w:rPr>
                <w:b w:val="0"/>
                <w:sz w:val="19"/>
              </w:rPr>
              <w:t xml:space="preserve">, </w:t>
            </w:r>
            <w:r>
              <w:rPr>
                <w:rFonts w:ascii="Consolas" w:hAnsi="Consolas" w:cs="Consolas"/>
                <w:b w:val="0"/>
                <w:color w:val="2D2A26"/>
                <w:sz w:val="17"/>
              </w:rPr>
              <w:t>isupper</w:t>
            </w:r>
            <w:r>
              <w:rPr>
                <w:b w:val="0"/>
                <w:sz w:val="19"/>
              </w:rPr>
              <w:t xml:space="preserve">, </w:t>
            </w:r>
            <w:r>
              <w:rPr>
                <w:rFonts w:ascii="Consolas" w:hAnsi="Consolas" w:cs="Consolas"/>
                <w:b w:val="0"/>
                <w:color w:val="2D2A26"/>
                <w:sz w:val="17"/>
              </w:rPr>
              <w:t>islower</w:t>
            </w:r>
          </w:p>
        </w:tc>
      </w:tr>
      <w:tr>
        <w:tc>
          <w:tcPr>
            <w:tcW w:type="dxa" w:w="3168"/>
          </w:tcPr>
          <w:p>
            <w:r/>
            <w:r>
              <w:rPr>
                <w:b w:val="0"/>
                <w:sz w:val="19"/>
              </w:rPr>
              <w:t>Change case</w:t>
            </w:r>
          </w:p>
        </w:tc>
        <w:tc>
          <w:tcPr>
            <w:tcW w:type="dxa" w:w="5904"/>
          </w:tcPr>
          <w:p>
            <w:r/>
            <w:r>
              <w:rPr>
                <w:rFonts w:ascii="Consolas" w:hAnsi="Consolas" w:cs="Consolas"/>
                <w:b w:val="0"/>
                <w:color w:val="2D2A26"/>
                <w:sz w:val="17"/>
              </w:rPr>
              <w:t>toupper(c)</w:t>
            </w:r>
            <w:r>
              <w:rPr>
                <w:b w:val="0"/>
                <w:sz w:val="19"/>
              </w:rPr>
              <w:t xml:space="preserve">, </w:t>
            </w:r>
            <w:r>
              <w:rPr>
                <w:rFonts w:ascii="Consolas" w:hAnsi="Consolas" w:cs="Consolas"/>
                <w:b w:val="0"/>
                <w:color w:val="2D2A26"/>
                <w:sz w:val="17"/>
              </w:rPr>
              <w:t>tolower(c)</w:t>
            </w:r>
          </w:p>
        </w:tc>
      </w:tr>
      <w:tr>
        <w:tc>
          <w:tcPr>
            <w:tcW w:type="dxa" w:w="3168"/>
          </w:tcPr>
          <w:p>
            <w:r/>
            <w:r>
              <w:rPr>
                <w:b w:val="0"/>
                <w:sz w:val="19"/>
              </w:rPr>
              <w:t>Sort / reverse</w:t>
            </w:r>
          </w:p>
        </w:tc>
        <w:tc>
          <w:tcPr>
            <w:tcW w:type="dxa" w:w="5904"/>
          </w:tcPr>
          <w:p>
            <w:r/>
            <w:r>
              <w:rPr>
                <w:rFonts w:ascii="Consolas" w:hAnsi="Consolas" w:cs="Consolas"/>
                <w:b w:val="0"/>
                <w:color w:val="2D2A26"/>
                <w:sz w:val="17"/>
              </w:rPr>
              <w:t>sort(s.begin(), s.end())</w:t>
            </w:r>
            <w:r>
              <w:rPr>
                <w:b w:val="0"/>
                <w:sz w:val="19"/>
              </w:rPr>
              <w:t xml:space="preserve">, </w:t>
            </w:r>
            <w:r>
              <w:rPr>
                <w:rFonts w:ascii="Consolas" w:hAnsi="Consolas" w:cs="Consolas"/>
                <w:b w:val="0"/>
                <w:color w:val="2D2A26"/>
                <w:sz w:val="17"/>
              </w:rPr>
              <w:t>reverse(s.begin(), s.end())</w:t>
            </w:r>
          </w:p>
        </w:tc>
      </w:tr>
      <w:tr>
        <w:tc>
          <w:tcPr>
            <w:tcW w:type="dxa" w:w="3168"/>
          </w:tcPr>
          <w:p>
            <w:r/>
            <w:r>
              <w:rPr>
                <w:b w:val="0"/>
                <w:sz w:val="19"/>
              </w:rPr>
              <w:t>Count one character</w:t>
            </w:r>
          </w:p>
        </w:tc>
        <w:tc>
          <w:tcPr>
            <w:tcW w:type="dxa" w:w="5904"/>
          </w:tcPr>
          <w:p>
            <w:r/>
            <w:r>
              <w:rPr>
                <w:rFonts w:ascii="Consolas" w:hAnsi="Consolas" w:cs="Consolas"/>
                <w:b w:val="0"/>
                <w:color w:val="2D2A26"/>
                <w:sz w:val="17"/>
              </w:rPr>
              <w:t>count(s.begin(), s.end(), c)</w:t>
            </w:r>
          </w:p>
        </w:tc>
      </w:tr>
      <w:tr>
        <w:tc>
          <w:tcPr>
            <w:tcW w:type="dxa" w:w="3168"/>
          </w:tcPr>
          <w:p>
            <w:r/>
            <w:r>
              <w:rPr>
                <w:b w:val="0"/>
                <w:sz w:val="19"/>
              </w:rPr>
              <w:t>Remove repeats</w:t>
            </w:r>
          </w:p>
        </w:tc>
        <w:tc>
          <w:tcPr>
            <w:tcW w:type="dxa" w:w="5904"/>
          </w:tcPr>
          <w:p>
            <w:r/>
            <w:r>
              <w:rPr>
                <w:rFonts w:ascii="Consolas" w:hAnsi="Consolas" w:cs="Consolas"/>
                <w:b w:val="0"/>
                <w:color w:val="2D2A26"/>
                <w:sz w:val="17"/>
              </w:rPr>
              <w:t>sort(...)</w:t>
            </w:r>
            <w:r>
              <w:rPr>
                <w:b w:val="0"/>
                <w:sz w:val="19"/>
              </w:rPr>
              <w:t xml:space="preserve"> then </w:t>
            </w:r>
            <w:r>
              <w:rPr>
                <w:rFonts w:ascii="Consolas" w:hAnsi="Consolas" w:cs="Consolas"/>
                <w:b w:val="0"/>
                <w:color w:val="2D2A26"/>
                <w:sz w:val="17"/>
              </w:rPr>
              <w:t>s.erase(unique(s.begin(), s.end()), s.end())</w:t>
            </w:r>
          </w:p>
        </w:tc>
      </w:tr>
      <w:tr>
        <w:tc>
          <w:tcPr>
            <w:tcW w:type="dxa" w:w="3168"/>
          </w:tcPr>
          <w:p>
            <w:r/>
            <w:r>
              <w:rPr>
                <w:b w:val="0"/>
                <w:sz w:val="19"/>
              </w:rPr>
              <w:t>Delete a character everywhere</w:t>
            </w:r>
          </w:p>
        </w:tc>
        <w:tc>
          <w:tcPr>
            <w:tcW w:type="dxa" w:w="5904"/>
          </w:tcPr>
          <w:p>
            <w:r/>
            <w:r>
              <w:rPr>
                <w:rFonts w:ascii="Consolas" w:hAnsi="Consolas" w:cs="Consolas"/>
                <w:b w:val="0"/>
                <w:color w:val="2D2A26"/>
                <w:sz w:val="17"/>
              </w:rPr>
              <w:t>s.erase(remove(s.begin(), s.end(), c), s.end())</w:t>
            </w:r>
          </w:p>
        </w:tc>
      </w:tr>
      <w:tr>
        <w:tc>
          <w:tcPr>
            <w:tcW w:type="dxa" w:w="3168"/>
          </w:tcPr>
          <w:p>
            <w:r/>
            <w:r>
              <w:rPr>
                <w:b w:val="0"/>
                <w:sz w:val="19"/>
              </w:rPr>
              <w:t>Every rearrangement</w:t>
            </w:r>
          </w:p>
        </w:tc>
        <w:tc>
          <w:tcPr>
            <w:tcW w:type="dxa" w:w="5904"/>
          </w:tcPr>
          <w:p>
            <w:r/>
            <w:r>
              <w:rPr>
                <w:rFonts w:ascii="Consolas" w:hAnsi="Consolas" w:cs="Consolas"/>
                <w:b w:val="0"/>
                <w:color w:val="2D2A26"/>
                <w:sz w:val="17"/>
              </w:rPr>
              <w:t>sort(...)</w:t>
            </w:r>
            <w:r>
              <w:rPr>
                <w:b w:val="0"/>
                <w:sz w:val="19"/>
              </w:rPr>
              <w:t xml:space="preserve"> then </w:t>
            </w:r>
            <w:r>
              <w:rPr>
                <w:rFonts w:ascii="Consolas" w:hAnsi="Consolas" w:cs="Consolas"/>
                <w:b w:val="0"/>
                <w:color w:val="2D2A26"/>
                <w:sz w:val="17"/>
              </w:rPr>
              <w:t>while (next_permutation(s.begin(), s.end()))</w:t>
            </w:r>
          </w:p>
        </w:tc>
      </w:tr>
      <w:tr>
        <w:tc>
          <w:tcPr>
            <w:tcW w:type="dxa" w:w="3168"/>
          </w:tcPr>
          <w:p>
            <w:r/>
            <w:r>
              <w:rPr>
                <w:b w:val="0"/>
                <w:sz w:val="19"/>
              </w:rPr>
              <w:t>Backwards copy</w:t>
            </w:r>
          </w:p>
        </w:tc>
        <w:tc>
          <w:tcPr>
            <w:tcW w:type="dxa" w:w="5904"/>
          </w:tcPr>
          <w:p>
            <w:r/>
            <w:r>
              <w:rPr>
                <w:rFonts w:ascii="Consolas" w:hAnsi="Consolas" w:cs="Consolas"/>
                <w:b w:val="0"/>
                <w:color w:val="2D2A26"/>
                <w:sz w:val="17"/>
              </w:rPr>
              <w:t>string r(s.rbegin(), s.rend())</w:t>
            </w:r>
          </w:p>
        </w:tc>
      </w:tr>
      <w:tr>
        <w:tc>
          <w:tcPr>
            <w:tcW w:type="dxa" w:w="3168"/>
          </w:tcPr>
          <w:p>
            <w:r/>
            <w:r>
              <w:rPr>
                <w:b w:val="0"/>
                <w:sz w:val="19"/>
              </w:rPr>
              <w:t>Palindrome test</w:t>
            </w:r>
          </w:p>
        </w:tc>
        <w:tc>
          <w:tcPr>
            <w:tcW w:type="dxa" w:w="5904"/>
          </w:tcPr>
          <w:p>
            <w:r/>
            <w:r>
              <w:rPr>
                <w:b w:val="0"/>
                <w:sz w:val="19"/>
              </w:rPr>
              <w:t xml:space="preserve">two indexes, </w:t>
            </w:r>
            <w:r>
              <w:rPr>
                <w:rFonts w:ascii="Consolas" w:hAnsi="Consolas" w:cs="Consolas"/>
                <w:b w:val="0"/>
                <w:color w:val="2D2A26"/>
                <w:sz w:val="17"/>
              </w:rPr>
              <w:t>i</w:t>
            </w:r>
            <w:r>
              <w:rPr>
                <w:b w:val="0"/>
                <w:sz w:val="19"/>
              </w:rPr>
              <w:t xml:space="preserve"> from the left and </w:t>
            </w:r>
            <w:r>
              <w:rPr>
                <w:rFonts w:ascii="Consolas" w:hAnsi="Consolas" w:cs="Consolas"/>
                <w:b w:val="0"/>
                <w:color w:val="2D2A26"/>
                <w:sz w:val="17"/>
              </w:rPr>
              <w:t>j</w:t>
            </w:r>
            <w:r>
              <w:rPr>
                <w:b w:val="0"/>
                <w:sz w:val="19"/>
              </w:rPr>
              <w:t xml:space="preserve"> from the right</w:t>
            </w:r>
          </w:p>
        </w:tc>
      </w:tr>
      <w:tr>
        <w:tc>
          <w:tcPr>
            <w:tcW w:type="dxa" w:w="3168"/>
          </w:tcPr>
          <w:p>
            <w:r/>
            <w:r>
              <w:rPr>
                <w:b w:val="0"/>
                <w:sz w:val="19"/>
              </w:rPr>
              <w:t>Can be rearranged into a palindrome</w:t>
            </w:r>
          </w:p>
        </w:tc>
        <w:tc>
          <w:tcPr>
            <w:tcW w:type="dxa" w:w="5904"/>
          </w:tcPr>
          <w:p>
            <w:r/>
            <w:r>
              <w:rPr>
                <w:b w:val="0"/>
                <w:sz w:val="19"/>
              </w:rPr>
              <w:t>at most one letter has an odd count</w:t>
            </w:r>
          </w:p>
        </w:tc>
      </w:tr>
      <w:tr>
        <w:tc>
          <w:tcPr>
            <w:tcW w:type="dxa" w:w="3168"/>
          </w:tcPr>
          <w:p>
            <w:r/>
            <w:r>
              <w:rPr>
                <w:b w:val="0"/>
                <w:sz w:val="19"/>
              </w:rPr>
              <w:t>Anagram test</w:t>
            </w:r>
          </w:p>
        </w:tc>
        <w:tc>
          <w:tcPr>
            <w:tcW w:type="dxa" w:w="5904"/>
          </w:tcPr>
          <w:p>
            <w:r/>
            <w:r>
              <w:rPr>
                <w:b w:val="0"/>
                <w:sz w:val="19"/>
              </w:rPr>
              <w:t xml:space="preserve">sorted forms equal, or equal </w:t>
            </w:r>
            <w:r>
              <w:rPr>
                <w:rFonts w:ascii="Consolas" w:hAnsi="Consolas" w:cs="Consolas"/>
                <w:b w:val="0"/>
                <w:color w:val="2D2A26"/>
                <w:sz w:val="17"/>
              </w:rPr>
              <w:t>cnt[26]</w:t>
            </w:r>
            <w:r>
              <w:rPr>
                <w:b w:val="0"/>
                <w:sz w:val="19"/>
              </w:rPr>
              <w:t xml:space="preserve"> arrays</w:t>
            </w:r>
          </w:p>
        </w:tc>
      </w:tr>
      <w:tr>
        <w:tc>
          <w:tcPr>
            <w:tcW w:type="dxa" w:w="3168"/>
          </w:tcPr>
          <w:p>
            <w:r/>
            <w:r>
              <w:rPr>
                <w:b w:val="0"/>
                <w:sz w:val="19"/>
              </w:rPr>
              <w:t>Count the letters</w:t>
            </w:r>
          </w:p>
        </w:tc>
        <w:tc>
          <w:tcPr>
            <w:tcW w:type="dxa" w:w="5904"/>
          </w:tcPr>
          <w:p>
            <w:r/>
            <w:r>
              <w:rPr>
                <w:rFonts w:ascii="Consolas" w:hAnsi="Consolas" w:cs="Consolas"/>
                <w:b w:val="0"/>
                <w:color w:val="2D2A26"/>
                <w:sz w:val="17"/>
              </w:rPr>
              <w:t>int cnt[26] = {0}; for (char c : s) cnt[c - 'a']++;</w:t>
            </w:r>
          </w:p>
        </w:tc>
      </w:tr>
      <w:tr>
        <w:tc>
          <w:tcPr>
            <w:tcW w:type="dxa" w:w="3168"/>
          </w:tcPr>
          <w:p>
            <w:r/>
            <w:r>
              <w:rPr>
                <w:b w:val="0"/>
                <w:sz w:val="19"/>
              </w:rPr>
              <w:t>Read a word / a line</w:t>
            </w:r>
          </w:p>
        </w:tc>
        <w:tc>
          <w:tcPr>
            <w:tcW w:type="dxa" w:w="5904"/>
          </w:tcPr>
          <w:p>
            <w:r/>
            <w:r>
              <w:rPr>
                <w:rFonts w:ascii="Consolas" w:hAnsi="Consolas" w:cs="Consolas"/>
                <w:b w:val="0"/>
                <w:color w:val="2D2A26"/>
                <w:sz w:val="17"/>
              </w:rPr>
              <w:t>cin &gt;&gt; s</w:t>
            </w:r>
            <w:r>
              <w:rPr>
                <w:b w:val="0"/>
                <w:sz w:val="19"/>
              </w:rPr>
              <w:t xml:space="preserve"> / </w:t>
            </w:r>
            <w:r>
              <w:rPr>
                <w:rFonts w:ascii="Consolas" w:hAnsi="Consolas" w:cs="Consolas"/>
                <w:b w:val="0"/>
                <w:color w:val="2D2A26"/>
                <w:sz w:val="17"/>
              </w:rPr>
              <w:t>getline(cin, s)</w:t>
            </w:r>
          </w:p>
        </w:tc>
      </w:tr>
      <w:tr>
        <w:tc>
          <w:tcPr>
            <w:tcW w:type="dxa" w:w="3168"/>
          </w:tcPr>
          <w:p>
            <w:r/>
            <w:r>
              <w:rPr>
                <w:b w:val="0"/>
                <w:sz w:val="19"/>
              </w:rPr>
              <w:t xml:space="preserve">After </w:t>
            </w:r>
            <w:r>
              <w:rPr>
                <w:rFonts w:ascii="Consolas" w:hAnsi="Consolas" w:cs="Consolas"/>
                <w:b w:val="0"/>
                <w:color w:val="2D2A26"/>
                <w:sz w:val="17"/>
              </w:rPr>
              <w:t>&gt;&gt;</w:t>
            </w:r>
            <w:r>
              <w:rPr>
                <w:b w:val="0"/>
                <w:sz w:val="19"/>
              </w:rPr>
              <w:t xml:space="preserve">, before </w:t>
            </w:r>
            <w:r>
              <w:rPr>
                <w:rFonts w:ascii="Consolas" w:hAnsi="Consolas" w:cs="Consolas"/>
                <w:b w:val="0"/>
                <w:color w:val="2D2A26"/>
                <w:sz w:val="17"/>
              </w:rPr>
              <w:t>getline</w:t>
            </w:r>
          </w:p>
        </w:tc>
        <w:tc>
          <w:tcPr>
            <w:tcW w:type="dxa" w:w="5904"/>
          </w:tcPr>
          <w:p>
            <w:r/>
            <w:r>
              <w:rPr>
                <w:rFonts w:ascii="Consolas" w:hAnsi="Consolas" w:cs="Consolas"/>
                <w:b w:val="0"/>
                <w:color w:val="2D2A26"/>
                <w:sz w:val="17"/>
              </w:rPr>
              <w:t>cin.ignore();</w:t>
            </w:r>
          </w:p>
        </w:tc>
      </w:tr>
      <w:tr>
        <w:tc>
          <w:tcPr>
            <w:tcW w:type="dxa" w:w="3168"/>
          </w:tcPr>
          <w:p>
            <w:r/>
            <w:r>
              <w:rPr>
                <w:b w:val="0"/>
                <w:sz w:val="19"/>
              </w:rPr>
              <w:t>Split a line</w:t>
            </w:r>
          </w:p>
        </w:tc>
        <w:tc>
          <w:tcPr>
            <w:tcW w:type="dxa" w:w="5904"/>
          </w:tcPr>
          <w:p>
            <w:r/>
            <w:r>
              <w:rPr>
                <w:b w:val="0"/>
                <w:sz w:val="19"/>
              </w:rPr>
              <w:t xml:space="preserve">walk it, collect into </w:t>
            </w:r>
            <w:r>
              <w:rPr>
                <w:rFonts w:ascii="Consolas" w:hAnsi="Consolas" w:cs="Consolas"/>
                <w:b w:val="0"/>
                <w:color w:val="2D2A26"/>
                <w:sz w:val="17"/>
              </w:rPr>
              <w:t>part</w:t>
            </w:r>
            <w:r>
              <w:rPr>
                <w:b w:val="0"/>
                <w:sz w:val="19"/>
              </w:rPr>
              <w:t xml:space="preserve">, flush </w:t>
            </w:r>
            <w:r>
              <w:rPr>
                <w:rFonts w:ascii="Consolas" w:hAnsi="Consolas" w:cs="Consolas"/>
                <w:b w:val="0"/>
                <w:color w:val="2D2A26"/>
                <w:sz w:val="17"/>
              </w:rPr>
              <w:t>part</w:t>
            </w:r>
            <w:r>
              <w:rPr>
                <w:b w:val="0"/>
                <w:sz w:val="19"/>
              </w:rPr>
              <w:t xml:space="preserve"> at every separator</w:t>
            </w:r>
          </w:p>
        </w:tc>
      </w:tr>
      <w:tr>
        <w:tc>
          <w:tcPr>
            <w:tcW w:type="dxa" w:w="3168"/>
          </w:tcPr>
          <w:p>
            <w:r/>
            <w:r>
              <w:rPr>
                <w:b w:val="0"/>
                <w:sz w:val="19"/>
              </w:rPr>
              <w:t>Fast input</w:t>
            </w:r>
          </w:p>
        </w:tc>
        <w:tc>
          <w:tcPr>
            <w:tcW w:type="dxa" w:w="5904"/>
          </w:tcPr>
          <w:p>
            <w:r/>
            <w:r>
              <w:rPr>
                <w:rFonts w:ascii="Consolas" w:hAnsi="Consolas" w:cs="Consolas"/>
                <w:b w:val="0"/>
                <w:color w:val="2D2A26"/>
                <w:sz w:val="17"/>
              </w:rPr>
              <w:t>ios_base::sync_with_stdio(false); cin.tie(nullptr);</w:t>
            </w:r>
          </w:p>
        </w:tc>
      </w:tr>
      <w:tr>
        <w:tc>
          <w:tcPr>
            <w:tcW w:type="dxa" w:w="3168"/>
          </w:tcPr>
          <w:p>
            <w:r/>
            <w:r>
              <w:rPr>
                <w:b w:val="0"/>
                <w:sz w:val="19"/>
              </w:rPr>
              <w:t>Rotation test</w:t>
            </w:r>
          </w:p>
        </w:tc>
        <w:tc>
          <w:tcPr>
            <w:tcW w:type="dxa" w:w="5904"/>
          </w:tcPr>
          <w:p>
            <w:r/>
            <w:r>
              <w:rPr>
                <w:rFonts w:ascii="Consolas" w:hAnsi="Consolas" w:cs="Consolas"/>
                <w:b w:val="0"/>
                <w:color w:val="2D2A26"/>
                <w:sz w:val="17"/>
              </w:rPr>
              <w:t>(s + s).find(t) != string::npos</w:t>
            </w:r>
          </w:p>
        </w:tc>
      </w:tr>
    </w:tbl>
    <w:p>
      <w:r>
        <w:br w:type="page"/>
      </w:r>
    </w:p>
    <w:p>
      <w:pPr>
        <w:pStyle w:val="Heading1"/>
      </w:pPr>
      <w:r>
        <w:t>13. Eleven pitfalls that cost real marks</w:t>
      </w:r>
    </w:p>
    <w:p>
      <w:pPr>
        <w:spacing w:after="40"/>
      </w:pPr>
      <w:r>
        <w:rPr>
          <w:b/>
          <w:color w:val="8A4B1F"/>
        </w:rPr>
        <w:t xml:space="preserve">1. </w:t>
      </w:r>
      <w:r>
        <w:rPr>
          <w:b/>
          <w:sz w:val="21"/>
        </w:rPr>
        <w:t xml:space="preserve">The second argument of </w:t>
      </w:r>
      <w:r>
        <w:rPr>
          <w:rFonts w:ascii="Consolas" w:hAnsi="Consolas" w:cs="Consolas"/>
          <w:b/>
          <w:color w:val="2D2A26"/>
          <w:sz w:val="19"/>
        </w:rPr>
        <w:t>substr</w:t>
      </w:r>
      <w:r>
        <w:rPr>
          <w:b/>
          <w:sz w:val="21"/>
        </w:rPr>
        <w:t xml:space="preserve"> is a length, not an end position.</w:t>
      </w:r>
    </w:p>
    <w:p>
      <w:pPr>
        <w:spacing w:after="160"/>
        <w:ind w:left="317"/>
      </w:pPr>
      <w:r>
        <w:rPr>
          <w:rFonts w:ascii="Consolas" w:hAnsi="Consolas" w:cs="Consolas"/>
          <w:b w:val="0"/>
          <w:color w:val="2D2A26"/>
          <w:sz w:val="18"/>
        </w:rPr>
        <w:t>s.substr(2, 5)</w:t>
      </w:r>
      <w:r>
        <w:rPr>
          <w:b w:val="0"/>
          <w:sz w:val="20"/>
        </w:rPr>
        <w:t xml:space="preserve"> gives you five characters starting at position 2, not the characters from 2 to 5.</w:t>
      </w:r>
    </w:p>
    <w:p>
      <w:pPr>
        <w:spacing w:after="40"/>
      </w:pPr>
      <w:r>
        <w:rPr>
          <w:b/>
          <w:color w:val="8A4B1F"/>
        </w:rPr>
        <w:t xml:space="preserve">2. </w:t>
      </w:r>
      <w:r>
        <w:rPr>
          <w:rFonts w:ascii="Consolas" w:hAnsi="Consolas" w:cs="Consolas"/>
          <w:b/>
          <w:color w:val="2D2A26"/>
          <w:sz w:val="19"/>
        </w:rPr>
        <w:t>s.size()</w:t>
      </w:r>
      <w:r>
        <w:rPr>
          <w:b/>
          <w:sz w:val="21"/>
        </w:rPr>
        <w:t xml:space="preserve"> is unsigned.</w:t>
      </w:r>
    </w:p>
    <w:p>
      <w:pPr>
        <w:spacing w:after="160"/>
        <w:ind w:left="317"/>
      </w:pPr>
      <w:r>
        <w:rPr>
          <w:b w:val="0"/>
          <w:sz w:val="20"/>
        </w:rPr>
        <w:t xml:space="preserve">On an empty string </w:t>
      </w:r>
      <w:r>
        <w:rPr>
          <w:rFonts w:ascii="Consolas" w:hAnsi="Consolas" w:cs="Consolas"/>
          <w:b w:val="0"/>
          <w:color w:val="2D2A26"/>
          <w:sz w:val="18"/>
        </w:rPr>
        <w:t>s.size() - 1</w:t>
      </w:r>
      <w:r>
        <w:rPr>
          <w:b w:val="0"/>
          <w:sz w:val="20"/>
        </w:rPr>
        <w:t xml:space="preserve"> is not -1, it is a gigantic number, and the loop runs almost for ever. Write </w:t>
      </w:r>
      <w:r>
        <w:rPr>
          <w:rFonts w:ascii="Consolas" w:hAnsi="Consolas" w:cs="Consolas"/>
          <w:b w:val="0"/>
          <w:color w:val="2D2A26"/>
          <w:sz w:val="18"/>
        </w:rPr>
        <w:t>int n = s.size();</w:t>
      </w:r>
      <w:r>
        <w:rPr>
          <w:b w:val="0"/>
          <w:sz w:val="20"/>
        </w:rPr>
        <w:t xml:space="preserve"> before the loop and compare against </w:t>
      </w:r>
      <w:r>
        <w:rPr>
          <w:rFonts w:ascii="Consolas" w:hAnsi="Consolas" w:cs="Consolas"/>
          <w:b w:val="0"/>
          <w:color w:val="2D2A26"/>
          <w:sz w:val="18"/>
        </w:rPr>
        <w:t>n</w:t>
      </w:r>
      <w:r>
        <w:rPr>
          <w:b w:val="0"/>
          <w:sz w:val="20"/>
        </w:rPr>
        <w:t>.</w:t>
      </w:r>
    </w:p>
    <w:p>
      <w:pPr>
        <w:spacing w:after="40"/>
      </w:pPr>
      <w:r>
        <w:rPr>
          <w:b/>
          <w:color w:val="8A4B1F"/>
        </w:rPr>
        <w:t xml:space="preserve">3. </w:t>
      </w:r>
      <w:r>
        <w:rPr>
          <w:b/>
          <w:sz w:val="21"/>
        </w:rPr>
        <w:t xml:space="preserve">Compare the result of </w:t>
      </w:r>
      <w:r>
        <w:rPr>
          <w:rFonts w:ascii="Consolas" w:hAnsi="Consolas" w:cs="Consolas"/>
          <w:b/>
          <w:color w:val="2D2A26"/>
          <w:sz w:val="19"/>
        </w:rPr>
        <w:t>find</w:t>
      </w:r>
      <w:r>
        <w:rPr>
          <w:b/>
          <w:sz w:val="21"/>
        </w:rPr>
        <w:t xml:space="preserve"> against </w:t>
      </w:r>
      <w:r>
        <w:rPr>
          <w:rFonts w:ascii="Consolas" w:hAnsi="Consolas" w:cs="Consolas"/>
          <w:b/>
          <w:color w:val="2D2A26"/>
          <w:sz w:val="19"/>
        </w:rPr>
        <w:t>string::npos</w:t>
      </w:r>
      <w:r>
        <w:rPr>
          <w:b/>
          <w:sz w:val="21"/>
        </w:rPr>
        <w:t>, not against -1.</w:t>
      </w:r>
    </w:p>
    <w:p>
      <w:pPr>
        <w:spacing w:after="160"/>
        <w:ind w:left="317"/>
      </w:pPr>
      <w:r>
        <w:rPr>
          <w:rFonts w:ascii="Consolas" w:hAnsi="Consolas" w:cs="Consolas"/>
          <w:b w:val="0"/>
          <w:color w:val="2D2A26"/>
          <w:sz w:val="18"/>
        </w:rPr>
        <w:t>if (s.find(t) != string::npos)</w:t>
      </w:r>
      <w:r>
        <w:rPr>
          <w:b w:val="0"/>
          <w:sz w:val="20"/>
        </w:rPr>
        <w:t xml:space="preserve">. Storing the result in an </w:t>
      </w:r>
      <w:r>
        <w:rPr>
          <w:rFonts w:ascii="Consolas" w:hAnsi="Consolas" w:cs="Consolas"/>
          <w:b w:val="0"/>
          <w:color w:val="2D2A26"/>
          <w:sz w:val="18"/>
        </w:rPr>
        <w:t>int</w:t>
      </w:r>
      <w:r>
        <w:rPr>
          <w:b w:val="0"/>
          <w:sz w:val="20"/>
        </w:rPr>
        <w:t xml:space="preserve"> first breaks the same test.</w:t>
      </w:r>
    </w:p>
    <w:p>
      <w:pPr>
        <w:spacing w:after="40"/>
      </w:pPr>
      <w:r>
        <w:rPr>
          <w:b/>
          <w:color w:val="8A4B1F"/>
        </w:rPr>
        <w:t xml:space="preserve">4. </w:t>
      </w:r>
      <w:r>
        <w:rPr>
          <w:rFonts w:ascii="Consolas" w:hAnsi="Consolas" w:cs="Consolas"/>
          <w:b/>
          <w:color w:val="2D2A26"/>
          <w:sz w:val="19"/>
        </w:rPr>
        <w:t>getline</w:t>
      </w:r>
      <w:r>
        <w:rPr>
          <w:b/>
          <w:sz w:val="21"/>
        </w:rPr>
        <w:t xml:space="preserve"> straight after </w:t>
      </w:r>
      <w:r>
        <w:rPr>
          <w:rFonts w:ascii="Consolas" w:hAnsi="Consolas" w:cs="Consolas"/>
          <w:b/>
          <w:color w:val="2D2A26"/>
          <w:sz w:val="19"/>
        </w:rPr>
        <w:t>cin &gt;&gt; x</w:t>
      </w:r>
      <w:r>
        <w:rPr>
          <w:b/>
          <w:sz w:val="21"/>
        </w:rPr>
        <w:t xml:space="preserve"> hands you an empty line.</w:t>
      </w:r>
    </w:p>
    <w:p>
      <w:pPr>
        <w:spacing w:after="160"/>
        <w:ind w:left="317"/>
      </w:pPr>
      <w:r>
        <w:rPr>
          <w:b w:val="0"/>
          <w:sz w:val="20"/>
        </w:rPr>
        <w:t xml:space="preserve">The newline from the earlier read is still waiting. Put </w:t>
      </w:r>
      <w:r>
        <w:rPr>
          <w:rFonts w:ascii="Consolas" w:hAnsi="Consolas" w:cs="Consolas"/>
          <w:b w:val="0"/>
          <w:color w:val="2D2A26"/>
          <w:sz w:val="18"/>
        </w:rPr>
        <w:t>cin.ignore();</w:t>
      </w:r>
      <w:r>
        <w:rPr>
          <w:b w:val="0"/>
          <w:sz w:val="20"/>
        </w:rPr>
        <w:t xml:space="preserve"> between the two.</w:t>
      </w:r>
    </w:p>
    <w:p>
      <w:pPr>
        <w:spacing w:after="40"/>
      </w:pPr>
      <w:r>
        <w:rPr>
          <w:b/>
          <w:color w:val="8A4B1F"/>
        </w:rPr>
        <w:t xml:space="preserve">5. </w:t>
      </w:r>
      <w:r>
        <w:rPr>
          <w:rFonts w:ascii="Consolas" w:hAnsi="Consolas" w:cs="Consolas"/>
          <w:b/>
          <w:color w:val="2D2A26"/>
          <w:sz w:val="19"/>
        </w:rPr>
        <w:t>s = s + x</w:t>
      </w:r>
      <w:r>
        <w:rPr>
          <w:b/>
          <w:sz w:val="21"/>
        </w:rPr>
        <w:t xml:space="preserve"> inside a loop is far slower than </w:t>
      </w:r>
      <w:r>
        <w:rPr>
          <w:rFonts w:ascii="Consolas" w:hAnsi="Consolas" w:cs="Consolas"/>
          <w:b/>
          <w:color w:val="2D2A26"/>
          <w:sz w:val="19"/>
        </w:rPr>
        <w:t>s += x</w:t>
      </w:r>
      <w:r>
        <w:rPr>
          <w:b/>
          <w:sz w:val="21"/>
        </w:rPr>
        <w:t>.</w:t>
      </w:r>
    </w:p>
    <w:p>
      <w:pPr>
        <w:spacing w:after="160"/>
        <w:ind w:left="317"/>
      </w:pPr>
      <w:r>
        <w:rPr>
          <w:b w:val="0"/>
          <w:sz w:val="20"/>
        </w:rPr>
        <w:t>The first form copies the entire string on every single iteration. On a long input that alone will exceed the time limit.</w:t>
      </w:r>
    </w:p>
    <w:p>
      <w:pPr>
        <w:spacing w:after="40"/>
      </w:pPr>
      <w:r>
        <w:rPr>
          <w:b/>
          <w:color w:val="8A4B1F"/>
        </w:rPr>
        <w:t xml:space="preserve">6. </w:t>
      </w:r>
      <w:r>
        <w:rPr>
          <w:rFonts w:ascii="Consolas" w:hAnsi="Consolas" w:cs="Consolas"/>
          <w:b/>
          <w:color w:val="2D2A26"/>
          <w:sz w:val="19"/>
        </w:rPr>
        <w:t>unique</w:t>
      </w:r>
      <w:r>
        <w:rPr>
          <w:b/>
          <w:sz w:val="21"/>
        </w:rPr>
        <w:t xml:space="preserve"> only removes neighbouring repeats.</w:t>
      </w:r>
    </w:p>
    <w:p>
      <w:pPr>
        <w:spacing w:after="160"/>
        <w:ind w:left="317"/>
      </w:pPr>
      <w:r>
        <w:rPr>
          <w:b w:val="0"/>
          <w:sz w:val="20"/>
        </w:rPr>
        <w:t xml:space="preserve">Sort the string first, and remember that </w:t>
      </w:r>
      <w:r>
        <w:rPr>
          <w:rFonts w:ascii="Consolas" w:hAnsi="Consolas" w:cs="Consolas"/>
          <w:b w:val="0"/>
          <w:color w:val="2D2A26"/>
          <w:sz w:val="18"/>
        </w:rPr>
        <w:t>unique</w:t>
      </w:r>
      <w:r>
        <w:rPr>
          <w:b w:val="0"/>
          <w:sz w:val="20"/>
        </w:rPr>
        <w:t xml:space="preserve"> does not shorten anything by itself - it needs the </w:t>
      </w:r>
      <w:r>
        <w:rPr>
          <w:rFonts w:ascii="Consolas" w:hAnsi="Consolas" w:cs="Consolas"/>
          <w:b w:val="0"/>
          <w:color w:val="2D2A26"/>
          <w:sz w:val="18"/>
        </w:rPr>
        <w:t>erase</w:t>
      </w:r>
      <w:r>
        <w:rPr>
          <w:b w:val="0"/>
          <w:sz w:val="20"/>
        </w:rPr>
        <w:t xml:space="preserve"> around it.</w:t>
      </w:r>
    </w:p>
    <w:p>
      <w:pPr>
        <w:spacing w:after="40"/>
      </w:pPr>
      <w:r>
        <w:rPr>
          <w:b/>
          <w:color w:val="8A4B1F"/>
        </w:rPr>
        <w:t xml:space="preserve">7. </w:t>
      </w:r>
      <w:r>
        <w:rPr>
          <w:rFonts w:ascii="Consolas" w:hAnsi="Consolas" w:cs="Consolas"/>
          <w:b/>
          <w:color w:val="2D2A26"/>
          <w:sz w:val="19"/>
        </w:rPr>
        <w:t>next_permutation</w:t>
      </w:r>
      <w:r>
        <w:rPr>
          <w:b/>
          <w:sz w:val="21"/>
        </w:rPr>
        <w:t xml:space="preserve"> must start from a sorted string.</w:t>
      </w:r>
    </w:p>
    <w:p>
      <w:pPr>
        <w:spacing w:after="160"/>
        <w:ind w:left="317"/>
      </w:pPr>
      <w:r>
        <w:rPr>
          <w:b w:val="0"/>
          <w:sz w:val="20"/>
        </w:rPr>
        <w:t>Starting anywhere else gives you only the rearrangements that come after that one in dictionary order, so you silently lose part of the answer.</w:t>
      </w:r>
    </w:p>
    <w:p>
      <w:pPr>
        <w:spacing w:after="40"/>
      </w:pPr>
      <w:r>
        <w:rPr>
          <w:b/>
          <w:color w:val="8A4B1F"/>
        </w:rPr>
        <w:t xml:space="preserve">8. </w:t>
      </w:r>
      <w:r>
        <w:rPr>
          <w:b/>
          <w:sz w:val="21"/>
        </w:rPr>
        <w:t>Dictionary order is not alphabetical order once capitals are mixed in.</w:t>
      </w:r>
    </w:p>
    <w:p>
      <w:pPr>
        <w:spacing w:after="160"/>
        <w:ind w:left="317"/>
      </w:pPr>
      <w:r>
        <w:rPr>
          <w:rFonts w:ascii="Consolas" w:hAnsi="Consolas" w:cs="Consolas"/>
          <w:b w:val="0"/>
          <w:color w:val="2D2A26"/>
          <w:sz w:val="18"/>
        </w:rPr>
        <w:t>'Z'</w:t>
      </w:r>
      <w:r>
        <w:rPr>
          <w:b w:val="0"/>
          <w:sz w:val="20"/>
        </w:rPr>
        <w:t xml:space="preserve"> is 90 and </w:t>
      </w:r>
      <w:r>
        <w:rPr>
          <w:rFonts w:ascii="Consolas" w:hAnsi="Consolas" w:cs="Consolas"/>
          <w:b w:val="0"/>
          <w:color w:val="2D2A26"/>
          <w:sz w:val="18"/>
        </w:rPr>
        <w:t>'a'</w:t>
      </w:r>
      <w:r>
        <w:rPr>
          <w:b w:val="0"/>
          <w:sz w:val="20"/>
        </w:rPr>
        <w:t xml:space="preserve"> is 97, so </w:t>
      </w:r>
      <w:r>
        <w:rPr>
          <w:rFonts w:ascii="Consolas" w:hAnsi="Consolas" w:cs="Consolas"/>
          <w:b w:val="0"/>
          <w:color w:val="2D2A26"/>
          <w:sz w:val="18"/>
        </w:rPr>
        <w:t>"Zoo" &lt; "apple"</w:t>
      </w:r>
      <w:r>
        <w:rPr>
          <w:b w:val="0"/>
          <w:sz w:val="20"/>
        </w:rPr>
        <w:t>. Make the case uniform before sorting words.</w:t>
      </w:r>
    </w:p>
    <w:p>
      <w:pPr>
        <w:spacing w:after="40"/>
      </w:pPr>
      <w:r>
        <w:rPr>
          <w:b/>
          <w:color w:val="8A4B1F"/>
        </w:rPr>
        <w:t xml:space="preserve">9. </w:t>
      </w:r>
      <w:r>
        <w:rPr>
          <w:b/>
          <w:sz w:val="21"/>
        </w:rPr>
        <w:t>Erasing inside a loop over positions skips characters.</w:t>
      </w:r>
    </w:p>
    <w:p>
      <w:pPr>
        <w:spacing w:after="160"/>
        <w:ind w:left="317"/>
      </w:pPr>
      <w:r>
        <w:rPr>
          <w:b w:val="0"/>
          <w:sz w:val="20"/>
        </w:rPr>
        <w:t>Every erase shifts the rest of the string to the left, so the next character slides in under your index and is never looked at. Build a new string instead, or walk backwards.</w:t>
      </w:r>
    </w:p>
    <w:p>
      <w:pPr>
        <w:spacing w:after="40"/>
      </w:pPr>
      <w:r>
        <w:rPr>
          <w:b/>
          <w:color w:val="8A4B1F"/>
        </w:rPr>
        <w:t xml:space="preserve">10. </w:t>
      </w:r>
      <w:r>
        <w:rPr>
          <w:rFonts w:ascii="Consolas" w:hAnsi="Consolas" w:cs="Consolas"/>
          <w:b/>
          <w:color w:val="2D2A26"/>
          <w:sz w:val="19"/>
        </w:rPr>
        <w:t>stoi</w:t>
      </w:r>
      <w:r>
        <w:rPr>
          <w:b/>
          <w:sz w:val="21"/>
        </w:rPr>
        <w:t xml:space="preserve"> fails loudly on a number that is too big and quietly on trailing rubbish.</w:t>
      </w:r>
    </w:p>
    <w:p>
      <w:pPr>
        <w:spacing w:after="160"/>
        <w:ind w:left="317"/>
      </w:pPr>
      <w:r>
        <w:rPr>
          <w:rFonts w:ascii="Consolas" w:hAnsi="Consolas" w:cs="Consolas"/>
          <w:b w:val="0"/>
          <w:color w:val="2D2A26"/>
          <w:sz w:val="18"/>
        </w:rPr>
        <w:t>stoi("9000000000")</w:t>
      </w:r>
      <w:r>
        <w:rPr>
          <w:b w:val="0"/>
          <w:sz w:val="20"/>
        </w:rPr>
        <w:t xml:space="preserve"> stops the program; </w:t>
      </w:r>
      <w:r>
        <w:rPr>
          <w:rFonts w:ascii="Consolas" w:hAnsi="Consolas" w:cs="Consolas"/>
          <w:b w:val="0"/>
          <w:color w:val="2D2A26"/>
          <w:sz w:val="18"/>
        </w:rPr>
        <w:t>stoi("12abc")</w:t>
      </w:r>
      <w:r>
        <w:rPr>
          <w:b w:val="0"/>
          <w:sz w:val="20"/>
        </w:rPr>
        <w:t xml:space="preserve"> is 12 with no warning at all. Use </w:t>
      </w:r>
      <w:r>
        <w:rPr>
          <w:rFonts w:ascii="Consolas" w:hAnsi="Consolas" w:cs="Consolas"/>
          <w:b w:val="0"/>
          <w:color w:val="2D2A26"/>
          <w:sz w:val="18"/>
        </w:rPr>
        <w:t>stoll</w:t>
      </w:r>
      <w:r>
        <w:rPr>
          <w:b w:val="0"/>
          <w:sz w:val="20"/>
        </w:rPr>
        <w:t xml:space="preserve"> when the number may be long.</w:t>
      </w:r>
    </w:p>
    <w:p>
      <w:pPr>
        <w:spacing w:after="40"/>
      </w:pPr>
      <w:r>
        <w:rPr>
          <w:b/>
          <w:color w:val="8A4B1F"/>
        </w:rPr>
        <w:t xml:space="preserve">11. </w:t>
      </w:r>
      <w:r>
        <w:rPr>
          <w:rFonts w:ascii="Consolas" w:hAnsi="Consolas" w:cs="Consolas"/>
          <w:b/>
          <w:color w:val="2D2A26"/>
          <w:sz w:val="19"/>
        </w:rPr>
        <w:t>endl</w:t>
      </w:r>
      <w:r>
        <w:rPr>
          <w:b/>
          <w:sz w:val="21"/>
        </w:rPr>
        <w:t xml:space="preserve"> empties the output buffer, </w:t>
      </w:r>
      <w:r>
        <w:rPr>
          <w:rFonts w:ascii="Consolas" w:hAnsi="Consolas" w:cs="Consolas"/>
          <w:b/>
          <w:color w:val="2D2A26"/>
          <w:sz w:val="19"/>
        </w:rPr>
        <w:t>'\n'</w:t>
      </w:r>
      <w:r>
        <w:rPr>
          <w:b/>
          <w:sz w:val="21"/>
        </w:rPr>
        <w:t xml:space="preserve"> does not.</w:t>
      </w:r>
    </w:p>
    <w:p>
      <w:pPr>
        <w:spacing w:after="160"/>
        <w:ind w:left="317"/>
      </w:pPr>
      <w:r>
        <w:rPr>
          <w:b w:val="0"/>
          <w:sz w:val="20"/>
        </w:rPr>
        <w:t xml:space="preserve">Use </w:t>
      </w:r>
      <w:r>
        <w:rPr>
          <w:rFonts w:ascii="Consolas" w:hAnsi="Consolas" w:cs="Consolas"/>
          <w:b w:val="0"/>
          <w:color w:val="2D2A26"/>
          <w:sz w:val="18"/>
        </w:rPr>
        <w:t>'\n'</w:t>
      </w:r>
      <w:r>
        <w:rPr>
          <w:b w:val="0"/>
          <w:sz w:val="20"/>
        </w:rPr>
        <w:t>. One flush per line over 100000 lines is a measurable slowdown.</w:t>
      </w:r>
    </w:p>
    <w:p>
      <w:pPr>
        <w:pStyle w:val="Heading1"/>
      </w:pPr>
      <w:r>
        <w:t>14. Complexity reference</w:t>
      </w:r>
    </w:p>
    <w:tbl>
      <w:tblPr>
        <w:tblStyle w:val="TableGrid"/>
        <w:tblW w:type="auto" w:w="0"/>
        <w:tblLayout w:type="autofit"/>
        <w:tblLook w:firstColumn="1" w:firstRow="1" w:lastColumn="0" w:lastRow="0" w:noHBand="0" w:noVBand="1" w:val="04A0"/>
      </w:tblPr>
      <w:tblGrid>
        <w:gridCol w:w="4320"/>
        <w:gridCol w:w="4320"/>
      </w:tblGrid>
      <w:tr>
        <w:tc>
          <w:tcPr>
            <w:tcW w:type="dxa" w:w="6048"/>
          </w:tcPr>
          <w:p>
            <w:pPr>
              <w:shd w:val="clear" w:color="auto" w:fill="F3ECE4"/>
            </w:pPr>
            <w:r/>
            <w:r>
              <w:rPr>
                <w:b/>
                <w:color w:val="605C58"/>
                <w:sz w:val="16"/>
              </w:rPr>
              <w:t>OPERATION</w:t>
            </w:r>
          </w:p>
        </w:tc>
        <w:tc>
          <w:tcPr>
            <w:tcW w:type="dxa" w:w="3024"/>
          </w:tcPr>
          <w:p>
            <w:pPr>
              <w:shd w:val="clear" w:color="auto" w:fill="F3ECE4"/>
            </w:pPr>
            <w:r/>
            <w:r>
              <w:rPr>
                <w:b/>
                <w:color w:val="605C58"/>
                <w:sz w:val="16"/>
              </w:rPr>
              <w:t>COST</w:t>
            </w:r>
          </w:p>
        </w:tc>
      </w:tr>
      <w:tr>
        <w:tc>
          <w:tcPr>
            <w:tcW w:type="dxa" w:w="6048"/>
          </w:tcPr>
          <w:p>
            <w:r/>
            <w:r>
              <w:rPr>
                <w:rFonts w:ascii="Consolas" w:hAnsi="Consolas" w:cs="Consolas"/>
                <w:b w:val="0"/>
                <w:color w:val="2D2A26"/>
                <w:sz w:val="17"/>
              </w:rPr>
              <w:t>s[i]</w:t>
            </w:r>
            <w:r>
              <w:rPr>
                <w:b w:val="0"/>
                <w:sz w:val="19"/>
              </w:rPr>
              <w:t xml:space="preserve">, </w:t>
            </w:r>
            <w:r>
              <w:rPr>
                <w:rFonts w:ascii="Consolas" w:hAnsi="Consolas" w:cs="Consolas"/>
                <w:b w:val="0"/>
                <w:color w:val="2D2A26"/>
                <w:sz w:val="17"/>
              </w:rPr>
              <w:t>at</w:t>
            </w:r>
            <w:r>
              <w:rPr>
                <w:b w:val="0"/>
                <w:sz w:val="19"/>
              </w:rPr>
              <w:t xml:space="preserve">, </w:t>
            </w:r>
            <w:r>
              <w:rPr>
                <w:rFonts w:ascii="Consolas" w:hAnsi="Consolas" w:cs="Consolas"/>
                <w:b w:val="0"/>
                <w:color w:val="2D2A26"/>
                <w:sz w:val="17"/>
              </w:rPr>
              <w:t>front</w:t>
            </w:r>
            <w:r>
              <w:rPr>
                <w:b w:val="0"/>
                <w:sz w:val="19"/>
              </w:rPr>
              <w:t xml:space="preserve">, </w:t>
            </w:r>
            <w:r>
              <w:rPr>
                <w:rFonts w:ascii="Consolas" w:hAnsi="Consolas" w:cs="Consolas"/>
                <w:b w:val="0"/>
                <w:color w:val="2D2A26"/>
                <w:sz w:val="17"/>
              </w:rPr>
              <w:t>back</w:t>
            </w:r>
            <w:r>
              <w:rPr>
                <w:b w:val="0"/>
                <w:sz w:val="19"/>
              </w:rPr>
              <w:t xml:space="preserve">, </w:t>
            </w:r>
            <w:r>
              <w:rPr>
                <w:rFonts w:ascii="Consolas" w:hAnsi="Consolas" w:cs="Consolas"/>
                <w:b w:val="0"/>
                <w:color w:val="2D2A26"/>
                <w:sz w:val="17"/>
              </w:rPr>
              <w:t>size</w:t>
            </w:r>
            <w:r>
              <w:rPr>
                <w:b w:val="0"/>
                <w:sz w:val="19"/>
              </w:rPr>
              <w:t xml:space="preserve">, </w:t>
            </w:r>
            <w:r>
              <w:rPr>
                <w:rFonts w:ascii="Consolas" w:hAnsi="Consolas" w:cs="Consolas"/>
                <w:b w:val="0"/>
                <w:color w:val="2D2A26"/>
                <w:sz w:val="17"/>
              </w:rPr>
              <w:t>empty</w:t>
            </w:r>
          </w:p>
        </w:tc>
        <w:tc>
          <w:tcPr>
            <w:tcW w:type="dxa" w:w="3024"/>
          </w:tcPr>
          <w:p>
            <w:r/>
            <w:r>
              <w:rPr>
                <w:b w:val="0"/>
                <w:sz w:val="19"/>
              </w:rPr>
              <w:t>O(1)</w:t>
            </w:r>
          </w:p>
        </w:tc>
      </w:tr>
      <w:tr>
        <w:tc>
          <w:tcPr>
            <w:tcW w:type="dxa" w:w="6048"/>
          </w:tcPr>
          <w:p>
            <w:r/>
            <w:r>
              <w:rPr>
                <w:rFonts w:ascii="Consolas" w:hAnsi="Consolas" w:cs="Consolas"/>
                <w:b w:val="0"/>
                <w:color w:val="2D2A26"/>
                <w:sz w:val="17"/>
              </w:rPr>
              <w:t>push_back</w:t>
            </w:r>
            <w:r>
              <w:rPr>
                <w:b w:val="0"/>
                <w:sz w:val="19"/>
              </w:rPr>
              <w:t xml:space="preserve">, </w:t>
            </w:r>
            <w:r>
              <w:rPr>
                <w:rFonts w:ascii="Consolas" w:hAnsi="Consolas" w:cs="Consolas"/>
                <w:b w:val="0"/>
                <w:color w:val="2D2A26"/>
                <w:sz w:val="17"/>
              </w:rPr>
              <w:t>pop_back</w:t>
            </w:r>
            <w:r>
              <w:rPr>
                <w:b w:val="0"/>
                <w:sz w:val="19"/>
              </w:rPr>
              <w:t xml:space="preserve">, </w:t>
            </w:r>
            <w:r>
              <w:rPr>
                <w:rFonts w:ascii="Consolas" w:hAnsi="Consolas" w:cs="Consolas"/>
                <w:b w:val="0"/>
                <w:color w:val="2D2A26"/>
                <w:sz w:val="17"/>
              </w:rPr>
              <w:t>+=</w:t>
            </w:r>
            <w:r>
              <w:rPr>
                <w:b w:val="0"/>
                <w:sz w:val="19"/>
              </w:rPr>
              <w:t xml:space="preserve"> one character</w:t>
            </w:r>
          </w:p>
        </w:tc>
        <w:tc>
          <w:tcPr>
            <w:tcW w:type="dxa" w:w="3024"/>
          </w:tcPr>
          <w:p>
            <w:r/>
            <w:r>
              <w:rPr>
                <w:b w:val="0"/>
                <w:sz w:val="19"/>
              </w:rPr>
              <w:t>O(1)</w:t>
            </w:r>
          </w:p>
        </w:tc>
      </w:tr>
      <w:tr>
        <w:tc>
          <w:tcPr>
            <w:tcW w:type="dxa" w:w="6048"/>
          </w:tcPr>
          <w:p>
            <w:r/>
            <w:r>
              <w:rPr>
                <w:rFonts w:ascii="Consolas" w:hAnsi="Consolas" w:cs="Consolas"/>
                <w:b w:val="0"/>
                <w:color w:val="2D2A26"/>
                <w:sz w:val="17"/>
              </w:rPr>
              <w:t>s += t</w:t>
            </w:r>
          </w:p>
        </w:tc>
        <w:tc>
          <w:tcPr>
            <w:tcW w:type="dxa" w:w="3024"/>
          </w:tcPr>
          <w:p>
            <w:r/>
            <w:r>
              <w:rPr>
                <w:b w:val="0"/>
                <w:sz w:val="19"/>
              </w:rPr>
              <w:t xml:space="preserve">O(length of </w:t>
            </w:r>
            <w:r>
              <w:rPr>
                <w:rFonts w:ascii="Consolas" w:hAnsi="Consolas" w:cs="Consolas"/>
                <w:b w:val="0"/>
                <w:color w:val="2D2A26"/>
                <w:sz w:val="17"/>
              </w:rPr>
              <w:t>t</w:t>
            </w:r>
            <w:r>
              <w:rPr>
                <w:b w:val="0"/>
                <w:sz w:val="19"/>
              </w:rPr>
              <w:t>)</w:t>
            </w:r>
          </w:p>
        </w:tc>
      </w:tr>
      <w:tr>
        <w:tc>
          <w:tcPr>
            <w:tcW w:type="dxa" w:w="6048"/>
          </w:tcPr>
          <w:p>
            <w:r/>
            <w:r>
              <w:rPr>
                <w:rFonts w:ascii="Consolas" w:hAnsi="Consolas" w:cs="Consolas"/>
                <w:b w:val="0"/>
                <w:color w:val="2D2A26"/>
                <w:sz w:val="17"/>
              </w:rPr>
              <w:t>insert</w:t>
            </w:r>
            <w:r>
              <w:rPr>
                <w:b w:val="0"/>
                <w:sz w:val="19"/>
              </w:rPr>
              <w:t xml:space="preserve">, </w:t>
            </w:r>
            <w:r>
              <w:rPr>
                <w:rFonts w:ascii="Consolas" w:hAnsi="Consolas" w:cs="Consolas"/>
                <w:b w:val="0"/>
                <w:color w:val="2D2A26"/>
                <w:sz w:val="17"/>
              </w:rPr>
              <w:t>erase</w:t>
            </w:r>
            <w:r>
              <w:rPr>
                <w:b w:val="0"/>
                <w:sz w:val="19"/>
              </w:rPr>
              <w:t xml:space="preserve">, </w:t>
            </w:r>
            <w:r>
              <w:rPr>
                <w:rFonts w:ascii="Consolas" w:hAnsi="Consolas" w:cs="Consolas"/>
                <w:b w:val="0"/>
                <w:color w:val="2D2A26"/>
                <w:sz w:val="17"/>
              </w:rPr>
              <w:t>replace</w:t>
            </w:r>
            <w:r>
              <w:rPr>
                <w:b w:val="0"/>
                <w:sz w:val="19"/>
              </w:rPr>
              <w:t xml:space="preserve"> in the middle</w:t>
            </w:r>
          </w:p>
        </w:tc>
        <w:tc>
          <w:tcPr>
            <w:tcW w:type="dxa" w:w="3024"/>
          </w:tcPr>
          <w:p>
            <w:r/>
            <w:r>
              <w:rPr>
                <w:b w:val="0"/>
                <w:sz w:val="19"/>
              </w:rPr>
              <w:t>O(n)</w:t>
            </w:r>
          </w:p>
        </w:tc>
      </w:tr>
      <w:tr>
        <w:tc>
          <w:tcPr>
            <w:tcW w:type="dxa" w:w="6048"/>
          </w:tcPr>
          <w:p>
            <w:r/>
            <w:r>
              <w:rPr>
                <w:rFonts w:ascii="Consolas" w:hAnsi="Consolas" w:cs="Consolas"/>
                <w:b w:val="0"/>
                <w:color w:val="2D2A26"/>
                <w:sz w:val="17"/>
              </w:rPr>
              <w:t>substr(pos, len)</w:t>
            </w:r>
          </w:p>
        </w:tc>
        <w:tc>
          <w:tcPr>
            <w:tcW w:type="dxa" w:w="3024"/>
          </w:tcPr>
          <w:p>
            <w:r/>
            <w:r>
              <w:rPr>
                <w:b w:val="0"/>
                <w:sz w:val="19"/>
              </w:rPr>
              <w:t>O(len) - it makes a copy</w:t>
            </w:r>
          </w:p>
        </w:tc>
      </w:tr>
      <w:tr>
        <w:tc>
          <w:tcPr>
            <w:tcW w:type="dxa" w:w="6048"/>
          </w:tcPr>
          <w:p>
            <w:r/>
            <w:r>
              <w:rPr>
                <w:rFonts w:ascii="Consolas" w:hAnsi="Consolas" w:cs="Consolas"/>
                <w:b w:val="0"/>
                <w:color w:val="2D2A26"/>
                <w:sz w:val="17"/>
              </w:rPr>
              <w:t>find</w:t>
            </w:r>
            <w:r>
              <w:rPr>
                <w:b w:val="0"/>
                <w:sz w:val="19"/>
              </w:rPr>
              <w:t xml:space="preserve"> / </w:t>
            </w:r>
            <w:r>
              <w:rPr>
                <w:rFonts w:ascii="Consolas" w:hAnsi="Consolas" w:cs="Consolas"/>
                <w:b w:val="0"/>
                <w:color w:val="2D2A26"/>
                <w:sz w:val="17"/>
              </w:rPr>
              <w:t>rfind</w:t>
            </w:r>
            <w:r>
              <w:rPr>
                <w:b w:val="0"/>
                <w:sz w:val="19"/>
              </w:rPr>
              <w:t xml:space="preserve"> of a pattern </w:t>
            </w:r>
            <w:r>
              <w:rPr>
                <w:rFonts w:ascii="Consolas" w:hAnsi="Consolas" w:cs="Consolas"/>
                <w:b w:val="0"/>
                <w:color w:val="2D2A26"/>
                <w:sz w:val="17"/>
              </w:rPr>
              <w:t>p</w:t>
            </w:r>
          </w:p>
        </w:tc>
        <w:tc>
          <w:tcPr>
            <w:tcW w:type="dxa" w:w="3024"/>
          </w:tcPr>
          <w:p>
            <w:r/>
            <w:r>
              <w:rPr>
                <w:b w:val="0"/>
                <w:sz w:val="19"/>
              </w:rPr>
              <w:t xml:space="preserve">about O(n * length of </w:t>
            </w:r>
            <w:r>
              <w:rPr>
                <w:rFonts w:ascii="Consolas" w:hAnsi="Consolas" w:cs="Consolas"/>
                <w:b w:val="0"/>
                <w:color w:val="2D2A26"/>
                <w:sz w:val="17"/>
              </w:rPr>
              <w:t>p</w:t>
            </w:r>
            <w:r>
              <w:rPr>
                <w:b w:val="0"/>
                <w:sz w:val="19"/>
              </w:rPr>
              <w:t>)</w:t>
            </w:r>
          </w:p>
        </w:tc>
      </w:tr>
      <w:tr>
        <w:tc>
          <w:tcPr>
            <w:tcW w:type="dxa" w:w="6048"/>
          </w:tcPr>
          <w:p>
            <w:r/>
            <w:r>
              <w:rPr>
                <w:rFonts w:ascii="Consolas" w:hAnsi="Consolas" w:cs="Consolas"/>
                <w:b w:val="0"/>
                <w:color w:val="2D2A26"/>
                <w:sz w:val="17"/>
              </w:rPr>
              <w:t>==</w:t>
            </w:r>
            <w:r>
              <w:rPr>
                <w:b w:val="0"/>
                <w:sz w:val="19"/>
              </w:rPr>
              <w:t xml:space="preserve">, </w:t>
            </w:r>
            <w:r>
              <w:rPr>
                <w:rFonts w:ascii="Consolas" w:hAnsi="Consolas" w:cs="Consolas"/>
                <w:b w:val="0"/>
                <w:color w:val="2D2A26"/>
                <w:sz w:val="17"/>
              </w:rPr>
              <w:t>&lt;</w:t>
            </w:r>
          </w:p>
        </w:tc>
        <w:tc>
          <w:tcPr>
            <w:tcW w:type="dxa" w:w="3024"/>
          </w:tcPr>
          <w:p>
            <w:r/>
            <w:r>
              <w:rPr>
                <w:b w:val="0"/>
                <w:sz w:val="19"/>
              </w:rPr>
              <w:t>O(n)</w:t>
            </w:r>
          </w:p>
        </w:tc>
      </w:tr>
      <w:tr>
        <w:tc>
          <w:tcPr>
            <w:tcW w:type="dxa" w:w="6048"/>
          </w:tcPr>
          <w:p>
            <w:r/>
            <w:r>
              <w:rPr>
                <w:rFonts w:ascii="Consolas" w:hAnsi="Consolas" w:cs="Consolas"/>
                <w:b w:val="0"/>
                <w:color w:val="2D2A26"/>
                <w:sz w:val="17"/>
              </w:rPr>
              <w:t>sort(s.begin(), s.end())</w:t>
            </w:r>
          </w:p>
        </w:tc>
        <w:tc>
          <w:tcPr>
            <w:tcW w:type="dxa" w:w="3024"/>
          </w:tcPr>
          <w:p>
            <w:r/>
            <w:r>
              <w:rPr>
                <w:b w:val="0"/>
                <w:sz w:val="19"/>
              </w:rPr>
              <w:t>O(n log n)</w:t>
            </w:r>
          </w:p>
        </w:tc>
      </w:tr>
      <w:tr>
        <w:tc>
          <w:tcPr>
            <w:tcW w:type="dxa" w:w="6048"/>
          </w:tcPr>
          <w:p>
            <w:r/>
            <w:r>
              <w:rPr>
                <w:rFonts w:ascii="Consolas" w:hAnsi="Consolas" w:cs="Consolas"/>
                <w:b w:val="0"/>
                <w:color w:val="2D2A26"/>
                <w:sz w:val="17"/>
              </w:rPr>
              <w:t>reverse</w:t>
            </w:r>
            <w:r>
              <w:rPr>
                <w:b w:val="0"/>
                <w:sz w:val="19"/>
              </w:rPr>
              <w:t xml:space="preserve">, </w:t>
            </w:r>
            <w:r>
              <w:rPr>
                <w:rFonts w:ascii="Consolas" w:hAnsi="Consolas" w:cs="Consolas"/>
                <w:b w:val="0"/>
                <w:color w:val="2D2A26"/>
                <w:sz w:val="17"/>
              </w:rPr>
              <w:t>count</w:t>
            </w:r>
          </w:p>
        </w:tc>
        <w:tc>
          <w:tcPr>
            <w:tcW w:type="dxa" w:w="3024"/>
          </w:tcPr>
          <w:p>
            <w:r/>
            <w:r>
              <w:rPr>
                <w:b w:val="0"/>
                <w:sz w:val="19"/>
              </w:rPr>
              <w:t>O(n)</w:t>
            </w:r>
          </w:p>
        </w:tc>
      </w:tr>
      <w:tr>
        <w:tc>
          <w:tcPr>
            <w:tcW w:type="dxa" w:w="6048"/>
          </w:tcPr>
          <w:p>
            <w:r/>
            <w:r>
              <w:rPr>
                <w:rFonts w:ascii="Consolas" w:hAnsi="Consolas" w:cs="Consolas"/>
                <w:b w:val="0"/>
                <w:color w:val="2D2A26"/>
                <w:sz w:val="17"/>
              </w:rPr>
              <w:t>unique</w:t>
            </w:r>
            <w:r>
              <w:rPr>
                <w:b w:val="0"/>
                <w:sz w:val="19"/>
              </w:rPr>
              <w:t xml:space="preserve"> after a sort</w:t>
            </w:r>
          </w:p>
        </w:tc>
        <w:tc>
          <w:tcPr>
            <w:tcW w:type="dxa" w:w="3024"/>
          </w:tcPr>
          <w:p>
            <w:r/>
            <w:r>
              <w:rPr>
                <w:b w:val="0"/>
                <w:sz w:val="19"/>
              </w:rPr>
              <w:t>O(n)</w:t>
            </w:r>
          </w:p>
        </w:tc>
      </w:tr>
      <w:tr>
        <w:tc>
          <w:tcPr>
            <w:tcW w:type="dxa" w:w="6048"/>
          </w:tcPr>
          <w:p>
            <w:r/>
            <w:r>
              <w:rPr>
                <w:rFonts w:ascii="Consolas" w:hAnsi="Consolas" w:cs="Consolas"/>
                <w:b w:val="0"/>
                <w:color w:val="2D2A26"/>
                <w:sz w:val="17"/>
              </w:rPr>
              <w:t>next_permutation</w:t>
            </w:r>
            <w:r>
              <w:rPr>
                <w:b w:val="0"/>
                <w:sz w:val="19"/>
              </w:rPr>
              <w:t xml:space="preserve"> (one step)</w:t>
            </w:r>
          </w:p>
        </w:tc>
        <w:tc>
          <w:tcPr>
            <w:tcW w:type="dxa" w:w="3024"/>
          </w:tcPr>
          <w:p>
            <w:r/>
            <w:r>
              <w:rPr>
                <w:b w:val="0"/>
                <w:sz w:val="19"/>
              </w:rPr>
              <w:t>O(1) on average</w:t>
            </w:r>
          </w:p>
        </w:tc>
      </w:tr>
      <w:tr>
        <w:tc>
          <w:tcPr>
            <w:tcW w:type="dxa" w:w="6048"/>
          </w:tcPr>
          <w:p>
            <w:r/>
            <w:r>
              <w:rPr>
                <w:rFonts w:ascii="Consolas" w:hAnsi="Consolas" w:cs="Consolas"/>
                <w:b w:val="0"/>
                <w:color w:val="2D2A26"/>
                <w:sz w:val="17"/>
              </w:rPr>
              <w:t>stoi</w:t>
            </w:r>
            <w:r>
              <w:rPr>
                <w:b w:val="0"/>
                <w:sz w:val="19"/>
              </w:rPr>
              <w:t xml:space="preserve">, </w:t>
            </w:r>
            <w:r>
              <w:rPr>
                <w:rFonts w:ascii="Consolas" w:hAnsi="Consolas" w:cs="Consolas"/>
                <w:b w:val="0"/>
                <w:color w:val="2D2A26"/>
                <w:sz w:val="17"/>
              </w:rPr>
              <w:t>to_string</w:t>
            </w:r>
          </w:p>
        </w:tc>
        <w:tc>
          <w:tcPr>
            <w:tcW w:type="dxa" w:w="3024"/>
          </w:tcPr>
          <w:p>
            <w:r/>
            <w:r>
              <w:rPr>
                <w:b w:val="0"/>
                <w:sz w:val="19"/>
              </w:rPr>
              <w:t>O(number of digits)</w:t>
            </w:r>
          </w:p>
        </w:tc>
      </w:tr>
      <w:tr>
        <w:tc>
          <w:tcPr>
            <w:tcW w:type="dxa" w:w="6048"/>
          </w:tcPr>
          <w:p>
            <w:r/>
            <w:r>
              <w:rPr>
                <w:b w:val="0"/>
                <w:sz w:val="19"/>
              </w:rPr>
              <w:t xml:space="preserve">Counting the letters into </w:t>
            </w:r>
            <w:r>
              <w:rPr>
                <w:rFonts w:ascii="Consolas" w:hAnsi="Consolas" w:cs="Consolas"/>
                <w:b w:val="0"/>
                <w:color w:val="2D2A26"/>
                <w:sz w:val="17"/>
              </w:rPr>
              <w:t>cnt[26]</w:t>
            </w:r>
          </w:p>
        </w:tc>
        <w:tc>
          <w:tcPr>
            <w:tcW w:type="dxa" w:w="3024"/>
          </w:tcPr>
          <w:p>
            <w:r/>
            <w:r>
              <w:rPr>
                <w:b w:val="0"/>
                <w:sz w:val="19"/>
              </w:rPr>
              <w:t>O(n)</w:t>
            </w:r>
          </w:p>
        </w:tc>
      </w:tr>
      <w:tr>
        <w:tc>
          <w:tcPr>
            <w:tcW w:type="dxa" w:w="6048"/>
          </w:tcPr>
          <w:p>
            <w:r/>
            <w:r>
              <w:rPr>
                <w:b w:val="0"/>
                <w:sz w:val="19"/>
              </w:rPr>
              <w:t>Scanning runs, or a sliding window</w:t>
            </w:r>
          </w:p>
        </w:tc>
        <w:tc>
          <w:tcPr>
            <w:tcW w:type="dxa" w:w="3024"/>
          </w:tcPr>
          <w:p>
            <w:r/>
            <w:r>
              <w:rPr>
                <w:b w:val="0"/>
                <w:sz w:val="19"/>
              </w:rPr>
              <w:t>O(n) - every position is visited at most twice</w:t>
            </w:r>
          </w:p>
        </w:tc>
      </w:tr>
    </w:tbl>
    <w:p>
      <w:r>
        <w:br w:type="page"/>
      </w:r>
    </w:p>
    <w:p>
      <w:pPr>
        <w:pStyle w:val="Heading1"/>
      </w:pPr>
      <w:r>
        <w:t>15. Practice — 24 problems, Group D</w:t>
      </w:r>
    </w:p>
    <w:p>
      <w:r>
        <w:rPr>
          <w:b w:val="0"/>
          <w:sz w:val="21"/>
        </w:rPr>
        <w:t>All 24 problems are from the Olimpiici Arena catalogue (https://arena.olimpiici.com/#/catalog/1), Group D, across the National Olympiad rounds and the seasonal tournaments. They are ordered easiest first inside each group, and the groups themselves get harder as you go down. Click a problem name to open it.</w:t>
      </w:r>
    </w:p>
    <w:p>
      <w:pPr>
        <w:pStyle w:val="Heading2"/>
      </w:pPr>
      <w:r>
        <w:t>A. Characters, indexing and ASCII arithmetic</w:t>
      </w:r>
    </w:p>
    <w:p>
      <w:pPr>
        <w:spacing w:after="80"/>
      </w:pPr>
      <w:r>
        <w:rPr>
          <w:i/>
          <w:color w:val="605C58"/>
          <w:sz w:val="18"/>
        </w:rPr>
        <w:t>Theory: sections 2 and 3</w:t>
      </w:r>
    </w:p>
    <w:tbl>
      <w:tblPr>
        <w:tblStyle w:val="TableGrid"/>
        <w:tblW w:type="auto" w:w="0"/>
        <w:tblLook w:firstColumn="1" w:firstRow="1" w:lastColumn="0" w:lastRow="0" w:noHBand="0" w:noVBand="1" w:val="04A0"/>
      </w:tblPr>
      <w:tblGrid>
        <w:gridCol w:w="2160"/>
        <w:gridCol w:w="2160"/>
        <w:gridCol w:w="2160"/>
        <w:gridCol w:w="2160"/>
      </w:tblGrid>
      <w:tr>
        <w:tc>
          <w:tcPr>
            <w:tcW w:type="dxa" w:w="2232"/>
          </w:tcPr>
          <w:p>
            <w:pPr>
              <w:shd w:val="clear" w:color="auto" w:fill="F3ECE4"/>
            </w:pPr>
            <w:r/>
            <w:r>
              <w:rPr>
                <w:b/>
                <w:color w:val="605C58"/>
                <w:sz w:val="16"/>
              </w:rPr>
              <w:t>PROBLEM</w:t>
            </w:r>
          </w:p>
        </w:tc>
        <w:tc>
          <w:tcPr>
            <w:tcW w:type="dxa" w:w="3600"/>
          </w:tcPr>
          <w:p>
            <w:pPr>
              <w:shd w:val="clear" w:color="auto" w:fill="F3ECE4"/>
            </w:pPr>
            <w:r/>
            <w:r>
              <w:rPr>
                <w:b/>
                <w:color w:val="605C58"/>
                <w:sz w:val="16"/>
              </w:rPr>
              <w:t>TECHNIQUE</w:t>
            </w:r>
          </w:p>
        </w:tc>
        <w:tc>
          <w:tcPr>
            <w:tcW w:type="dxa" w:w="1944"/>
          </w:tcPr>
          <w:p>
            <w:pPr>
              <w:shd w:val="clear" w:color="auto" w:fill="F3ECE4"/>
            </w:pPr>
            <w:r/>
            <w:r>
              <w:rPr>
                <w:b/>
                <w:color w:val="605C58"/>
                <w:sz w:val="16"/>
              </w:rPr>
              <w:t>SOURCE</w:t>
            </w:r>
          </w:p>
        </w:tc>
        <w:tc>
          <w:tcPr>
            <w:tcW w:type="dxa" w:w="1224"/>
          </w:tcPr>
          <w:p>
            <w:pPr>
              <w:shd w:val="clear" w:color="auto" w:fill="F3ECE4"/>
            </w:pPr>
            <w:r/>
            <w:r>
              <w:rPr>
                <w:b/>
                <w:color w:val="605C58"/>
                <w:sz w:val="16"/>
              </w:rPr>
              <w:t>LEVEL</w:t>
            </w:r>
          </w:p>
        </w:tc>
      </w:tr>
      <w:tr>
        <w:tc>
          <w:tcPr>
            <w:tcW w:type="dxa" w:w="2232"/>
          </w:tcPr>
          <w:p>
            <w:r/>
            <w:hyperlink r:id="rId9">
              <w:r>
                <w:rPr>
                  <w:color w:val="8A4B1F"/>
                  <w:u w:val="single"/>
                  <w:rFonts w:ascii="Consolas" w:hAnsi="Consolas"/>
                  <w:sz w:val="19"/>
                  <w:b/>
                </w:rPr>
                <w:t>word</w:t>
              </w:r>
            </w:hyperlink>
          </w:p>
          <w:p>
            <w:pPr>
              <w:spacing w:before="0" w:after="0"/>
            </w:pPr>
            <w:r>
              <w:rPr>
                <w:color w:val="605C58"/>
                <w:sz w:val="17"/>
              </w:rPr>
              <w:t>Even word</w:t>
            </w:r>
          </w:p>
        </w:tc>
        <w:tc>
          <w:tcPr>
            <w:tcW w:type="dxa" w:w="3600"/>
          </w:tcPr>
          <w:p>
            <w:r/>
            <w:r>
              <w:rPr>
                <w:b w:val="0"/>
                <w:sz w:val="18"/>
              </w:rPr>
              <w:t>char→index, ASCII arithmetic, powers of two</w:t>
            </w:r>
          </w:p>
        </w:tc>
        <w:tc>
          <w:tcPr>
            <w:tcW w:type="dxa" w:w="1944"/>
          </w:tcPr>
          <w:p>
            <w:r/>
            <w:r>
              <w:rPr>
                <w:color w:val="605C58"/>
                <w:sz w:val="17"/>
              </w:rPr>
              <w:t>Municipal round</w:t>
              <w:br/>
              <w:t>2009</w:t>
            </w:r>
          </w:p>
        </w:tc>
        <w:tc>
          <w:tcPr>
            <w:tcW w:type="dxa" w:w="1224"/>
          </w:tcPr>
          <w:p>
            <w:r/>
            <w:r>
              <w:rPr>
                <w:color w:val="8A4B1F"/>
                <w:sz w:val="18"/>
              </w:rPr>
              <w:t>★☆☆☆☆</w:t>
            </w:r>
          </w:p>
        </w:tc>
      </w:tr>
      <w:tr>
        <w:tc>
          <w:tcPr>
            <w:tcW w:type="dxa" w:w="2232"/>
          </w:tcPr>
          <w:p>
            <w:r/>
            <w:hyperlink r:id="rId10">
              <w:r>
                <w:rPr>
                  <w:color w:val="8A4B1F"/>
                  <w:u w:val="single"/>
                  <w:rFonts w:ascii="Consolas" w:hAnsi="Consolas"/>
                  <w:sz w:val="19"/>
                  <w:b/>
                </w:rPr>
                <w:t>telephone</w:t>
              </w:r>
            </w:hyperlink>
          </w:p>
          <w:p>
            <w:pPr>
              <w:spacing w:before="0" w:after="0"/>
            </w:pPr>
            <w:r>
              <w:rPr>
                <w:color w:val="605C58"/>
                <w:sz w:val="17"/>
              </w:rPr>
              <w:t>Telephone</w:t>
            </w:r>
          </w:p>
        </w:tc>
        <w:tc>
          <w:tcPr>
            <w:tcW w:type="dxa" w:w="3600"/>
          </w:tcPr>
          <w:p>
            <w:r/>
            <w:r>
              <w:rPr>
                <w:b w:val="0"/>
                <w:sz w:val="18"/>
              </w:rPr>
              <w:t>char→digit lookup table, ranges</w:t>
            </w:r>
          </w:p>
        </w:tc>
        <w:tc>
          <w:tcPr>
            <w:tcW w:type="dxa" w:w="1944"/>
          </w:tcPr>
          <w:p>
            <w:r/>
            <w:r>
              <w:rPr>
                <w:color w:val="605C58"/>
                <w:sz w:val="17"/>
              </w:rPr>
              <w:t>Municipal round</w:t>
              <w:br/>
              <w:t>2011</w:t>
            </w:r>
          </w:p>
        </w:tc>
        <w:tc>
          <w:tcPr>
            <w:tcW w:type="dxa" w:w="1224"/>
          </w:tcPr>
          <w:p>
            <w:r/>
            <w:r>
              <w:rPr>
                <w:color w:val="8A4B1F"/>
                <w:sz w:val="18"/>
              </w:rPr>
              <w:t>★☆☆☆☆</w:t>
            </w:r>
          </w:p>
        </w:tc>
      </w:tr>
      <w:tr>
        <w:tc>
          <w:tcPr>
            <w:tcW w:type="dxa" w:w="2232"/>
          </w:tcPr>
          <w:p>
            <w:r/>
            <w:hyperlink r:id="rId11">
              <w:r>
                <w:rPr>
                  <w:color w:val="8A4B1F"/>
                  <w:u w:val="single"/>
                  <w:rFonts w:ascii="Consolas" w:hAnsi="Consolas"/>
                  <w:sz w:val="19"/>
                  <w:b/>
                </w:rPr>
                <w:t>numerology</w:t>
              </w:r>
            </w:hyperlink>
          </w:p>
          <w:p>
            <w:pPr>
              <w:spacing w:before="0" w:after="0"/>
            </w:pPr>
            <w:r>
              <w:rPr>
                <w:color w:val="605C58"/>
                <w:sz w:val="17"/>
              </w:rPr>
              <w:t>Numerology</w:t>
            </w:r>
          </w:p>
        </w:tc>
        <w:tc>
          <w:tcPr>
            <w:tcW w:type="dxa" w:w="3600"/>
          </w:tcPr>
          <w:p>
            <w:r/>
            <w:r>
              <w:rPr>
                <w:b w:val="0"/>
                <w:sz w:val="18"/>
              </w:rPr>
              <w:t>letter→digit map, digit sum loop</w:t>
            </w:r>
          </w:p>
        </w:tc>
        <w:tc>
          <w:tcPr>
            <w:tcW w:type="dxa" w:w="1944"/>
          </w:tcPr>
          <w:p>
            <w:r/>
            <w:r>
              <w:rPr>
                <w:color w:val="605C58"/>
                <w:sz w:val="17"/>
              </w:rPr>
              <w:t>Regional round</w:t>
              <w:br/>
              <w:t>2014</w:t>
            </w:r>
          </w:p>
        </w:tc>
        <w:tc>
          <w:tcPr>
            <w:tcW w:type="dxa" w:w="1224"/>
          </w:tcPr>
          <w:p>
            <w:r/>
            <w:r>
              <w:rPr>
                <w:color w:val="8A4B1F"/>
                <w:sz w:val="18"/>
              </w:rPr>
              <w:t>★☆☆☆☆</w:t>
            </w:r>
          </w:p>
        </w:tc>
      </w:tr>
      <w:tr>
        <w:tc>
          <w:tcPr>
            <w:tcW w:type="dxa" w:w="2232"/>
          </w:tcPr>
          <w:p>
            <w:r/>
            <w:hyperlink r:id="rId12">
              <w:r>
                <w:rPr>
                  <w:color w:val="8A4B1F"/>
                  <w:u w:val="single"/>
                  <w:rFonts w:ascii="Consolas" w:hAnsi="Consolas"/>
                  <w:sz w:val="19"/>
                  <w:b/>
                </w:rPr>
                <w:t>third</w:t>
              </w:r>
            </w:hyperlink>
          </w:p>
          <w:p>
            <w:pPr>
              <w:spacing w:before="0" w:after="0"/>
            </w:pPr>
            <w:r>
              <w:rPr>
                <w:color w:val="605C58"/>
                <w:sz w:val="17"/>
              </w:rPr>
              <w:t>Every third</w:t>
            </w:r>
          </w:p>
        </w:tc>
        <w:tc>
          <w:tcPr>
            <w:tcW w:type="dxa" w:w="3600"/>
          </w:tcPr>
          <w:p>
            <w:r/>
            <w:r>
              <w:rPr>
                <w:b w:val="0"/>
                <w:sz w:val="18"/>
              </w:rPr>
              <w:t>erase() in a loop + reverse()</w:t>
            </w:r>
          </w:p>
        </w:tc>
        <w:tc>
          <w:tcPr>
            <w:tcW w:type="dxa" w:w="1944"/>
          </w:tcPr>
          <w:p>
            <w:r/>
            <w:r>
              <w:rPr>
                <w:color w:val="605C58"/>
                <w:sz w:val="17"/>
              </w:rPr>
              <w:t>Autumn tournament</w:t>
              <w:br/>
              <w:t>2021</w:t>
            </w:r>
          </w:p>
        </w:tc>
        <w:tc>
          <w:tcPr>
            <w:tcW w:type="dxa" w:w="1224"/>
          </w:tcPr>
          <w:p>
            <w:r/>
            <w:r>
              <w:rPr>
                <w:color w:val="8A4B1F"/>
                <w:sz w:val="18"/>
              </w:rPr>
              <w:t>★★☆☆☆</w:t>
            </w:r>
          </w:p>
        </w:tc>
      </w:tr>
    </w:tbl>
    <w:p/>
    <w:p>
      <w:pPr>
        <w:pStyle w:val="Heading2"/>
      </w:pPr>
      <w:r>
        <w:t>B. Searching: find / rfind / substr</w:t>
      </w:r>
    </w:p>
    <w:p>
      <w:pPr>
        <w:spacing w:after="80"/>
      </w:pPr>
      <w:r>
        <w:rPr>
          <w:i/>
          <w:color w:val="605C58"/>
          <w:sz w:val="18"/>
        </w:rPr>
        <w:t>Theory: section 5</w:t>
      </w:r>
    </w:p>
    <w:tbl>
      <w:tblPr>
        <w:tblStyle w:val="TableGrid"/>
        <w:tblW w:type="auto" w:w="0"/>
        <w:tblLook w:firstColumn="1" w:firstRow="1" w:lastColumn="0" w:lastRow="0" w:noHBand="0" w:noVBand="1" w:val="04A0"/>
      </w:tblPr>
      <w:tblGrid>
        <w:gridCol w:w="2160"/>
        <w:gridCol w:w="2160"/>
        <w:gridCol w:w="2160"/>
        <w:gridCol w:w="2160"/>
      </w:tblGrid>
      <w:tr>
        <w:tc>
          <w:tcPr>
            <w:tcW w:type="dxa" w:w="2232"/>
          </w:tcPr>
          <w:p>
            <w:pPr>
              <w:shd w:val="clear" w:color="auto" w:fill="F3ECE4"/>
            </w:pPr>
            <w:r/>
            <w:r>
              <w:rPr>
                <w:b/>
                <w:color w:val="605C58"/>
                <w:sz w:val="16"/>
              </w:rPr>
              <w:t>PROBLEM</w:t>
            </w:r>
          </w:p>
        </w:tc>
        <w:tc>
          <w:tcPr>
            <w:tcW w:type="dxa" w:w="3600"/>
          </w:tcPr>
          <w:p>
            <w:pPr>
              <w:shd w:val="clear" w:color="auto" w:fill="F3ECE4"/>
            </w:pPr>
            <w:r/>
            <w:r>
              <w:rPr>
                <w:b/>
                <w:color w:val="605C58"/>
                <w:sz w:val="16"/>
              </w:rPr>
              <w:t>TECHNIQUE</w:t>
            </w:r>
          </w:p>
        </w:tc>
        <w:tc>
          <w:tcPr>
            <w:tcW w:type="dxa" w:w="1944"/>
          </w:tcPr>
          <w:p>
            <w:pPr>
              <w:shd w:val="clear" w:color="auto" w:fill="F3ECE4"/>
            </w:pPr>
            <w:r/>
            <w:r>
              <w:rPr>
                <w:b/>
                <w:color w:val="605C58"/>
                <w:sz w:val="16"/>
              </w:rPr>
              <w:t>SOURCE</w:t>
            </w:r>
          </w:p>
        </w:tc>
        <w:tc>
          <w:tcPr>
            <w:tcW w:type="dxa" w:w="1224"/>
          </w:tcPr>
          <w:p>
            <w:pPr>
              <w:shd w:val="clear" w:color="auto" w:fill="F3ECE4"/>
            </w:pPr>
            <w:r/>
            <w:r>
              <w:rPr>
                <w:b/>
                <w:color w:val="605C58"/>
                <w:sz w:val="16"/>
              </w:rPr>
              <w:t>LEVEL</w:t>
            </w:r>
          </w:p>
        </w:tc>
      </w:tr>
      <w:tr>
        <w:tc>
          <w:tcPr>
            <w:tcW w:type="dxa" w:w="2232"/>
          </w:tcPr>
          <w:p>
            <w:r/>
            <w:hyperlink r:id="rId13">
              <w:r>
                <w:rPr>
                  <w:color w:val="8A4B1F"/>
                  <w:u w:val="single"/>
                  <w:rFonts w:ascii="Consolas" w:hAnsi="Consolas"/>
                  <w:sz w:val="19"/>
                  <w:b/>
                </w:rPr>
                <w:t>letters</w:t>
              </w:r>
            </w:hyperlink>
          </w:p>
          <w:p>
            <w:pPr>
              <w:spacing w:before="0" w:after="0"/>
            </w:pPr>
            <w:r>
              <w:rPr>
                <w:color w:val="605C58"/>
                <w:sz w:val="17"/>
              </w:rPr>
              <w:t>Letters</w:t>
            </w:r>
          </w:p>
        </w:tc>
        <w:tc>
          <w:tcPr>
            <w:tcW w:type="dxa" w:w="3600"/>
          </w:tcPr>
          <w:p>
            <w:r/>
            <w:r>
              <w:rPr>
                <w:b w:val="0"/>
                <w:sz w:val="18"/>
              </w:rPr>
              <w:t>find / front / back / tolower</w:t>
            </w:r>
          </w:p>
        </w:tc>
        <w:tc>
          <w:tcPr>
            <w:tcW w:type="dxa" w:w="1944"/>
          </w:tcPr>
          <w:p>
            <w:r/>
            <w:r>
              <w:rPr>
                <w:color w:val="605C58"/>
                <w:sz w:val="17"/>
              </w:rPr>
              <w:t>Regional round</w:t>
              <w:br/>
              <w:t>2011</w:t>
            </w:r>
          </w:p>
        </w:tc>
        <w:tc>
          <w:tcPr>
            <w:tcW w:type="dxa" w:w="1224"/>
          </w:tcPr>
          <w:p>
            <w:r/>
            <w:r>
              <w:rPr>
                <w:color w:val="8A4B1F"/>
                <w:sz w:val="18"/>
              </w:rPr>
              <w:t>★☆☆☆☆</w:t>
            </w:r>
          </w:p>
        </w:tc>
      </w:tr>
      <w:tr>
        <w:tc>
          <w:tcPr>
            <w:tcW w:type="dxa" w:w="2232"/>
          </w:tcPr>
          <w:p>
            <w:r/>
            <w:hyperlink r:id="rId14">
              <w:r>
                <w:rPr>
                  <w:color w:val="8A4B1F"/>
                  <w:u w:val="single"/>
                  <w:rFonts w:ascii="Consolas" w:hAnsi="Consolas"/>
                  <w:sz w:val="19"/>
                  <w:b/>
                </w:rPr>
                <w:t>choco</w:t>
              </w:r>
            </w:hyperlink>
          </w:p>
          <w:p>
            <w:pPr>
              <w:spacing w:before="0" w:after="0"/>
            </w:pPr>
            <w:r>
              <w:rPr>
                <w:color w:val="605C58"/>
                <w:sz w:val="17"/>
              </w:rPr>
              <w:t>Chocolate</w:t>
            </w:r>
          </w:p>
        </w:tc>
        <w:tc>
          <w:tcPr>
            <w:tcW w:type="dxa" w:w="3600"/>
          </w:tcPr>
          <w:p>
            <w:r/>
            <w:r>
              <w:rPr>
                <w:b w:val="0"/>
                <w:sz w:val="18"/>
              </w:rPr>
              <w:t>find + rfind, first &amp; last occurrence</w:t>
            </w:r>
          </w:p>
        </w:tc>
        <w:tc>
          <w:tcPr>
            <w:tcW w:type="dxa" w:w="1944"/>
          </w:tcPr>
          <w:p>
            <w:r/>
            <w:r>
              <w:rPr>
                <w:color w:val="605C58"/>
                <w:sz w:val="17"/>
              </w:rPr>
              <w:t>Autumn tournament</w:t>
              <w:br/>
              <w:t>2008</w:t>
            </w:r>
          </w:p>
        </w:tc>
        <w:tc>
          <w:tcPr>
            <w:tcW w:type="dxa" w:w="1224"/>
          </w:tcPr>
          <w:p>
            <w:r/>
            <w:r>
              <w:rPr>
                <w:color w:val="8A4B1F"/>
                <w:sz w:val="18"/>
              </w:rPr>
              <w:t>★★☆☆☆</w:t>
            </w:r>
          </w:p>
        </w:tc>
      </w:tr>
      <w:tr>
        <w:tc>
          <w:tcPr>
            <w:tcW w:type="dxa" w:w="2232"/>
          </w:tcPr>
          <w:p>
            <w:r/>
            <w:hyperlink r:id="rId15">
              <w:r>
                <w:rPr>
                  <w:color w:val="8A4B1F"/>
                  <w:u w:val="single"/>
                  <w:rFonts w:ascii="Consolas" w:hAnsi="Consolas"/>
                  <w:sz w:val="19"/>
                  <w:b/>
                </w:rPr>
                <w:t>key</w:t>
              </w:r>
            </w:hyperlink>
          </w:p>
          <w:p>
            <w:pPr>
              <w:spacing w:before="0" w:after="0"/>
            </w:pPr>
            <w:r>
              <w:rPr>
                <w:color w:val="605C58"/>
                <w:sz w:val="17"/>
              </w:rPr>
              <w:t>Cipher (rotations)</w:t>
            </w:r>
          </w:p>
        </w:tc>
        <w:tc>
          <w:tcPr>
            <w:tcW w:type="dxa" w:w="3600"/>
          </w:tcPr>
          <w:p>
            <w:r/>
            <w:r>
              <w:rPr>
                <w:b w:val="0"/>
                <w:sz w:val="18"/>
              </w:rPr>
              <w:t>substr concatenation, all rotations, min</w:t>
            </w:r>
          </w:p>
        </w:tc>
        <w:tc>
          <w:tcPr>
            <w:tcW w:type="dxa" w:w="1944"/>
          </w:tcPr>
          <w:p>
            <w:r/>
            <w:r>
              <w:rPr>
                <w:color w:val="605C58"/>
                <w:sz w:val="17"/>
              </w:rPr>
              <w:t>National round</w:t>
              <w:br/>
              <w:t>2011</w:t>
            </w:r>
          </w:p>
        </w:tc>
        <w:tc>
          <w:tcPr>
            <w:tcW w:type="dxa" w:w="1224"/>
          </w:tcPr>
          <w:p>
            <w:r/>
            <w:r>
              <w:rPr>
                <w:color w:val="8A4B1F"/>
                <w:sz w:val="18"/>
              </w:rPr>
              <w:t>★★☆☆☆</w:t>
            </w:r>
          </w:p>
        </w:tc>
      </w:tr>
      <w:tr>
        <w:tc>
          <w:tcPr>
            <w:tcW w:type="dxa" w:w="2232"/>
          </w:tcPr>
          <w:p>
            <w:r/>
            <w:hyperlink r:id="rId16">
              <w:r>
                <w:rPr>
                  <w:color w:val="8A4B1F"/>
                  <w:u w:val="single"/>
                  <w:rFonts w:ascii="Consolas" w:hAnsi="Consolas"/>
                  <w:sz w:val="19"/>
                  <w:b/>
                </w:rPr>
                <w:t>crack</w:t>
              </w:r>
            </w:hyperlink>
          </w:p>
          <w:p>
            <w:pPr>
              <w:spacing w:before="0" w:after="0"/>
            </w:pPr>
            <w:r>
              <w:rPr>
                <w:color w:val="605C58"/>
                <w:sz w:val="17"/>
              </w:rPr>
              <w:t>Crack the password</w:t>
            </w:r>
          </w:p>
        </w:tc>
        <w:tc>
          <w:tcPr>
            <w:tcW w:type="dxa" w:w="3600"/>
          </w:tcPr>
          <w:p>
            <w:r/>
            <w:r>
              <w:rPr>
                <w:b w:val="0"/>
                <w:sz w:val="18"/>
              </w:rPr>
              <w:t>wildcard '*' matching, compare with mask</w:t>
            </w:r>
          </w:p>
        </w:tc>
        <w:tc>
          <w:tcPr>
            <w:tcW w:type="dxa" w:w="1944"/>
          </w:tcPr>
          <w:p>
            <w:r/>
            <w:r>
              <w:rPr>
                <w:color w:val="605C58"/>
                <w:sz w:val="17"/>
              </w:rPr>
              <w:t>National round</w:t>
              <w:br/>
              <w:t>2021</w:t>
            </w:r>
          </w:p>
        </w:tc>
        <w:tc>
          <w:tcPr>
            <w:tcW w:type="dxa" w:w="1224"/>
          </w:tcPr>
          <w:p>
            <w:r/>
            <w:r>
              <w:rPr>
                <w:color w:val="8A4B1F"/>
                <w:sz w:val="18"/>
              </w:rPr>
              <w:t>★★★★☆</w:t>
            </w:r>
          </w:p>
        </w:tc>
      </w:tr>
    </w:tbl>
    <w:p/>
    <w:p>
      <w:pPr>
        <w:pStyle w:val="Heading2"/>
      </w:pPr>
      <w:r>
        <w:t>C. Frequency counting and counting sort</w:t>
      </w:r>
    </w:p>
    <w:p>
      <w:pPr>
        <w:spacing w:after="80"/>
      </w:pPr>
      <w:r>
        <w:rPr>
          <w:i/>
          <w:color w:val="605C58"/>
          <w:sz w:val="18"/>
        </w:rPr>
        <w:t>Theory: section 10</w:t>
      </w:r>
    </w:p>
    <w:tbl>
      <w:tblPr>
        <w:tblStyle w:val="TableGrid"/>
        <w:tblW w:type="auto" w:w="0"/>
        <w:tblLook w:firstColumn="1" w:firstRow="1" w:lastColumn="0" w:lastRow="0" w:noHBand="0" w:noVBand="1" w:val="04A0"/>
      </w:tblPr>
      <w:tblGrid>
        <w:gridCol w:w="2160"/>
        <w:gridCol w:w="2160"/>
        <w:gridCol w:w="2160"/>
        <w:gridCol w:w="2160"/>
      </w:tblGrid>
      <w:tr>
        <w:tc>
          <w:tcPr>
            <w:tcW w:type="dxa" w:w="2232"/>
          </w:tcPr>
          <w:p>
            <w:pPr>
              <w:shd w:val="clear" w:color="auto" w:fill="F3ECE4"/>
            </w:pPr>
            <w:r/>
            <w:r>
              <w:rPr>
                <w:b/>
                <w:color w:val="605C58"/>
                <w:sz w:val="16"/>
              </w:rPr>
              <w:t>PROBLEM</w:t>
            </w:r>
          </w:p>
        </w:tc>
        <w:tc>
          <w:tcPr>
            <w:tcW w:type="dxa" w:w="3600"/>
          </w:tcPr>
          <w:p>
            <w:pPr>
              <w:shd w:val="clear" w:color="auto" w:fill="F3ECE4"/>
            </w:pPr>
            <w:r/>
            <w:r>
              <w:rPr>
                <w:b/>
                <w:color w:val="605C58"/>
                <w:sz w:val="16"/>
              </w:rPr>
              <w:t>TECHNIQUE</w:t>
            </w:r>
          </w:p>
        </w:tc>
        <w:tc>
          <w:tcPr>
            <w:tcW w:type="dxa" w:w="1944"/>
          </w:tcPr>
          <w:p>
            <w:pPr>
              <w:shd w:val="clear" w:color="auto" w:fill="F3ECE4"/>
            </w:pPr>
            <w:r/>
            <w:r>
              <w:rPr>
                <w:b/>
                <w:color w:val="605C58"/>
                <w:sz w:val="16"/>
              </w:rPr>
              <w:t>SOURCE</w:t>
            </w:r>
          </w:p>
        </w:tc>
        <w:tc>
          <w:tcPr>
            <w:tcW w:type="dxa" w:w="1224"/>
          </w:tcPr>
          <w:p>
            <w:pPr>
              <w:shd w:val="clear" w:color="auto" w:fill="F3ECE4"/>
            </w:pPr>
            <w:r/>
            <w:r>
              <w:rPr>
                <w:b/>
                <w:color w:val="605C58"/>
                <w:sz w:val="16"/>
              </w:rPr>
              <w:t>LEVEL</w:t>
            </w:r>
          </w:p>
        </w:tc>
      </w:tr>
      <w:tr>
        <w:tc>
          <w:tcPr>
            <w:tcW w:type="dxa" w:w="2232"/>
          </w:tcPr>
          <w:p>
            <w:r/>
            <w:hyperlink r:id="rId17">
              <w:r>
                <w:rPr>
                  <w:color w:val="8A4B1F"/>
                  <w:u w:val="single"/>
                  <w:rFonts w:ascii="Consolas" w:hAnsi="Consolas"/>
                  <w:sz w:val="19"/>
                  <w:b/>
                </w:rPr>
                <w:t>maxsub</w:t>
              </w:r>
            </w:hyperlink>
          </w:p>
          <w:p>
            <w:pPr>
              <w:spacing w:before="0" w:after="0"/>
            </w:pPr>
            <w:r>
              <w:rPr>
                <w:color w:val="605C58"/>
                <w:sz w:val="17"/>
              </w:rPr>
              <w:t>Same letters</w:t>
            </w:r>
          </w:p>
        </w:tc>
        <w:tc>
          <w:tcPr>
            <w:tcW w:type="dxa" w:w="3600"/>
          </w:tcPr>
          <w:p>
            <w:r/>
            <w:r>
              <w:rPr>
                <w:b w:val="0"/>
                <w:sz w:val="18"/>
              </w:rPr>
              <w:t>frequency array, max count</w:t>
            </w:r>
          </w:p>
        </w:tc>
        <w:tc>
          <w:tcPr>
            <w:tcW w:type="dxa" w:w="1944"/>
          </w:tcPr>
          <w:p>
            <w:r/>
            <w:r>
              <w:rPr>
                <w:color w:val="605C58"/>
                <w:sz w:val="17"/>
              </w:rPr>
              <w:t>Municipal round</w:t>
              <w:br/>
              <w:t>2024</w:t>
            </w:r>
          </w:p>
        </w:tc>
        <w:tc>
          <w:tcPr>
            <w:tcW w:type="dxa" w:w="1224"/>
          </w:tcPr>
          <w:p>
            <w:r/>
            <w:r>
              <w:rPr>
                <w:color w:val="8A4B1F"/>
                <w:sz w:val="18"/>
              </w:rPr>
              <w:t>★☆☆☆☆</w:t>
            </w:r>
          </w:p>
        </w:tc>
      </w:tr>
      <w:tr>
        <w:tc>
          <w:tcPr>
            <w:tcW w:type="dxa" w:w="2232"/>
          </w:tcPr>
          <w:p>
            <w:r/>
            <w:hyperlink r:id="rId18">
              <w:r>
                <w:rPr>
                  <w:color w:val="8A4B1F"/>
                  <w:u w:val="single"/>
                  <w:rFonts w:ascii="Consolas" w:hAnsi="Consolas"/>
                  <w:sz w:val="19"/>
                  <w:b/>
                </w:rPr>
                <w:t>word</w:t>
              </w:r>
            </w:hyperlink>
          </w:p>
          <w:p>
            <w:pPr>
              <w:spacing w:before="0" w:after="0"/>
            </w:pPr>
            <w:r>
              <w:rPr>
                <w:color w:val="605C58"/>
                <w:sz w:val="17"/>
              </w:rPr>
              <w:t>Code word</w:t>
            </w:r>
          </w:p>
        </w:tc>
        <w:tc>
          <w:tcPr>
            <w:tcW w:type="dxa" w:w="3600"/>
          </w:tcPr>
          <w:p>
            <w:r/>
            <w:r>
              <w:rPr>
                <w:b w:val="0"/>
                <w:sz w:val="18"/>
              </w:rPr>
              <w:t>frequency array + sort by (count, letter)</w:t>
            </w:r>
          </w:p>
        </w:tc>
        <w:tc>
          <w:tcPr>
            <w:tcW w:type="dxa" w:w="1944"/>
          </w:tcPr>
          <w:p>
            <w:r/>
            <w:r>
              <w:rPr>
                <w:color w:val="605C58"/>
                <w:sz w:val="17"/>
              </w:rPr>
              <w:t>Municipal round</w:t>
              <w:br/>
              <w:t>2016</w:t>
            </w:r>
          </w:p>
        </w:tc>
        <w:tc>
          <w:tcPr>
            <w:tcW w:type="dxa" w:w="1224"/>
          </w:tcPr>
          <w:p>
            <w:r/>
            <w:r>
              <w:rPr>
                <w:color w:val="8A4B1F"/>
                <w:sz w:val="18"/>
              </w:rPr>
              <w:t>★★☆☆☆</w:t>
            </w:r>
          </w:p>
        </w:tc>
      </w:tr>
      <w:tr>
        <w:tc>
          <w:tcPr>
            <w:tcW w:type="dxa" w:w="2232"/>
          </w:tcPr>
          <w:p>
            <w:r/>
            <w:hyperlink r:id="rId19">
              <w:r>
                <w:rPr>
                  <w:color w:val="8A4B1F"/>
                  <w:u w:val="single"/>
                  <w:rFonts w:ascii="Consolas" w:hAnsi="Consolas"/>
                  <w:sz w:val="19"/>
                  <w:b/>
                </w:rPr>
                <w:t>password</w:t>
              </w:r>
            </w:hyperlink>
          </w:p>
          <w:p>
            <w:pPr>
              <w:spacing w:before="0" w:after="0"/>
            </w:pPr>
            <w:r>
              <w:rPr>
                <w:color w:val="605C58"/>
                <w:sz w:val="17"/>
              </w:rPr>
              <w:t>Password</w:t>
            </w:r>
          </w:p>
        </w:tc>
        <w:tc>
          <w:tcPr>
            <w:tcW w:type="dxa" w:w="3600"/>
          </w:tcPr>
          <w:p>
            <w:r/>
            <w:r>
              <w:rPr>
                <w:b w:val="0"/>
                <w:sz w:val="18"/>
              </w:rPr>
              <w:t>sort() + capped per-letter counts</w:t>
            </w:r>
          </w:p>
        </w:tc>
        <w:tc>
          <w:tcPr>
            <w:tcW w:type="dxa" w:w="1944"/>
          </w:tcPr>
          <w:p>
            <w:r/>
            <w:r>
              <w:rPr>
                <w:color w:val="605C58"/>
                <w:sz w:val="17"/>
              </w:rPr>
              <w:t>Municipal round</w:t>
              <w:br/>
              <w:t>2025</w:t>
            </w:r>
          </w:p>
        </w:tc>
        <w:tc>
          <w:tcPr>
            <w:tcW w:type="dxa" w:w="1224"/>
          </w:tcPr>
          <w:p>
            <w:r/>
            <w:r>
              <w:rPr>
                <w:color w:val="8A4B1F"/>
                <w:sz w:val="18"/>
              </w:rPr>
              <w:t>★★☆☆☆</w:t>
            </w:r>
          </w:p>
        </w:tc>
      </w:tr>
      <w:tr>
        <w:tc>
          <w:tcPr>
            <w:tcW w:type="dxa" w:w="2232"/>
          </w:tcPr>
          <w:p>
            <w:r/>
            <w:hyperlink r:id="rId20">
              <w:r>
                <w:rPr>
                  <w:color w:val="8A4B1F"/>
                  <w:u w:val="single"/>
                  <w:rFonts w:ascii="Consolas" w:hAnsi="Consolas"/>
                  <w:sz w:val="19"/>
                  <w:b/>
                </w:rPr>
                <w:t>substring</w:t>
              </w:r>
            </w:hyperlink>
          </w:p>
          <w:p>
            <w:pPr>
              <w:spacing w:before="0" w:after="0"/>
            </w:pPr>
            <w:r>
              <w:rPr>
                <w:color w:val="605C58"/>
                <w:sz w:val="17"/>
              </w:rPr>
              <w:t>Substring</w:t>
            </w:r>
          </w:p>
        </w:tc>
        <w:tc>
          <w:tcPr>
            <w:tcW w:type="dxa" w:w="3600"/>
          </w:tcPr>
          <w:p>
            <w:r/>
            <w:r>
              <w:rPr>
                <w:b w:val="0"/>
                <w:sz w:val="18"/>
              </w:rPr>
              <w:t>multiset intersection of letters, lexicographic output</w:t>
            </w:r>
          </w:p>
        </w:tc>
        <w:tc>
          <w:tcPr>
            <w:tcW w:type="dxa" w:w="1944"/>
          </w:tcPr>
          <w:p>
            <w:r/>
            <w:r>
              <w:rPr>
                <w:color w:val="605C58"/>
                <w:sz w:val="17"/>
              </w:rPr>
              <w:t>Autumn tournament</w:t>
              <w:br/>
              <w:t>2014</w:t>
            </w:r>
          </w:p>
        </w:tc>
        <w:tc>
          <w:tcPr>
            <w:tcW w:type="dxa" w:w="1224"/>
          </w:tcPr>
          <w:p>
            <w:r/>
            <w:r>
              <w:rPr>
                <w:color w:val="8A4B1F"/>
                <w:sz w:val="18"/>
              </w:rPr>
              <w:t>★★★☆☆</w:t>
            </w:r>
          </w:p>
        </w:tc>
      </w:tr>
    </w:tbl>
    <w:p/>
    <w:p>
      <w:pPr>
        <w:pStyle w:val="Heading2"/>
      </w:pPr>
      <w:r>
        <w:t>D. Palindromes</w:t>
      </w:r>
    </w:p>
    <w:p>
      <w:pPr>
        <w:spacing w:after="80"/>
      </w:pPr>
      <w:r>
        <w:rPr>
          <w:i/>
          <w:color w:val="605C58"/>
          <w:sz w:val="18"/>
        </w:rPr>
        <w:t>Theory: sections 8 and 10</w:t>
      </w:r>
    </w:p>
    <w:tbl>
      <w:tblPr>
        <w:tblStyle w:val="TableGrid"/>
        <w:tblW w:type="auto" w:w="0"/>
        <w:tblLook w:firstColumn="1" w:firstRow="1" w:lastColumn="0" w:lastRow="0" w:noHBand="0" w:noVBand="1" w:val="04A0"/>
      </w:tblPr>
      <w:tblGrid>
        <w:gridCol w:w="2160"/>
        <w:gridCol w:w="2160"/>
        <w:gridCol w:w="2160"/>
        <w:gridCol w:w="2160"/>
      </w:tblGrid>
      <w:tr>
        <w:tc>
          <w:tcPr>
            <w:tcW w:type="dxa" w:w="2232"/>
          </w:tcPr>
          <w:p>
            <w:pPr>
              <w:shd w:val="clear" w:color="auto" w:fill="F3ECE4"/>
            </w:pPr>
            <w:r/>
            <w:r>
              <w:rPr>
                <w:b/>
                <w:color w:val="605C58"/>
                <w:sz w:val="16"/>
              </w:rPr>
              <w:t>PROBLEM</w:t>
            </w:r>
          </w:p>
        </w:tc>
        <w:tc>
          <w:tcPr>
            <w:tcW w:type="dxa" w:w="3600"/>
          </w:tcPr>
          <w:p>
            <w:pPr>
              <w:shd w:val="clear" w:color="auto" w:fill="F3ECE4"/>
            </w:pPr>
            <w:r/>
            <w:r>
              <w:rPr>
                <w:b/>
                <w:color w:val="605C58"/>
                <w:sz w:val="16"/>
              </w:rPr>
              <w:t>TECHNIQUE</w:t>
            </w:r>
          </w:p>
        </w:tc>
        <w:tc>
          <w:tcPr>
            <w:tcW w:type="dxa" w:w="1944"/>
          </w:tcPr>
          <w:p>
            <w:pPr>
              <w:shd w:val="clear" w:color="auto" w:fill="F3ECE4"/>
            </w:pPr>
            <w:r/>
            <w:r>
              <w:rPr>
                <w:b/>
                <w:color w:val="605C58"/>
                <w:sz w:val="16"/>
              </w:rPr>
              <w:t>SOURCE</w:t>
            </w:r>
          </w:p>
        </w:tc>
        <w:tc>
          <w:tcPr>
            <w:tcW w:type="dxa" w:w="1224"/>
          </w:tcPr>
          <w:p>
            <w:pPr>
              <w:shd w:val="clear" w:color="auto" w:fill="F3ECE4"/>
            </w:pPr>
            <w:r/>
            <w:r>
              <w:rPr>
                <w:b/>
                <w:color w:val="605C58"/>
                <w:sz w:val="16"/>
              </w:rPr>
              <w:t>LEVEL</w:t>
            </w:r>
          </w:p>
        </w:tc>
      </w:tr>
      <w:tr>
        <w:tc>
          <w:tcPr>
            <w:tcW w:type="dxa" w:w="2232"/>
          </w:tcPr>
          <w:p>
            <w:r/>
            <w:hyperlink r:id="rId21">
              <w:r>
                <w:rPr>
                  <w:color w:val="8A4B1F"/>
                  <w:u w:val="single"/>
                  <w:rFonts w:ascii="Consolas" w:hAnsi="Consolas"/>
                  <w:sz w:val="19"/>
                  <w:b/>
                </w:rPr>
                <w:t>palin</w:t>
              </w:r>
            </w:hyperlink>
          </w:p>
          <w:p>
            <w:pPr>
              <w:spacing w:before="0" w:after="0"/>
            </w:pPr>
            <w:r>
              <w:rPr>
                <w:color w:val="605C58"/>
                <w:sz w:val="17"/>
              </w:rPr>
              <w:t>Palindrome (rearrange)</w:t>
            </w:r>
          </w:p>
        </w:tc>
        <w:tc>
          <w:tcPr>
            <w:tcW w:type="dxa" w:w="3600"/>
          </w:tcPr>
          <w:p>
            <w:r/>
            <w:r>
              <w:rPr>
                <w:b w:val="0"/>
                <w:sz w:val="18"/>
              </w:rPr>
              <w:t>odd-frequency parity check</w:t>
            </w:r>
          </w:p>
        </w:tc>
        <w:tc>
          <w:tcPr>
            <w:tcW w:type="dxa" w:w="1944"/>
          </w:tcPr>
          <w:p>
            <w:r/>
            <w:r>
              <w:rPr>
                <w:color w:val="605C58"/>
                <w:sz w:val="17"/>
              </w:rPr>
              <w:t>Municipal round</w:t>
              <w:br/>
              <w:t>2023</w:t>
            </w:r>
          </w:p>
        </w:tc>
        <w:tc>
          <w:tcPr>
            <w:tcW w:type="dxa" w:w="1224"/>
          </w:tcPr>
          <w:p>
            <w:r/>
            <w:r>
              <w:rPr>
                <w:color w:val="8A4B1F"/>
                <w:sz w:val="18"/>
              </w:rPr>
              <w:t>★★☆☆☆</w:t>
            </w:r>
          </w:p>
        </w:tc>
      </w:tr>
      <w:tr>
        <w:tc>
          <w:tcPr>
            <w:tcW w:type="dxa" w:w="2232"/>
          </w:tcPr>
          <w:p>
            <w:r/>
            <w:hyperlink r:id="rId22">
              <w:r>
                <w:rPr>
                  <w:color w:val="8A4B1F"/>
                  <w:u w:val="single"/>
                  <w:rFonts w:ascii="Consolas" w:hAnsi="Consolas"/>
                  <w:sz w:val="19"/>
                  <w:b/>
                </w:rPr>
                <w:t>palin</w:t>
              </w:r>
            </w:hyperlink>
          </w:p>
          <w:p>
            <w:pPr>
              <w:spacing w:before="0" w:after="0"/>
            </w:pPr>
            <w:r>
              <w:rPr>
                <w:color w:val="605C58"/>
                <w:sz w:val="17"/>
              </w:rPr>
              <w:t>Palindrome (minimum count)</w:t>
            </w:r>
          </w:p>
        </w:tc>
        <w:tc>
          <w:tcPr>
            <w:tcW w:type="dxa" w:w="3600"/>
          </w:tcPr>
          <w:p>
            <w:r/>
            <w:r>
              <w:rPr>
                <w:b w:val="0"/>
                <w:sz w:val="18"/>
              </w:rPr>
              <w:t>count of odd-frequency letters</w:t>
            </w:r>
          </w:p>
        </w:tc>
        <w:tc>
          <w:tcPr>
            <w:tcW w:type="dxa" w:w="1944"/>
          </w:tcPr>
          <w:p>
            <w:r/>
            <w:r>
              <w:rPr>
                <w:color w:val="605C58"/>
                <w:sz w:val="17"/>
              </w:rPr>
              <w:t>Autumn tournament</w:t>
              <w:br/>
              <w:t>2017</w:t>
            </w:r>
          </w:p>
        </w:tc>
        <w:tc>
          <w:tcPr>
            <w:tcW w:type="dxa" w:w="1224"/>
          </w:tcPr>
          <w:p>
            <w:r/>
            <w:r>
              <w:rPr>
                <w:color w:val="8A4B1F"/>
                <w:sz w:val="18"/>
              </w:rPr>
              <w:t>★★★☆☆</w:t>
            </w:r>
          </w:p>
        </w:tc>
      </w:tr>
      <w:tr>
        <w:tc>
          <w:tcPr>
            <w:tcW w:type="dxa" w:w="2232"/>
          </w:tcPr>
          <w:p>
            <w:r/>
            <w:hyperlink r:id="rId23">
              <w:r>
                <w:rPr>
                  <w:color w:val="8A4B1F"/>
                  <w:u w:val="single"/>
                  <w:rFonts w:ascii="Consolas" w:hAnsi="Consolas"/>
                  <w:sz w:val="19"/>
                  <w:b/>
                </w:rPr>
                <w:t>number</w:t>
              </w:r>
            </w:hyperlink>
          </w:p>
          <w:p>
            <w:pPr>
              <w:spacing w:before="0" w:after="0"/>
            </w:pPr>
            <w:r>
              <w:rPr>
                <w:color w:val="605C58"/>
                <w:sz w:val="17"/>
              </w:rPr>
              <w:t>Palindrome number</w:t>
            </w:r>
          </w:p>
        </w:tc>
        <w:tc>
          <w:tcPr>
            <w:tcW w:type="dxa" w:w="3600"/>
          </w:tcPr>
          <w:p>
            <w:r/>
            <w:r>
              <w:rPr>
                <w:b w:val="0"/>
                <w:sz w:val="18"/>
              </w:rPr>
              <w:t>base conversion 2..36 + palindrome test</w:t>
            </w:r>
          </w:p>
        </w:tc>
        <w:tc>
          <w:tcPr>
            <w:tcW w:type="dxa" w:w="1944"/>
          </w:tcPr>
          <w:p>
            <w:r/>
            <w:r>
              <w:rPr>
                <w:color w:val="605C58"/>
                <w:sz w:val="17"/>
              </w:rPr>
              <w:t>National round</w:t>
              <w:br/>
              <w:t>2012</w:t>
            </w:r>
          </w:p>
        </w:tc>
        <w:tc>
          <w:tcPr>
            <w:tcW w:type="dxa" w:w="1224"/>
          </w:tcPr>
          <w:p>
            <w:r/>
            <w:r>
              <w:rPr>
                <w:color w:val="8A4B1F"/>
                <w:sz w:val="18"/>
              </w:rPr>
              <w:t>★★★☆☆</w:t>
            </w:r>
          </w:p>
        </w:tc>
      </w:tr>
      <w:tr>
        <w:tc>
          <w:tcPr>
            <w:tcW w:type="dxa" w:w="2232"/>
          </w:tcPr>
          <w:p>
            <w:r/>
            <w:hyperlink r:id="rId24">
              <w:r>
                <w:rPr>
                  <w:color w:val="8A4B1F"/>
                  <w:u w:val="single"/>
                  <w:rFonts w:ascii="Consolas" w:hAnsi="Consolas"/>
                  <w:sz w:val="19"/>
                  <w:b/>
                </w:rPr>
                <w:t>symmetric</w:t>
              </w:r>
            </w:hyperlink>
          </w:p>
          <w:p>
            <w:pPr>
              <w:spacing w:before="0" w:after="0"/>
            </w:pPr>
            <w:r>
              <w:rPr>
                <w:color w:val="605C58"/>
                <w:sz w:val="17"/>
              </w:rPr>
              <w:t>Make it symmetric</w:t>
            </w:r>
          </w:p>
        </w:tc>
        <w:tc>
          <w:tcPr>
            <w:tcW w:type="dxa" w:w="3600"/>
          </w:tcPr>
          <w:p>
            <w:r/>
            <w:r>
              <w:rPr>
                <w:b w:val="0"/>
                <w:sz w:val="18"/>
              </w:rPr>
              <w:t>longest palindromic suffix, then mirror the rest onto the end</w:t>
            </w:r>
          </w:p>
        </w:tc>
        <w:tc>
          <w:tcPr>
            <w:tcW w:type="dxa" w:w="1944"/>
          </w:tcPr>
          <w:p>
            <w:r/>
            <w:r>
              <w:rPr>
                <w:color w:val="605C58"/>
                <w:sz w:val="17"/>
              </w:rPr>
              <w:t>Autumn tournament</w:t>
              <w:br/>
              <w:t>2011</w:t>
            </w:r>
          </w:p>
        </w:tc>
        <w:tc>
          <w:tcPr>
            <w:tcW w:type="dxa" w:w="1224"/>
          </w:tcPr>
          <w:p>
            <w:r/>
            <w:r>
              <w:rPr>
                <w:color w:val="8A4B1F"/>
                <w:sz w:val="18"/>
              </w:rPr>
              <w:t>★★★☆☆</w:t>
            </w:r>
          </w:p>
        </w:tc>
      </w:tr>
    </w:tbl>
    <w:p/>
    <w:p>
      <w:pPr>
        <w:pStyle w:val="Heading2"/>
      </w:pPr>
      <w:r>
        <w:t>E. Tokenising, runs and transformations</w:t>
      </w:r>
    </w:p>
    <w:p>
      <w:pPr>
        <w:spacing w:after="80"/>
      </w:pPr>
      <w:r>
        <w:rPr>
          <w:i/>
          <w:color w:val="605C58"/>
          <w:sz w:val="18"/>
        </w:rPr>
        <w:t>Theory: sections 9 and 11</w:t>
      </w:r>
    </w:p>
    <w:tbl>
      <w:tblPr>
        <w:tblStyle w:val="TableGrid"/>
        <w:tblW w:type="auto" w:w="0"/>
        <w:tblLook w:firstColumn="1" w:firstRow="1" w:lastColumn="0" w:lastRow="0" w:noHBand="0" w:noVBand="1" w:val="04A0"/>
      </w:tblPr>
      <w:tblGrid>
        <w:gridCol w:w="2160"/>
        <w:gridCol w:w="2160"/>
        <w:gridCol w:w="2160"/>
        <w:gridCol w:w="2160"/>
      </w:tblGrid>
      <w:tr>
        <w:tc>
          <w:tcPr>
            <w:tcW w:type="dxa" w:w="2232"/>
          </w:tcPr>
          <w:p>
            <w:pPr>
              <w:shd w:val="clear" w:color="auto" w:fill="F3ECE4"/>
            </w:pPr>
            <w:r/>
            <w:r>
              <w:rPr>
                <w:b/>
                <w:color w:val="605C58"/>
                <w:sz w:val="16"/>
              </w:rPr>
              <w:t>PROBLEM</w:t>
            </w:r>
          </w:p>
        </w:tc>
        <w:tc>
          <w:tcPr>
            <w:tcW w:type="dxa" w:w="3600"/>
          </w:tcPr>
          <w:p>
            <w:pPr>
              <w:shd w:val="clear" w:color="auto" w:fill="F3ECE4"/>
            </w:pPr>
            <w:r/>
            <w:r>
              <w:rPr>
                <w:b/>
                <w:color w:val="605C58"/>
                <w:sz w:val="16"/>
              </w:rPr>
              <w:t>TECHNIQUE</w:t>
            </w:r>
          </w:p>
        </w:tc>
        <w:tc>
          <w:tcPr>
            <w:tcW w:type="dxa" w:w="1944"/>
          </w:tcPr>
          <w:p>
            <w:pPr>
              <w:shd w:val="clear" w:color="auto" w:fill="F3ECE4"/>
            </w:pPr>
            <w:r/>
            <w:r>
              <w:rPr>
                <w:b/>
                <w:color w:val="605C58"/>
                <w:sz w:val="16"/>
              </w:rPr>
              <w:t>SOURCE</w:t>
            </w:r>
          </w:p>
        </w:tc>
        <w:tc>
          <w:tcPr>
            <w:tcW w:type="dxa" w:w="1224"/>
          </w:tcPr>
          <w:p>
            <w:pPr>
              <w:shd w:val="clear" w:color="auto" w:fill="F3ECE4"/>
            </w:pPr>
            <w:r/>
            <w:r>
              <w:rPr>
                <w:b/>
                <w:color w:val="605C58"/>
                <w:sz w:val="16"/>
              </w:rPr>
              <w:t>LEVEL</w:t>
            </w:r>
          </w:p>
        </w:tc>
      </w:tr>
      <w:tr>
        <w:tc>
          <w:tcPr>
            <w:tcW w:type="dxa" w:w="2232"/>
          </w:tcPr>
          <w:p>
            <w:r/>
            <w:hyperlink r:id="rId25">
              <w:r>
                <w:rPr>
                  <w:color w:val="8A4B1F"/>
                  <w:u w:val="single"/>
                  <w:rFonts w:ascii="Consolas" w:hAnsi="Consolas"/>
                  <w:sz w:val="19"/>
                  <w:b/>
                </w:rPr>
                <w:t>zero</w:t>
              </w:r>
            </w:hyperlink>
          </w:p>
          <w:p>
            <w:pPr>
              <w:spacing w:before="0" w:after="0"/>
            </w:pPr>
            <w:r>
              <w:rPr>
                <w:color w:val="605C58"/>
                <w:sz w:val="17"/>
              </w:rPr>
              <w:t>Zeros</w:t>
            </w:r>
          </w:p>
        </w:tc>
        <w:tc>
          <w:tcPr>
            <w:tcW w:type="dxa" w:w="3600"/>
          </w:tcPr>
          <w:p>
            <w:r/>
            <w:r>
              <w:rPr>
                <w:b w:val="0"/>
                <w:sz w:val="18"/>
              </w:rPr>
              <w:t>runs of equal chars, distinct run lengths</w:t>
            </w:r>
          </w:p>
        </w:tc>
        <w:tc>
          <w:tcPr>
            <w:tcW w:type="dxa" w:w="1944"/>
          </w:tcPr>
          <w:p>
            <w:r/>
            <w:r>
              <w:rPr>
                <w:color w:val="605C58"/>
                <w:sz w:val="17"/>
              </w:rPr>
              <w:t>Autumn tournament</w:t>
              <w:br/>
              <w:t>2013</w:t>
            </w:r>
          </w:p>
        </w:tc>
        <w:tc>
          <w:tcPr>
            <w:tcW w:type="dxa" w:w="1224"/>
          </w:tcPr>
          <w:p>
            <w:r/>
            <w:r>
              <w:rPr>
                <w:color w:val="8A4B1F"/>
                <w:sz w:val="18"/>
              </w:rPr>
              <w:t>★☆☆☆☆</w:t>
            </w:r>
          </w:p>
        </w:tc>
      </w:tr>
      <w:tr>
        <w:tc>
          <w:tcPr>
            <w:tcW w:type="dxa" w:w="2232"/>
          </w:tcPr>
          <w:p>
            <w:r/>
            <w:hyperlink r:id="rId26">
              <w:r>
                <w:rPr>
                  <w:color w:val="8A4B1F"/>
                  <w:u w:val="single"/>
                  <w:rFonts w:ascii="Consolas" w:hAnsi="Consolas"/>
                  <w:sz w:val="19"/>
                  <w:b/>
                </w:rPr>
                <w:t>word</w:t>
              </w:r>
            </w:hyperlink>
          </w:p>
          <w:p>
            <w:pPr>
              <w:spacing w:before="0" w:after="0"/>
            </w:pPr>
            <w:r>
              <w:rPr>
                <w:color w:val="605C58"/>
                <w:sz w:val="17"/>
              </w:rPr>
              <w:t>Correct word</w:t>
            </w:r>
          </w:p>
        </w:tc>
        <w:tc>
          <w:tcPr>
            <w:tcW w:type="dxa" w:w="3600"/>
          </w:tcPr>
          <w:p>
            <w:r/>
            <w:r>
              <w:rPr>
                <w:b w:val="0"/>
                <w:sz w:val="18"/>
              </w:rPr>
              <w:t>replace/erase + split into words + validation</w:t>
            </w:r>
          </w:p>
        </w:tc>
        <w:tc>
          <w:tcPr>
            <w:tcW w:type="dxa" w:w="1944"/>
          </w:tcPr>
          <w:p>
            <w:r/>
            <w:r>
              <w:rPr>
                <w:color w:val="605C58"/>
                <w:sz w:val="17"/>
              </w:rPr>
              <w:t>National round</w:t>
              <w:br/>
              <w:t>2011</w:t>
            </w:r>
          </w:p>
        </w:tc>
        <w:tc>
          <w:tcPr>
            <w:tcW w:type="dxa" w:w="1224"/>
          </w:tcPr>
          <w:p>
            <w:r/>
            <w:r>
              <w:rPr>
                <w:color w:val="8A4B1F"/>
                <w:sz w:val="18"/>
              </w:rPr>
              <w:t>★★★☆☆</w:t>
            </w:r>
          </w:p>
        </w:tc>
      </w:tr>
      <w:tr>
        <w:tc>
          <w:tcPr>
            <w:tcW w:type="dxa" w:w="2232"/>
          </w:tcPr>
          <w:p>
            <w:r/>
            <w:hyperlink r:id="rId27">
              <w:r>
                <w:rPr>
                  <w:color w:val="8A4B1F"/>
                  <w:u w:val="single"/>
                  <w:rFonts w:ascii="Consolas" w:hAnsi="Consolas"/>
                  <w:sz w:val="19"/>
                  <w:b/>
                </w:rPr>
                <w:t>conway</w:t>
              </w:r>
            </w:hyperlink>
          </w:p>
          <w:p>
            <w:pPr>
              <w:spacing w:before="0" w:after="0"/>
            </w:pPr>
            <w:r>
              <w:rPr>
                <w:color w:val="605C58"/>
                <w:sz w:val="17"/>
              </w:rPr>
              <w:t>Conway</w:t>
            </w:r>
          </w:p>
        </w:tc>
        <w:tc>
          <w:tcPr>
            <w:tcW w:type="dxa" w:w="3600"/>
          </w:tcPr>
          <w:p>
            <w:r/>
            <w:r>
              <w:rPr>
                <w:b w:val="0"/>
                <w:sz w:val="18"/>
              </w:rPr>
              <w:t>run-length encoding, iterated</w:t>
            </w:r>
          </w:p>
        </w:tc>
        <w:tc>
          <w:tcPr>
            <w:tcW w:type="dxa" w:w="1944"/>
          </w:tcPr>
          <w:p>
            <w:r/>
            <w:r>
              <w:rPr>
                <w:color w:val="605C58"/>
                <w:sz w:val="17"/>
              </w:rPr>
              <w:t>Autumn tournament</w:t>
              <w:br/>
              <w:t>2024</w:t>
            </w:r>
          </w:p>
        </w:tc>
        <w:tc>
          <w:tcPr>
            <w:tcW w:type="dxa" w:w="1224"/>
          </w:tcPr>
          <w:p>
            <w:r/>
            <w:r>
              <w:rPr>
                <w:color w:val="8A4B1F"/>
                <w:sz w:val="18"/>
              </w:rPr>
              <w:t>★★★☆☆</w:t>
            </w:r>
          </w:p>
        </w:tc>
      </w:tr>
      <w:tr>
        <w:tc>
          <w:tcPr>
            <w:tcW w:type="dxa" w:w="2232"/>
          </w:tcPr>
          <w:p>
            <w:r/>
            <w:hyperlink r:id="rId28">
              <w:r>
                <w:rPr>
                  <w:color w:val="8A4B1F"/>
                  <w:u w:val="single"/>
                  <w:rFonts w:ascii="Consolas" w:hAnsi="Consolas"/>
                  <w:sz w:val="19"/>
                  <w:b/>
                </w:rPr>
                <w:t>magic</w:t>
              </w:r>
            </w:hyperlink>
          </w:p>
          <w:p>
            <w:pPr>
              <w:spacing w:before="0" w:after="0"/>
            </w:pPr>
            <w:r>
              <w:rPr>
                <w:color w:val="605C58"/>
                <w:sz w:val="17"/>
              </w:rPr>
              <w:t>Magic words</w:t>
            </w:r>
          </w:p>
        </w:tc>
        <w:tc>
          <w:tcPr>
            <w:tcW w:type="dxa" w:w="3600"/>
          </w:tcPr>
          <w:p>
            <w:r/>
            <w:r>
              <w:rPr>
                <w:b w:val="0"/>
                <w:sz w:val="18"/>
              </w:rPr>
              <w:t>vowel/consonant runs, greedy insertions</w:t>
            </w:r>
          </w:p>
        </w:tc>
        <w:tc>
          <w:tcPr>
            <w:tcW w:type="dxa" w:w="1944"/>
          </w:tcPr>
          <w:p>
            <w:r/>
            <w:r>
              <w:rPr>
                <w:color w:val="605C58"/>
                <w:sz w:val="17"/>
              </w:rPr>
              <w:t>Spring tournament</w:t>
              <w:br/>
              <w:t>2021</w:t>
            </w:r>
          </w:p>
        </w:tc>
        <w:tc>
          <w:tcPr>
            <w:tcW w:type="dxa" w:w="1224"/>
          </w:tcPr>
          <w:p>
            <w:r/>
            <w:r>
              <w:rPr>
                <w:color w:val="8A4B1F"/>
                <w:sz w:val="18"/>
              </w:rPr>
              <w:t>★★★☆☆</w:t>
            </w:r>
          </w:p>
        </w:tc>
      </w:tr>
    </w:tbl>
    <w:p/>
    <w:p>
      <w:pPr>
        <w:pStyle w:val="Heading2"/>
      </w:pPr>
      <w:r>
        <w:t>F. Two pointers and sliding window</w:t>
      </w:r>
    </w:p>
    <w:p>
      <w:pPr>
        <w:spacing w:after="80"/>
      </w:pPr>
      <w:r>
        <w:rPr>
          <w:i/>
          <w:color w:val="605C58"/>
          <w:sz w:val="18"/>
        </w:rPr>
        <w:t>Theory: section 11</w:t>
      </w:r>
    </w:p>
    <w:tbl>
      <w:tblPr>
        <w:tblStyle w:val="TableGrid"/>
        <w:tblW w:type="auto" w:w="0"/>
        <w:tblLook w:firstColumn="1" w:firstRow="1" w:lastColumn="0" w:lastRow="0" w:noHBand="0" w:noVBand="1" w:val="04A0"/>
      </w:tblPr>
      <w:tblGrid>
        <w:gridCol w:w="2160"/>
        <w:gridCol w:w="2160"/>
        <w:gridCol w:w="2160"/>
        <w:gridCol w:w="2160"/>
      </w:tblGrid>
      <w:tr>
        <w:tc>
          <w:tcPr>
            <w:tcW w:type="dxa" w:w="2232"/>
          </w:tcPr>
          <w:p>
            <w:pPr>
              <w:shd w:val="clear" w:color="auto" w:fill="F3ECE4"/>
            </w:pPr>
            <w:r/>
            <w:r>
              <w:rPr>
                <w:b/>
                <w:color w:val="605C58"/>
                <w:sz w:val="16"/>
              </w:rPr>
              <w:t>PROBLEM</w:t>
            </w:r>
          </w:p>
        </w:tc>
        <w:tc>
          <w:tcPr>
            <w:tcW w:type="dxa" w:w="3600"/>
          </w:tcPr>
          <w:p>
            <w:pPr>
              <w:shd w:val="clear" w:color="auto" w:fill="F3ECE4"/>
            </w:pPr>
            <w:r/>
            <w:r>
              <w:rPr>
                <w:b/>
                <w:color w:val="605C58"/>
                <w:sz w:val="16"/>
              </w:rPr>
              <w:t>TECHNIQUE</w:t>
            </w:r>
          </w:p>
        </w:tc>
        <w:tc>
          <w:tcPr>
            <w:tcW w:type="dxa" w:w="1944"/>
          </w:tcPr>
          <w:p>
            <w:pPr>
              <w:shd w:val="clear" w:color="auto" w:fill="F3ECE4"/>
            </w:pPr>
            <w:r/>
            <w:r>
              <w:rPr>
                <w:b/>
                <w:color w:val="605C58"/>
                <w:sz w:val="16"/>
              </w:rPr>
              <w:t>SOURCE</w:t>
            </w:r>
          </w:p>
        </w:tc>
        <w:tc>
          <w:tcPr>
            <w:tcW w:type="dxa" w:w="1224"/>
          </w:tcPr>
          <w:p>
            <w:pPr>
              <w:shd w:val="clear" w:color="auto" w:fill="F3ECE4"/>
            </w:pPr>
            <w:r/>
            <w:r>
              <w:rPr>
                <w:b/>
                <w:color w:val="605C58"/>
                <w:sz w:val="16"/>
              </w:rPr>
              <w:t>LEVEL</w:t>
            </w:r>
          </w:p>
        </w:tc>
      </w:tr>
      <w:tr>
        <w:tc>
          <w:tcPr>
            <w:tcW w:type="dxa" w:w="2232"/>
          </w:tcPr>
          <w:p>
            <w:r/>
            <w:hyperlink r:id="rId29">
              <w:r>
                <w:rPr>
                  <w:color w:val="8A4B1F"/>
                  <w:u w:val="single"/>
                  <w:rFonts w:ascii="Consolas" w:hAnsi="Consolas"/>
                  <w:sz w:val="19"/>
                  <w:b/>
                </w:rPr>
                <w:t>strange</w:t>
              </w:r>
            </w:hyperlink>
          </w:p>
          <w:p>
            <w:pPr>
              <w:spacing w:before="0" w:after="0"/>
            </w:pPr>
            <w:r>
              <w:rPr>
                <w:color w:val="605C58"/>
                <w:sz w:val="17"/>
              </w:rPr>
              <w:t>Peculiar substring</w:t>
            </w:r>
          </w:p>
        </w:tc>
        <w:tc>
          <w:tcPr>
            <w:tcW w:type="dxa" w:w="3600"/>
          </w:tcPr>
          <w:p>
            <w:r/>
            <w:r>
              <w:rPr>
                <w:b w:val="0"/>
                <w:sz w:val="18"/>
              </w:rPr>
              <w:t>sliding window, longest substring w/o repeats</w:t>
            </w:r>
          </w:p>
        </w:tc>
        <w:tc>
          <w:tcPr>
            <w:tcW w:type="dxa" w:w="1944"/>
          </w:tcPr>
          <w:p>
            <w:r/>
            <w:r>
              <w:rPr>
                <w:color w:val="605C58"/>
                <w:sz w:val="17"/>
              </w:rPr>
              <w:t>Autumn tournament</w:t>
              <w:br/>
              <w:t>2020</w:t>
            </w:r>
          </w:p>
        </w:tc>
        <w:tc>
          <w:tcPr>
            <w:tcW w:type="dxa" w:w="1224"/>
          </w:tcPr>
          <w:p>
            <w:r/>
            <w:r>
              <w:rPr>
                <w:color w:val="8A4B1F"/>
                <w:sz w:val="18"/>
              </w:rPr>
              <w:t>★★★☆☆</w:t>
            </w:r>
          </w:p>
        </w:tc>
      </w:tr>
      <w:tr>
        <w:tc>
          <w:tcPr>
            <w:tcW w:type="dxa" w:w="2232"/>
          </w:tcPr>
          <w:p>
            <w:r/>
            <w:hyperlink r:id="rId30">
              <w:r>
                <w:rPr>
                  <w:color w:val="8A4B1F"/>
                  <w:u w:val="single"/>
                  <w:rFonts w:ascii="Consolas" w:hAnsi="Consolas"/>
                  <w:sz w:val="19"/>
                  <w:b/>
                </w:rPr>
                <w:t>small</w:t>
              </w:r>
            </w:hyperlink>
          </w:p>
          <w:p>
            <w:pPr>
              <w:spacing w:before="0" w:after="0"/>
            </w:pPr>
            <w:r>
              <w:rPr>
                <w:color w:val="605C58"/>
                <w:sz w:val="17"/>
              </w:rPr>
              <w:t>Smallest substring</w:t>
            </w:r>
          </w:p>
        </w:tc>
        <w:tc>
          <w:tcPr>
            <w:tcW w:type="dxa" w:w="3600"/>
          </w:tcPr>
          <w:p>
            <w:r/>
            <w:r>
              <w:rPr>
                <w:b w:val="0"/>
                <w:sz w:val="18"/>
              </w:rPr>
              <w:t>minimum window substring, two pointers</w:t>
            </w:r>
          </w:p>
        </w:tc>
        <w:tc>
          <w:tcPr>
            <w:tcW w:type="dxa" w:w="1944"/>
          </w:tcPr>
          <w:p>
            <w:r/>
            <w:r>
              <w:rPr>
                <w:color w:val="605C58"/>
                <w:sz w:val="17"/>
              </w:rPr>
              <w:t>Summer tournament</w:t>
              <w:br/>
              <w:t>2025</w:t>
            </w:r>
          </w:p>
        </w:tc>
        <w:tc>
          <w:tcPr>
            <w:tcW w:type="dxa" w:w="1224"/>
          </w:tcPr>
          <w:p>
            <w:r/>
            <w:r>
              <w:rPr>
                <w:color w:val="8A4B1F"/>
                <w:sz w:val="18"/>
              </w:rPr>
              <w:t>★★★★☆</w:t>
            </w:r>
          </w:p>
        </w:tc>
      </w:tr>
      <w:tr>
        <w:tc>
          <w:tcPr>
            <w:tcW w:type="dxa" w:w="2232"/>
          </w:tcPr>
          <w:p>
            <w:r/>
            <w:hyperlink r:id="rId31">
              <w:r>
                <w:rPr>
                  <w:color w:val="8A4B1F"/>
                  <w:u w:val="single"/>
                  <w:rFonts w:ascii="Consolas" w:hAnsi="Consolas"/>
                  <w:sz w:val="19"/>
                  <w:b/>
                </w:rPr>
                <w:t>like</w:t>
              </w:r>
            </w:hyperlink>
          </w:p>
          <w:p>
            <w:pPr>
              <w:spacing w:before="0" w:after="0"/>
            </w:pPr>
            <w:r>
              <w:rPr>
                <w:color w:val="605C58"/>
                <w:sz w:val="17"/>
              </w:rPr>
              <w:t>Similar words</w:t>
            </w:r>
          </w:p>
        </w:tc>
        <w:tc>
          <w:tcPr>
            <w:tcW w:type="dxa" w:w="3600"/>
          </w:tcPr>
          <w:p>
            <w:r/>
            <w:r>
              <w:rPr>
                <w:b w:val="0"/>
                <w:sz w:val="18"/>
              </w:rPr>
              <w:t>best overlap of two words, offset scan</w:t>
            </w:r>
          </w:p>
        </w:tc>
        <w:tc>
          <w:tcPr>
            <w:tcW w:type="dxa" w:w="1944"/>
          </w:tcPr>
          <w:p>
            <w:r/>
            <w:r>
              <w:rPr>
                <w:color w:val="605C58"/>
                <w:sz w:val="17"/>
              </w:rPr>
              <w:t>Winter tournament</w:t>
              <w:br/>
              <w:t>2017</w:t>
            </w:r>
          </w:p>
        </w:tc>
        <w:tc>
          <w:tcPr>
            <w:tcW w:type="dxa" w:w="1224"/>
          </w:tcPr>
          <w:p>
            <w:r/>
            <w:r>
              <w:rPr>
                <w:color w:val="8A4B1F"/>
                <w:sz w:val="18"/>
              </w:rPr>
              <w:t>★★★☆☆</w:t>
            </w:r>
          </w:p>
        </w:tc>
      </w:tr>
      <w:tr>
        <w:tc>
          <w:tcPr>
            <w:tcW w:type="dxa" w:w="2232"/>
          </w:tcPr>
          <w:p>
            <w:r/>
            <w:hyperlink r:id="rId32">
              <w:r>
                <w:rPr>
                  <w:color w:val="8A4B1F"/>
                  <w:u w:val="single"/>
                  <w:rFonts w:ascii="Consolas" w:hAnsi="Consolas"/>
                  <w:sz w:val="19"/>
                  <w:b/>
                </w:rPr>
                <w:t>bitstring</w:t>
              </w:r>
            </w:hyperlink>
          </w:p>
          <w:p>
            <w:pPr>
              <w:spacing w:before="0" w:after="0"/>
            </w:pPr>
            <w:r>
              <w:rPr>
                <w:color w:val="605C58"/>
                <w:sz w:val="17"/>
              </w:rPr>
              <w:t>Binary strings</w:t>
            </w:r>
          </w:p>
        </w:tc>
        <w:tc>
          <w:tcPr>
            <w:tcW w:type="dxa" w:w="3600"/>
          </w:tcPr>
          <w:p>
            <w:r/>
            <w:r>
              <w:rPr>
                <w:b w:val="0"/>
                <w:sz w:val="18"/>
              </w:rPr>
              <w:t>runs + point updates, contribution counting</w:t>
            </w:r>
          </w:p>
        </w:tc>
        <w:tc>
          <w:tcPr>
            <w:tcW w:type="dxa" w:w="1944"/>
          </w:tcPr>
          <w:p>
            <w:r/>
            <w:r>
              <w:rPr>
                <w:color w:val="605C58"/>
                <w:sz w:val="17"/>
              </w:rPr>
              <w:t>National round</w:t>
              <w:br/>
              <w:t>2024</w:t>
            </w:r>
          </w:p>
        </w:tc>
        <w:tc>
          <w:tcPr>
            <w:tcW w:type="dxa" w:w="1224"/>
          </w:tcPr>
          <w:p>
            <w:r/>
            <w:r>
              <w:rPr>
                <w:color w:val="8A4B1F"/>
                <w:sz w:val="18"/>
              </w:rPr>
              <w: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A4B1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8A4B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8A4B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ena.olimpiici.com/#/catalog/92/problem/100208" TargetMode="External"/><Relationship Id="rId10" Type="http://schemas.openxmlformats.org/officeDocument/2006/relationships/hyperlink" Target="https://arena.olimpiici.com/#/catalog/104/problem/100238" TargetMode="External"/><Relationship Id="rId11" Type="http://schemas.openxmlformats.org/officeDocument/2006/relationships/hyperlink" Target="https://arena.olimpiici.com/#/catalog/182/problem/100434" TargetMode="External"/><Relationship Id="rId12" Type="http://schemas.openxmlformats.org/officeDocument/2006/relationships/hyperlink" Target="https://arena.olimpiici.com/#/catalog/639/problem/101605" TargetMode="External"/><Relationship Id="rId13" Type="http://schemas.openxmlformats.org/officeDocument/2006/relationships/hyperlink" Target="https://arena.olimpiici.com/#/catalog/164/problem/100388" TargetMode="External"/><Relationship Id="rId14" Type="http://schemas.openxmlformats.org/officeDocument/2006/relationships/hyperlink" Target="https://arena.olimpiici.com/#/catalog/20/problem/100027" TargetMode="External"/><Relationship Id="rId15" Type="http://schemas.openxmlformats.org/officeDocument/2006/relationships/hyperlink" Target="https://arena.olimpiici.com/#/catalog/221/problem/100564" TargetMode="External"/><Relationship Id="rId16" Type="http://schemas.openxmlformats.org/officeDocument/2006/relationships/hyperlink" Target="https://arena.olimpiici.com/#/catalog/570/problem/101412" TargetMode="External"/><Relationship Id="rId17" Type="http://schemas.openxmlformats.org/officeDocument/2006/relationships/hyperlink" Target="https://arena.olimpiici.com/#/catalog/792/problem/102085" TargetMode="External"/><Relationship Id="rId18" Type="http://schemas.openxmlformats.org/officeDocument/2006/relationships/hyperlink" Target="https://arena.olimpiici.com/#/catalog/134/problem/100313" TargetMode="External"/><Relationship Id="rId19" Type="http://schemas.openxmlformats.org/officeDocument/2006/relationships/hyperlink" Target="https://arena.olimpiici.com/#/catalog/845/problem/102264" TargetMode="External"/><Relationship Id="rId20" Type="http://schemas.openxmlformats.org/officeDocument/2006/relationships/hyperlink" Target="https://arena.olimpiici.com/#/catalog/56/problem/100116" TargetMode="External"/><Relationship Id="rId21" Type="http://schemas.openxmlformats.org/officeDocument/2006/relationships/hyperlink" Target="https://arena.olimpiici.com/#/catalog/742/problem/101907" TargetMode="External"/><Relationship Id="rId22" Type="http://schemas.openxmlformats.org/officeDocument/2006/relationships/hyperlink" Target="https://arena.olimpiici.com/#/catalog/74/problem/100162" TargetMode="External"/><Relationship Id="rId23" Type="http://schemas.openxmlformats.org/officeDocument/2006/relationships/hyperlink" Target="https://arena.olimpiici.com/#/catalog/226/problem/100592" TargetMode="External"/><Relationship Id="rId24" Type="http://schemas.openxmlformats.org/officeDocument/2006/relationships/hyperlink" Target="https://arena.olimpiici.com/#/catalog/38/problem/100070" TargetMode="External"/><Relationship Id="rId25" Type="http://schemas.openxmlformats.org/officeDocument/2006/relationships/hyperlink" Target="https://arena.olimpiici.com/#/catalog/50/problem/100100" TargetMode="External"/><Relationship Id="rId26" Type="http://schemas.openxmlformats.org/officeDocument/2006/relationships/hyperlink" Target="https://arena.olimpiici.com/#/catalog/221/problem/100563" TargetMode="External"/><Relationship Id="rId27" Type="http://schemas.openxmlformats.org/officeDocument/2006/relationships/hyperlink" Target="https://arena.olimpiici.com/#/catalog/834/problem/102231" TargetMode="External"/><Relationship Id="rId28" Type="http://schemas.openxmlformats.org/officeDocument/2006/relationships/hyperlink" Target="https://arena.olimpiici.com/#/catalog/601/problem/101486" TargetMode="External"/><Relationship Id="rId29" Type="http://schemas.openxmlformats.org/officeDocument/2006/relationships/hyperlink" Target="https://arena.olimpiici.com/#/catalog/542/problem/101345" TargetMode="External"/><Relationship Id="rId30" Type="http://schemas.openxmlformats.org/officeDocument/2006/relationships/hyperlink" Target="https://arena.olimpiici.com/#/catalog/885/problem/102445" TargetMode="External"/><Relationship Id="rId31" Type="http://schemas.openxmlformats.org/officeDocument/2006/relationships/hyperlink" Target="https://arena.olimpiici.com/#/catalog/375/problem/101035" TargetMode="External"/><Relationship Id="rId32" Type="http://schemas.openxmlformats.org/officeDocument/2006/relationships/hyperlink" Target="https://arena.olimpiici.com/#/catalog/803/problem/1021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