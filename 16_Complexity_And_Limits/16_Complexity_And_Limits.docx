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Time and memory - will it be fast enough?</w:t>
      </w:r>
    </w:p>
    <w:p>
      <w:r>
        <w:rPr>
          <w:color w:val="605C58"/>
          <w:sz w:val="21"/>
        </w:rPr>
        <w:t>Lesson 16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Counting steps</w:t>
      </w:r>
    </w:p>
    <w:p>
      <w:r>
        <w:rPr>
          <w:b w:val="0"/>
          <w:sz w:val="21"/>
        </w:rPr>
        <w:t xml:space="preserve">Before you write a solution, count roughly how many steps it will make. You do not need the exact number - only how it grows when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grows: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s += a[i];          // n steps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                      // n * n steps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j = 0; j &lt; n; j++) cnt++;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while (n &gt; 1) n /= 2;                             // about log n steps: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                                          // 20 for a million</w:t>
      </w:r>
    </w:p>
    <w:p>
      <w:r>
        <w:rPr>
          <w:b w:val="0"/>
          <w:sz w:val="21"/>
        </w:rPr>
        <w:t xml:space="preserve">We write these as O(n), O(n * n) and O(log n) - lesson by lesson you have seen this in the complexity tables. The </w:t>
      </w:r>
      <w:r>
        <w:rPr>
          <w:b/>
          <w:sz w:val="21"/>
        </w:rPr>
        <w:t>O</w:t>
      </w:r>
      <w:r>
        <w:rPr>
          <w:b w:val="0"/>
          <w:sz w:val="21"/>
        </w:rPr>
        <w:t xml:space="preserve"> says: "about this many steps, give or take a small factor".</w:t>
      </w:r>
    </w:p>
    <w:p>
      <w:pPr>
        <w:pStyle w:val="Heading1"/>
      </w:pPr>
      <w:r>
        <w:t>2. How much fits in one second</w:t>
      </w:r>
    </w:p>
    <w:p>
      <w:r>
        <w:rPr>
          <w:b w:val="0"/>
          <w:sz w:val="21"/>
        </w:rPr>
        <w:t xml:space="preserve">A judge's computer makes about </w:t>
      </w:r>
      <w:r>
        <w:rPr>
          <w:b/>
          <w:sz w:val="21"/>
        </w:rPr>
        <w:t>100 million</w:t>
      </w:r>
      <w:r>
        <w:rPr>
          <w:b w:val="0"/>
          <w:sz w:val="21"/>
        </w:rPr>
        <w:t xml:space="preserve"> (10^8) simple steps per second. Put the biggest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from the statement into your step count and compare: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IF N IS AT MOST...</w:t>
            </w:r>
          </w:p>
        </w:tc>
        <w:tc>
          <w:tcPr>
            <w:tcW w:type="dxa" w:w="576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THESE SOLUTIONS ARE FAST ENOUGH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trying every order: O(n!)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trying every group: O(2^n)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three loops inside each other: O(n^3)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5 000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two loops inside each other: O(n^2)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1 000 000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sorting, O(n log n), or one loop, O(n)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10^18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a formula, O(1), or halving, O(log n)</w:t>
            </w:r>
          </w:p>
        </w:tc>
      </w:tr>
    </w:tbl>
    <w:p/>
    <w:p>
      <w:r>
        <w:rPr>
          <w:b w:val="0"/>
          <w:sz w:val="21"/>
        </w:rPr>
        <w:t xml:space="preserve">Example: </w:t>
      </w:r>
      <w:r>
        <w:rPr>
          <w:rFonts w:ascii="Consolas" w:hAnsi="Consolas" w:cs="Consolas"/>
          <w:b w:val="0"/>
          <w:color w:val="2D2A26"/>
          <w:sz w:val="19"/>
        </w:rPr>
        <w:t>n = 100000</w:t>
      </w:r>
      <w:r>
        <w:rPr>
          <w:b w:val="0"/>
          <w:sz w:val="21"/>
        </w:rPr>
        <w:t xml:space="preserve"> and you planned to compare every pair. That is about 10^10 steps - a hundred seconds. Too slow by far; you need something else.</w:t>
      </w:r>
    </w:p>
    <w:p>
      <w:r>
        <w:rPr>
          <w:b w:val="0"/>
          <w:sz w:val="21"/>
        </w:rPr>
        <w:t xml:space="preserve">But the opposite matters just as much: if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is at most 1000, comparing every pair (a million steps) is perfectly fine. Do not invent something clever when the simple way is fast enough.</w:t>
      </w:r>
    </w:p>
    <w:p>
      <w:pPr>
        <w:pStyle w:val="Heading1"/>
      </w:pPr>
      <w:r>
        <w:t>3. Too slow? Find a shortcut</w:t>
      </w:r>
    </w:p>
    <w:p>
      <w:r>
        <w:rPr>
          <w:b w:val="0"/>
          <w:sz w:val="21"/>
        </w:rPr>
        <w:t>Three shortcuts that solve a lot of problems:</w:t>
      </w:r>
    </w:p>
    <w:p>
      <w:pPr>
        <w:pStyle w:val="ListBullet"/>
      </w:pPr>
      <w:r>
        <w:rPr>
          <w:b/>
          <w:sz w:val="21"/>
        </w:rPr>
        <w:t>A formula instead of a loop.</w:t>
      </w:r>
      <w:r>
        <w:rPr>
          <w:b w:val="0"/>
          <w:sz w:val="21"/>
        </w:rPr>
        <w:t xml:space="preserve"> </w:t>
      </w:r>
      <w:r>
        <w:rPr>
          <w:rFonts w:ascii="Consolas" w:hAnsi="Consolas" w:cs="Consolas"/>
          <w:b w:val="0"/>
          <w:color w:val="2D2A26"/>
          <w:sz w:val="19"/>
        </w:rPr>
        <w:t>1 + 2 + ... + n</w:t>
      </w:r>
      <w:r>
        <w:rPr>
          <w:b w:val="0"/>
          <w:sz w:val="21"/>
        </w:rPr>
        <w:t xml:space="preserve"> is </w:t>
      </w:r>
      <w:r>
        <w:rPr>
          <w:rFonts w:ascii="Consolas" w:hAnsi="Consolas" w:cs="Consolas"/>
          <w:b w:val="0"/>
          <w:color w:val="2D2A26"/>
          <w:sz w:val="19"/>
        </w:rPr>
        <w:t>n * (n + 1) / 2</w:t>
      </w:r>
      <w:r>
        <w:rPr>
          <w:b w:val="0"/>
          <w:sz w:val="21"/>
        </w:rPr>
        <w:t xml:space="preserve"> - one step instead of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(lesson 02).</w:t>
      </w:r>
    </w:p>
    <w:p>
      <w:pPr>
        <w:pStyle w:val="ListBullet"/>
      </w:pPr>
      <w:r>
        <w:rPr>
          <w:b/>
          <w:sz w:val="21"/>
        </w:rPr>
        <w:t>Stop at the square root.</w:t>
      </w:r>
      <w:r>
        <w:rPr>
          <w:b w:val="0"/>
          <w:sz w:val="21"/>
        </w:rPr>
        <w:t xml:space="preserve"> Divisors come in pairs: if </w:t>
      </w:r>
      <w:r>
        <w:rPr>
          <w:rFonts w:ascii="Consolas" w:hAnsi="Consolas" w:cs="Consolas"/>
          <w:b w:val="0"/>
          <w:color w:val="2D2A26"/>
          <w:sz w:val="19"/>
        </w:rPr>
        <w:t>i</w:t>
      </w:r>
      <w:r>
        <w:rPr>
          <w:b w:val="0"/>
          <w:sz w:val="21"/>
        </w:rPr>
        <w:t xml:space="preserve"> divides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, so does </w:t>
      </w:r>
      <w:r>
        <w:rPr>
          <w:rFonts w:ascii="Consolas" w:hAnsi="Consolas" w:cs="Consolas"/>
          <w:b w:val="0"/>
          <w:color w:val="2D2A26"/>
          <w:sz w:val="19"/>
        </w:rPr>
        <w:t>n / i</w:t>
      </w:r>
      <w:r>
        <w:rPr>
          <w:b w:val="0"/>
          <w:sz w:val="21"/>
        </w:rPr>
        <w:t xml:space="preserve">, and one of the two is at most the square root of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/>
          <w:sz w:val="21"/>
        </w:rPr>
        <w:t>Sort or count once, then answer quickly.</w:t>
      </w:r>
      <w:r>
        <w:rPr>
          <w:b w:val="0"/>
          <w:sz w:val="21"/>
        </w:rPr>
        <w:t xml:space="preserve"> Instead of comparing every pair, sort (lesson 08) or count (lesson 06) once.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// all divisors of n in about sqrt(n) steps - 1000 steps instead of a million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(long long i = 1; i * i &lt;=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(n % i == 0)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cout &lt;&lt; i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(i != n / i) cout &lt;&lt; n / i &lt;&lt; ' ';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}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>When even one step per number is too slow - say, counting something among all numbers up to 10^18 - work digit position by digit position instead of number by number.</w:t>
      </w:r>
    </w:p>
    <w:p>
      <w:pPr>
        <w:pStyle w:val="Heading1"/>
      </w:pPr>
      <w:r>
        <w:t>4. Memory</w:t>
      </w:r>
    </w:p>
    <w:p>
      <w:r>
        <w:rPr>
          <w:b w:val="0"/>
          <w:sz w:val="21"/>
        </w:rPr>
        <w:t xml:space="preserve">The statement also gives a </w:t>
      </w:r>
      <w:r>
        <w:rPr>
          <w:b/>
          <w:sz w:val="21"/>
        </w:rPr>
        <w:t>memory limit</w:t>
      </w:r>
      <w:r>
        <w:rPr>
          <w:b w:val="0"/>
          <w:sz w:val="21"/>
        </w:rPr>
        <w:t>, for example 64 MB. One MB is about a million bytes. Each value takes a fixed number of bytes: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TYPE</w:t>
            </w:r>
          </w:p>
        </w:tc>
        <w:tc>
          <w:tcPr>
            <w:tcW w:type="dxa" w:w="475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BYTES</w:t>
            </w:r>
          </w:p>
        </w:tc>
        <w:tc>
          <w:tcPr>
            <w:tcW w:type="dxa" w:w="1296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HOW MANY FIT IN 64 MB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char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bool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about 64 million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int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about 16 million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double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about 8 million</w:t>
            </w:r>
          </w:p>
        </w:tc>
      </w:tr>
    </w:tbl>
    <w:p/>
    <w:p>
      <w:r>
        <w:rPr>
          <w:b w:val="0"/>
          <w:sz w:val="21"/>
        </w:rPr>
        <w:t xml:space="preserve">So </w:t>
      </w:r>
      <w:r>
        <w:rPr>
          <w:rFonts w:ascii="Consolas" w:hAnsi="Consolas" w:cs="Consolas"/>
          <w:b w:val="0"/>
          <w:color w:val="2D2A26"/>
          <w:sz w:val="19"/>
        </w:rPr>
        <w:t>int a[10000000];</w:t>
      </w:r>
      <w:r>
        <w:rPr>
          <w:b w:val="0"/>
          <w:sz w:val="21"/>
        </w:rPr>
        <w:t xml:space="preserve"> (ten million) uses 40 MB, and </w:t>
      </w:r>
      <w:r>
        <w:rPr>
          <w:rFonts w:ascii="Consolas" w:hAnsi="Consolas" w:cs="Consolas"/>
          <w:b w:val="0"/>
          <w:color w:val="2D2A26"/>
          <w:sz w:val="19"/>
        </w:rPr>
        <w:t>int g[5000][5000];</w:t>
      </w:r>
      <w:r>
        <w:rPr>
          <w:b w:val="0"/>
          <w:sz w:val="21"/>
        </w:rPr>
        <w:t xml:space="preserve"> uses 100 MB - too much for 64 MB.</w:t>
      </w:r>
    </w:p>
    <w:p>
      <w:r>
        <w:rPr>
          <w:b w:val="0"/>
          <w:sz w:val="21"/>
        </w:rPr>
        <w:t xml:space="preserve">When the data does not fit, ask: </w:t>
      </w:r>
      <w:r>
        <w:rPr>
          <w:b/>
          <w:sz w:val="21"/>
        </w:rPr>
        <w:t>do I really need to keep all of it?</w:t>
      </w:r>
      <w:r>
        <w:rPr>
          <w:b w:val="0"/>
          <w:sz w:val="21"/>
        </w:rPr>
        <w:t xml:space="preserve"> Very often a few numbers kept while reading are enough - the smallest so far, a count, a sum (lesson 01). Or keep counts of the values instead of the values themselves (lesson 06).</w:t>
      </w:r>
    </w:p>
    <w:p>
      <w:pPr>
        <w:pStyle w:val="Heading1"/>
      </w:pPr>
      <w:r>
        <w:t>5. Before you write code</w:t>
      </w:r>
    </w:p>
    <w:p>
      <w:pPr>
        <w:pStyle w:val="ListBullet"/>
      </w:pPr>
      <w:r>
        <w:rPr>
          <w:b w:val="0"/>
          <w:sz w:val="21"/>
        </w:rPr>
        <w:t xml:space="preserve">Find the biggest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 xml:space="preserve"> (and the biggest values) in the statement.</w:t>
      </w:r>
    </w:p>
    <w:p>
      <w:pPr>
        <w:pStyle w:val="ListBullet"/>
      </w:pPr>
      <w:r>
        <w:rPr>
          <w:b w:val="0"/>
          <w:sz w:val="21"/>
        </w:rPr>
        <w:t xml:space="preserve">Count the steps of your idea for that </w:t>
      </w:r>
      <w:r>
        <w:rPr>
          <w:rFonts w:ascii="Consolas" w:hAnsi="Consolas" w:cs="Consolas"/>
          <w:b w:val="0"/>
          <w:color w:val="2D2A26"/>
          <w:sz w:val="19"/>
        </w:rPr>
        <w:t>n</w:t>
      </w:r>
      <w:r>
        <w:rPr>
          <w:b w:val="0"/>
          <w:sz w:val="21"/>
        </w:rPr>
        <w:t>. Under 10^8? Go ahead.</w:t>
      </w:r>
    </w:p>
    <w:p>
      <w:pPr>
        <w:pStyle w:val="ListBullet"/>
      </w:pPr>
      <w:r>
        <w:rPr>
          <w:b w:val="0"/>
          <w:sz w:val="21"/>
        </w:rPr>
        <w:t>Count the memory: how many numbers will you store, and of which type?</w:t>
      </w:r>
    </w:p>
    <w:p>
      <w:pPr>
        <w:pStyle w:val="ListBullet"/>
      </w:pPr>
      <w:r>
        <w:rPr>
          <w:b w:val="0"/>
          <w:sz w:val="21"/>
        </w:rPr>
        <w:t xml:space="preserve">Check whether the answer fits in an </w:t>
      </w:r>
      <w:r>
        <w:rPr>
          <w:rFonts w:ascii="Consolas" w:hAnsi="Consolas" w:cs="Consolas"/>
          <w:b w:val="0"/>
          <w:color w:val="2D2A26"/>
          <w:sz w:val="19"/>
        </w:rPr>
        <w:t>int</w:t>
      </w:r>
      <w:r>
        <w:rPr>
          <w:b w:val="0"/>
          <w:sz w:val="21"/>
        </w:rPr>
        <w:t xml:space="preserve">, or needs </w:t>
      </w:r>
      <w:r>
        <w:rPr>
          <w:rFonts w:ascii="Consolas" w:hAnsi="Consolas" w:cs="Consolas"/>
          <w:b w:val="0"/>
          <w:color w:val="2D2A26"/>
          <w:sz w:val="19"/>
        </w:rPr>
        <w:t>long long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 w:val="0"/>
          <w:sz w:val="21"/>
        </w:rPr>
        <w:t>Only then start typing.</w:t>
      </w:r>
    </w:p>
    <w:p>
      <w:r>
        <w:rPr>
          <w:b w:val="0"/>
          <w:sz w:val="21"/>
        </w:rPr>
        <w:t>Two minutes of counting can save an hour of writing a solution that was never going to pass.</w:t>
      </w:r>
    </w:p>
    <w:p>
      <w:r>
        <w:br w:type="page"/>
      </w:r>
    </w:p>
    <w:p>
      <w:pPr>
        <w:pStyle w:val="Heading1"/>
      </w:pPr>
      <w:r>
        <w:t>6.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One loop over 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A loop inside a loop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O(n * 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Halving until 1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O(log n) - about 20 for a million, 60 for 10^18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Steps per second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about 10^8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 up to 5000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two nested loops are fine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 up to a million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sort, or a single loop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 up to 10^18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a formula, or halving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Divisors quickly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for (i = 1; i * i &lt;= n; i++)</w:t>
            </w:r>
            <w:r>
              <w:rPr>
                <w:b w:val="0"/>
                <w:sz w:val="19"/>
              </w:rPr>
              <w:t xml:space="preserve"> - take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 / 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Memory per value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char</w:t>
            </w:r>
            <w:r>
              <w:rPr>
                <w:b w:val="0"/>
                <w:sz w:val="19"/>
              </w:rPr>
              <w:t xml:space="preserve"> 1,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int</w:t>
            </w:r>
            <w:r>
              <w:rPr>
                <w:b w:val="0"/>
                <w:sz w:val="19"/>
              </w:rPr>
              <w:t xml:space="preserve"> 4,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long long</w:t>
            </w:r>
            <w:r>
              <w:rPr>
                <w:b w:val="0"/>
                <w:sz w:val="19"/>
              </w:rPr>
              <w:t xml:space="preserve"> 8 bytes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Too big to store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>keep only what you need while reading, or count instead</w:t>
            </w:r>
          </w:p>
        </w:tc>
      </w:tr>
    </w:tbl>
    <w:p>
      <w:r>
        <w:br w:type="page"/>
      </w:r>
    </w:p>
    <w:p>
      <w:pPr>
        <w:pStyle w:val="Heading1"/>
      </w:pPr>
      <w:r>
        <w:t>7.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Never looking at the limits.</w:t>
      </w:r>
    </w:p>
    <w:p>
      <w:pPr>
        <w:spacing w:after="160"/>
        <w:ind w:left="317"/>
      </w:pPr>
      <w:r>
        <w:rPr>
          <w:b w:val="0"/>
          <w:sz w:val="20"/>
        </w:rPr>
        <w:t xml:space="preserve">An O(n * n) solution for </w:t>
      </w:r>
      <w:r>
        <w:rPr>
          <w:rFonts w:ascii="Consolas" w:hAnsi="Consolas" w:cs="Consolas"/>
          <w:b w:val="0"/>
          <w:color w:val="2D2A26"/>
          <w:sz w:val="18"/>
        </w:rPr>
        <w:t>n = 100000</w:t>
      </w:r>
      <w:r>
        <w:rPr>
          <w:b w:val="0"/>
          <w:sz w:val="20"/>
        </w:rPr>
        <w:t xml:space="preserve"> gets "Time limit exceeded" on the big tests, however correct it is.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Something clever where a simple loop would do.</w:t>
      </w:r>
    </w:p>
    <w:p>
      <w:pPr>
        <w:spacing w:after="160"/>
        <w:ind w:left="317"/>
      </w:pPr>
      <w:r>
        <w:rPr>
          <w:b w:val="0"/>
          <w:sz w:val="20"/>
        </w:rPr>
        <w:t xml:space="preserve">If </w:t>
      </w:r>
      <w:r>
        <w:rPr>
          <w:rFonts w:ascii="Consolas" w:hAnsi="Consolas" w:cs="Consolas"/>
          <w:b w:val="0"/>
          <w:color w:val="2D2A26"/>
          <w:sz w:val="18"/>
        </w:rPr>
        <w:t>n</w:t>
      </w:r>
      <w:r>
        <w:rPr>
          <w:b w:val="0"/>
          <w:sz w:val="20"/>
        </w:rPr>
        <w:t xml:space="preserve"> is small, trying everything is fast enough, and it is much easier to get right.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rFonts w:ascii="Consolas" w:hAnsi="Consolas" w:cs="Consolas"/>
          <w:b/>
          <w:color w:val="2D2A26"/>
          <w:sz w:val="19"/>
        </w:rPr>
        <w:t>i * i &lt;= n</w:t>
      </w:r>
      <w:r>
        <w:rPr>
          <w:b/>
          <w:sz w:val="21"/>
        </w:rPr>
        <w:t xml:space="preserve"> with </w:t>
      </w:r>
      <w:r>
        <w:rPr>
          <w:rFonts w:ascii="Consolas" w:hAnsi="Consolas" w:cs="Consolas"/>
          <w:b/>
          <w:color w:val="2D2A26"/>
          <w:sz w:val="19"/>
        </w:rPr>
        <w:t>int i</w:t>
      </w:r>
      <w:r>
        <w:rPr>
          <w:b/>
          <w:sz w:val="21"/>
        </w:rPr>
        <w:t xml:space="preserve"> and a big </w:t>
      </w:r>
      <w:r>
        <w:rPr>
          <w:rFonts w:ascii="Consolas" w:hAnsi="Consolas" w:cs="Consolas"/>
          <w:b/>
          <w:color w:val="2D2A26"/>
          <w:sz w:val="19"/>
        </w:rPr>
        <w:t>n</w:t>
      </w:r>
      <w:r>
        <w:rPr>
          <w:b/>
          <w:sz w:val="21"/>
        </w:rPr>
        <w:t>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i * i</w:t>
      </w:r>
      <w:r>
        <w:rPr>
          <w:b w:val="0"/>
          <w:sz w:val="20"/>
        </w:rPr>
        <w:t xml:space="preserve"> overflows before the loop ends. Use </w:t>
      </w:r>
      <w:r>
        <w:rPr>
          <w:rFonts w:ascii="Consolas" w:hAnsi="Consolas" w:cs="Consolas"/>
          <w:b w:val="0"/>
          <w:color w:val="2D2A26"/>
          <w:sz w:val="18"/>
        </w:rPr>
        <w:t>long long i</w:t>
      </w:r>
      <w:r>
        <w:rPr>
          <w:b w:val="0"/>
          <w:sz w:val="20"/>
        </w:rPr>
        <w:t>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An array that does not fit.</w:t>
      </w:r>
    </w:p>
    <w:p>
      <w:pPr>
        <w:spacing w:after="160"/>
        <w:ind w:left="317"/>
      </w:pPr>
      <w:r>
        <w:rPr>
          <w:b w:val="0"/>
          <w:sz w:val="20"/>
        </w:rPr>
        <w:t>Count the bytes before you declare it: number of values times bytes per value.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Forgetting that reading takes time too.</w:t>
      </w:r>
    </w:p>
    <w:p>
      <w:pPr>
        <w:spacing w:after="160"/>
        <w:ind w:left="317"/>
      </w:pPr>
      <w:r>
        <w:rPr>
          <w:b w:val="0"/>
          <w:sz w:val="20"/>
        </w:rPr>
        <w:t xml:space="preserve">A million numbers with slow </w:t>
      </w:r>
      <w:r>
        <w:rPr>
          <w:rFonts w:ascii="Consolas" w:hAnsi="Consolas" w:cs="Consolas"/>
          <w:b w:val="0"/>
          <w:color w:val="2D2A26"/>
          <w:sz w:val="18"/>
        </w:rPr>
        <w:t>cin</w:t>
      </w:r>
      <w:r>
        <w:rPr>
          <w:b w:val="0"/>
          <w:sz w:val="20"/>
        </w:rPr>
        <w:t xml:space="preserve"> can cost a second on its own. Use the two fast-input lines from lesson 01.</w:t>
      </w:r>
    </w:p>
    <w:p>
      <w:pPr>
        <w:pStyle w:val="Heading1"/>
      </w:pPr>
      <w:r>
        <w:t>8.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O(1), O(log n)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instant, even for n = 10^18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O(n), O(n log n)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fine up to a few million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O(n * n)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fine up to about 5000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O(n^3)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fine up to about 500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O(2^n), O(n!)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only for about 20 and about 10</w:t>
            </w:r>
          </w:p>
        </w:tc>
      </w:tr>
    </w:tbl>
    <w:p>
      <w:r>
        <w:br w:type="page"/>
      </w:r>
    </w:p>
    <w:p>
      <w:pPr>
        <w:pStyle w:val="Heading1"/>
      </w:pPr>
      <w:r>
        <w:t>9.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Count the steps: is trying everything fast enough?</w:t>
      </w:r>
    </w:p>
    <w:p>
      <w:pPr>
        <w:spacing w:after="80"/>
      </w:pPr>
      <w:r>
        <w:rPr>
          <w:i/>
          <w:color w:val="605C58"/>
          <w:sz w:val="18"/>
        </w:rPr>
        <w:t>Theory: sections 1 and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decision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Buses and taxis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try every number of buses - there are not many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int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Digit product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at most 100001 numbers in the range: test each 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sherlok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Sherlock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try every third volume - count the steps first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Sum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three loops with X up to 1500 - count the steps before you write them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B. Too slow - find a shortcut</w:t>
      </w:r>
    </w:p>
    <w:p>
      <w:pPr>
        <w:spacing w:after="80"/>
      </w:pPr>
      <w:r>
        <w:rPr>
          <w:i/>
          <w:color w:val="605C58"/>
          <w:sz w:val="18"/>
        </w:rPr>
        <w:t>Theory: section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sum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sum</w:t>
            </w:r>
          </w:p>
        </w:tc>
        <w:tc>
          <w:tcPr>
            <w:tcW w:type="dxa" w:w="3600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6"/>
              </w:rPr>
              <w:t>n(n+1)/2</w:t>
            </w:r>
            <w:r>
              <w:rPr>
                <w:b w:val="0"/>
                <w:sz w:val="18"/>
              </w:rPr>
              <w:t xml:space="preserve"> grows fast: find n without adding one by one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rect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Rectangle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divisors come in pairs, so stop at the square root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Autumn tournament</w:t>
              <w:br/>
              <w:t>2009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digits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Counting a digit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up to 10^18: count position by position, not number by number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Regional round</w:t>
              <w:br/>
              <w:t>2015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zcount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Counting zeros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same shortcut for the zeros, up to 10^16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t>C. Too big to store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prices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Prices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list will not fit - keep the cheapest price so far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major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Majority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inside 2 MB: one candidate and one counter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rank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k-th score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the scores will not fit in 2 MB - keep only what you need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2024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flowers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Flowers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only the commonest flower matters - work out what to keep instead of storing every flower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Summer tournament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226/problem/100587" TargetMode="External"/><Relationship Id="rId10" Type="http://schemas.openxmlformats.org/officeDocument/2006/relationships/hyperlink" Target="https://arena.olimpiici.com/#/catalog/555/problem/101366" TargetMode="External"/><Relationship Id="rId11" Type="http://schemas.openxmlformats.org/officeDocument/2006/relationships/hyperlink" Target="https://arena.olimpiici.com/#/catalog/68/problem/100145" TargetMode="External"/><Relationship Id="rId12" Type="http://schemas.openxmlformats.org/officeDocument/2006/relationships/hyperlink" Target="https://arena.olimpiici.com/#/catalog/555/problem/101368" TargetMode="External"/><Relationship Id="rId13" Type="http://schemas.openxmlformats.org/officeDocument/2006/relationships/hyperlink" Target="https://arena.olimpiici.com/#/catalog/790/problem/102070" TargetMode="External"/><Relationship Id="rId14" Type="http://schemas.openxmlformats.org/officeDocument/2006/relationships/hyperlink" Target="https://arena.olimpiici.com/#/catalog/26/problem/100040" TargetMode="External"/><Relationship Id="rId15" Type="http://schemas.openxmlformats.org/officeDocument/2006/relationships/hyperlink" Target="https://arena.olimpiici.com/#/catalog/188/problem/100450" TargetMode="External"/><Relationship Id="rId16" Type="http://schemas.openxmlformats.org/officeDocument/2006/relationships/hyperlink" Target="https://arena.olimpiici.com/#/catalog/315/problem/100883" TargetMode="External"/><Relationship Id="rId17" Type="http://schemas.openxmlformats.org/officeDocument/2006/relationships/hyperlink" Target="https://arena.olimpiici.com/#/catalog/912/problem/102529" TargetMode="External"/><Relationship Id="rId18" Type="http://schemas.openxmlformats.org/officeDocument/2006/relationships/hyperlink" Target="https://arena.olimpiici.com/#/catalog/255/problem/100726" TargetMode="External"/><Relationship Id="rId19" Type="http://schemas.openxmlformats.org/officeDocument/2006/relationships/hyperlink" Target="https://arena.olimpiici.com/#/catalog/803/problem/102132" TargetMode="External"/><Relationship Id="rId20" Type="http://schemas.openxmlformats.org/officeDocument/2006/relationships/hyperlink" Target="https://arena.olimpiici.com/#/catalog/771/problem/102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