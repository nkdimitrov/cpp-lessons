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The &lt;algorithm&gt; toolbox - loops you do not have to write</w:t>
      </w:r>
    </w:p>
    <w:p>
      <w:r>
        <w:rPr>
          <w:color w:val="605C58"/>
          <w:sz w:val="21"/>
        </w:rPr>
        <w:t>Lesson 13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Telling a tool where to work</w:t>
      </w:r>
    </w:p>
    <w:p>
      <w:r>
        <w:rPr>
          <w:rFonts w:ascii="Consolas" w:hAnsi="Consolas" w:cs="Consolas"/>
          <w:b w:val="0"/>
          <w:color w:val="2D2A26"/>
          <w:sz w:val="19"/>
        </w:rPr>
        <w:t>#include &lt;algorithm&gt;</w:t>
      </w:r>
      <w:r>
        <w:rPr>
          <w:b w:val="0"/>
          <w:sz w:val="21"/>
        </w:rPr>
        <w:t xml:space="preserve"> gives you ready-made loops. You already know one: </w:t>
      </w:r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>. Every tool in this lesson is told where to start and where to stop, in the same way: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WRITE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IT MEANS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a, a + n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the first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boxes of the array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 + l, a + r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boxes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 + 1</w:t>
            </w:r>
            <w:r>
              <w:rPr>
                <w:b w:val="0"/>
                <w:sz w:val="19"/>
              </w:rPr>
              <w:t xml:space="preserve">, ...,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 - 1</w:t>
            </w:r>
            <w:r>
              <w:rPr>
                <w:b w:val="0"/>
                <w:sz w:val="19"/>
              </w:rPr>
              <w:t xml:space="preserve"> - the stop box is </w:t>
            </w:r>
            <w:r>
              <w:rPr>
                <w:b/>
                <w:sz w:val="19"/>
              </w:rPr>
              <w:t>not</w:t>
            </w:r>
            <w:r>
              <w:rPr>
                <w:b w:val="0"/>
                <w:sz w:val="19"/>
              </w:rPr>
              <w:t xml:space="preserve"> included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v.begin(), v.end()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the whole vector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 xml:space="preserve"> (or string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>)</w:t>
            </w:r>
          </w:p>
        </w:tc>
      </w:tr>
    </w:tbl>
    <w:p/>
    <w:p>
      <w:r>
        <w:rPr>
          <w:b w:val="0"/>
          <w:sz w:val="21"/>
        </w:rPr>
        <w:t xml:space="preserve">Some tools give back a </w:t>
      </w:r>
      <w:r>
        <w:rPr>
          <w:b/>
          <w:sz w:val="21"/>
        </w:rPr>
        <w:t>place</w:t>
      </w:r>
      <w:r>
        <w:rPr>
          <w:b w:val="0"/>
          <w:sz w:val="21"/>
        </w:rPr>
        <w:t xml:space="preserve"> instead of a number. Subtract the start to turn it into an index: </w:t>
      </w:r>
      <w:r>
        <w:rPr>
          <w:rFonts w:ascii="Consolas" w:hAnsi="Consolas" w:cs="Consolas"/>
          <w:b w:val="0"/>
          <w:color w:val="2D2A26"/>
          <w:sz w:val="19"/>
        </w:rPr>
        <w:t>max_element(a, a + n) - a</w:t>
      </w:r>
      <w:r>
        <w:rPr>
          <w:b w:val="0"/>
          <w:sz w:val="21"/>
        </w:rPr>
        <w:t xml:space="preserve"> is the index of the largest box.</w:t>
      </w:r>
    </w:p>
    <w:p>
      <w:pPr>
        <w:pStyle w:val="Heading1"/>
      </w:pPr>
      <w:r>
        <w:t>2. min, max, count and find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x = 4, y = 9;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min(x, y) &lt;&lt; ' ' &lt;&lt; max(x, y) &lt;&lt; '\n';   // 4 9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swap(x, y);                                       // x = 9, y = 4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a[] = {3, 8, 1, 8, 5};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 = 5;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big = *max_element(a, a + n);         // 8 - the * gives the value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where = max_element(a, a + n) - a;    // 1 - the first place with the largest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least = *min_element(a, a + n);       //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eights = count(a, a + n, 8);          // 2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p = find(a, a + n, 5) - a;            // 4 - the first place holding 5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q = find(a, a + n, 7) - a;            // 5 = n - means "not found"</w:t>
      </w:r>
    </w:p>
    <w:p>
      <w:r>
        <w:rPr>
          <w:b w:val="0"/>
          <w:sz w:val="21"/>
        </w:rPr>
        <w:t xml:space="preserve">They all work on a part of the array too. How many 1s are among the four boxes starting at place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? </w:t>
      </w:r>
      <w:r>
        <w:rPr>
          <w:rFonts w:ascii="Consolas" w:hAnsi="Consolas" w:cs="Consolas"/>
          <w:b w:val="0"/>
          <w:color w:val="2D2A26"/>
          <w:sz w:val="19"/>
        </w:rPr>
        <w:t>count(a + i, a + i + 4, 1)</w:t>
      </w:r>
      <w:r>
        <w:rPr>
          <w:b w:val="0"/>
          <w:sz w:val="21"/>
        </w:rPr>
        <w:t>.</w:t>
      </w:r>
    </w:p>
    <w:p>
      <w:pPr>
        <w:pStyle w:val="Heading1"/>
      </w:pPr>
      <w:r>
        <w:t>3. reverse, rotate and unique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a[] = {1, 2, 3, 4, 5};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reverse(a, a + 5);               // 5 4 3 2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reverse(a, a + 5);               // back to 1 2 3 4 5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rotate(a, a + 2, a + 5);         // 3 4 5 1 2 - box 2 becomes the first</w:t>
      </w:r>
    </w:p>
    <w:p>
      <w:r>
        <w:rPr>
          <w:rFonts w:ascii="Consolas" w:hAnsi="Consolas" w:cs="Consolas"/>
          <w:b w:val="0"/>
          <w:color w:val="2D2A26"/>
          <w:sz w:val="19"/>
        </w:rPr>
        <w:t>unique</w:t>
      </w:r>
      <w:r>
        <w:rPr>
          <w:b w:val="0"/>
          <w:sz w:val="21"/>
        </w:rPr>
        <w:t xml:space="preserve"> removes repeats that stand </w:t>
      </w:r>
      <w:r>
        <w:rPr>
          <w:b/>
          <w:sz w:val="21"/>
        </w:rPr>
        <w:t>next to each other</w:t>
      </w:r>
      <w:r>
        <w:rPr>
          <w:b w:val="0"/>
          <w:sz w:val="21"/>
        </w:rPr>
        <w:t>. So sort first. It gives back the new end, which tells you how many different values there are: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b[] = {4, 1, 4, 2, 1};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 = 5;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sort(b, b + n);                  // 1 1 2 4 4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 = unique(b, b + n) - b;    // 3 - the first 3 boxes are 1 2 4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vector&lt;int&gt; v = {4, 1, 4, 2, 1};             // the same for a vector: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sort(v.begin(), v.end());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v.erase(unique(v.begin(), v.end()), v.end()); // v is {1, 2, 4}</w:t>
      </w:r>
    </w:p>
    <w:p>
      <w:r>
        <w:rPr>
          <w:rFonts w:ascii="Consolas" w:hAnsi="Consolas" w:cs="Consolas"/>
          <w:b w:val="0"/>
          <w:color w:val="2D2A26"/>
          <w:sz w:val="19"/>
        </w:rPr>
        <w:t>reverse</w:t>
      </w:r>
      <w:r>
        <w:rPr>
          <w:b w:val="0"/>
          <w:sz w:val="21"/>
        </w:rPr>
        <w:t xml:space="preserve"> also turns round the digits of a number once it is a string: </w:t>
      </w:r>
      <w:r>
        <w:rPr>
          <w:rFonts w:ascii="Consolas" w:hAnsi="Consolas" w:cs="Consolas"/>
          <w:b w:val="0"/>
          <w:color w:val="2D2A26"/>
          <w:sz w:val="19"/>
        </w:rPr>
        <w:t>string s = to_string(n); reverse(s.begin(), s.end());</w:t>
      </w:r>
      <w:r>
        <w:rPr>
          <w:b w:val="0"/>
          <w:sz w:val="21"/>
        </w:rPr>
        <w:t>.</w:t>
      </w:r>
    </w:p>
    <w:p>
      <w:pPr>
        <w:pStyle w:val="Heading1"/>
      </w:pPr>
      <w:r>
        <w:t>4. Every order: next_permutation</w:t>
      </w:r>
    </w:p>
    <w:p>
      <w:r>
        <w:rPr>
          <w:rFonts w:ascii="Consolas" w:hAnsi="Consolas" w:cs="Consolas"/>
          <w:b w:val="0"/>
          <w:color w:val="2D2A26"/>
          <w:sz w:val="19"/>
        </w:rPr>
        <w:t>next_permutation</w:t>
      </w:r>
      <w:r>
        <w:rPr>
          <w:b w:val="0"/>
          <w:sz w:val="21"/>
        </w:rPr>
        <w:t xml:space="preserve"> changes the array into the next order in dictionary order. Start from the sorted order and loop until it says there is no next one, and you visit </w:t>
      </w:r>
      <w:r>
        <w:rPr>
          <w:b/>
          <w:sz w:val="21"/>
        </w:rPr>
        <w:t>every</w:t>
      </w:r>
      <w:r>
        <w:rPr>
          <w:b w:val="0"/>
          <w:sz w:val="21"/>
        </w:rPr>
        <w:t xml:space="preserve"> order exactly once: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a[] = {1, 2, 3};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do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a[0] &lt;&lt; a[1] &lt;&lt; a[2]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 while (next_permutation(a, a + 3));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123 132 213 231 312 321</w:t>
      </w:r>
    </w:p>
    <w:p>
      <w:r>
        <w:rPr>
          <w:b w:val="0"/>
          <w:sz w:val="21"/>
        </w:rPr>
        <w:t xml:space="preserve">It works on strings too: </w:t>
      </w:r>
      <w:r>
        <w:rPr>
          <w:rFonts w:ascii="Consolas" w:hAnsi="Consolas" w:cs="Consolas"/>
          <w:b w:val="0"/>
          <w:color w:val="2D2A26"/>
          <w:sz w:val="19"/>
        </w:rPr>
        <w:t>sort(s.begin(), s.end())</w:t>
      </w:r>
      <w:r>
        <w:rPr>
          <w:b w:val="0"/>
          <w:sz w:val="21"/>
        </w:rPr>
        <w:t xml:space="preserve">, then </w:t>
      </w:r>
      <w:r>
        <w:rPr>
          <w:rFonts w:ascii="Consolas" w:hAnsi="Consolas" w:cs="Consolas"/>
          <w:b w:val="0"/>
          <w:color w:val="2D2A26"/>
          <w:sz w:val="19"/>
        </w:rPr>
        <w:t>do { ... } while (next_permutation(s.begin(), s.end()));</w:t>
      </w:r>
      <w:r>
        <w:rPr>
          <w:b w:val="0"/>
          <w:sz w:val="21"/>
        </w:rPr>
        <w:t>.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There are </w:t>
      </w:r>
      <w:r>
        <w:rPr>
          <w:rFonts w:ascii="Consolas" w:hAnsi="Consolas" w:cs="Consolas"/>
          <w:b w:val="0"/>
          <w:color w:val="2D2A26"/>
          <w:sz w:val="18"/>
        </w:rPr>
        <w:t>n!</w:t>
      </w:r>
      <w:r>
        <w:rPr>
          <w:b w:val="0"/>
          <w:sz w:val="20"/>
        </w:rPr>
        <w:t xml:space="preserve"> orders: 6 for 3 things, 40320 for 8, 3628800 for 10. Up to about 10 things, trying every order is fast enough. For 12 or more it is far too slow.</w:t>
      </w:r>
    </w:p>
    <w:p>
      <w:pPr>
        <w:pStyle w:val="Heading1"/>
      </w:pPr>
      <w:r>
        <w:t>5. Searching sorted data</w:t>
      </w:r>
    </w:p>
    <w:p>
      <w:r>
        <w:rPr>
          <w:b w:val="0"/>
          <w:sz w:val="21"/>
        </w:rPr>
        <w:t xml:space="preserve">In a </w:t>
      </w:r>
      <w:r>
        <w:rPr>
          <w:b/>
          <w:sz w:val="21"/>
        </w:rPr>
        <w:t>sorted</w:t>
      </w:r>
      <w:r>
        <w:rPr>
          <w:b w:val="0"/>
          <w:sz w:val="21"/>
        </w:rPr>
        <w:t xml:space="preserve"> array you can find things very quickly. The tool looks at the middle, throws away the half that cannot hold the answer, and repeats. For a million numbers that is only about 20 steps.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a[] = {2, 4, 4, 4, 7, 9};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n = 6;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has = binary_search(a, a + n, 7);        // true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lo = lower_bound(a, a + n, 4) - a;        // 1 - first place with a value &gt;= 4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hi = upper_bound(a, a + n, 4) - a;        // 4 - first place with a value &gt;  4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hi - lo &lt;&lt; '\n';                      // 3 - how many 4s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lo &lt;&lt; '\n';                           // 1 - how many values are smaller than 4</w:t>
      </w:r>
    </w:p>
    <w:p>
      <w:r>
        <w:rPr>
          <w:b w:val="0"/>
          <w:sz w:val="21"/>
        </w:rPr>
        <w:t xml:space="preserve">If every number is smaller than the one you search for, </w:t>
      </w:r>
      <w:r>
        <w:rPr>
          <w:rFonts w:ascii="Consolas" w:hAnsi="Consolas" w:cs="Consolas"/>
          <w:b w:val="0"/>
          <w:color w:val="2D2A26"/>
          <w:sz w:val="19"/>
        </w:rPr>
        <w:t>lower_bound</w:t>
      </w:r>
      <w:r>
        <w:rPr>
          <w:b w:val="0"/>
          <w:sz w:val="21"/>
        </w:rPr>
        <w:t xml:space="preserve"> gives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. Check for that before you read </w:t>
      </w:r>
      <w:r>
        <w:rPr>
          <w:rFonts w:ascii="Consolas" w:hAnsi="Consolas" w:cs="Consolas"/>
          <w:b w:val="0"/>
          <w:color w:val="2D2A26"/>
          <w:sz w:val="19"/>
        </w:rPr>
        <w:t>a[lo]</w:t>
      </w:r>
      <w:r>
        <w:rPr>
          <w:b w:val="0"/>
          <w:sz w:val="21"/>
        </w:rPr>
        <w:t>.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The whole array / vector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a, a + 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v.begin(), v.end()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Smaller / larger of two, swap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min(x, y)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max(x, y)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swap(x, 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value / its index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*max_element(a, a + n)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max_element(a, a + n) - 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How many equal to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count(a, a + n, x)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Where is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>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find(a, a + n, x) - a</w:t>
            </w:r>
            <w:r>
              <w:rPr>
                <w:b w:val="0"/>
                <w:sz w:val="19"/>
              </w:rPr>
              <w:t xml:space="preserve"> - equals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when not found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Back to front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reverse(a, a + 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Start from box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rotate(a, a + k, a + 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Different values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 = unique(a, a + n) - 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Every order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do { ... } while (next_permutation(a, a + n));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Is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 xml:space="preserve"> in a sorted array?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binary_search(a, a + n, x)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First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&gt;= x</w:t>
            </w:r>
            <w:r>
              <w:rPr>
                <w:b w:val="0"/>
                <w:sz w:val="19"/>
              </w:rPr>
              <w:t xml:space="preserve"> / first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&gt; x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lower_bound(a, a + n, x) - 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upper_bound(a, a + n, x) - a</w:t>
            </w:r>
          </w:p>
        </w:tc>
      </w:tr>
    </w:tbl>
    <w:p>
      <w:r>
        <w:br w:type="page"/>
      </w:r>
    </w:p>
    <w:p>
      <w:pPr>
        <w:pStyle w:val="Heading1"/>
      </w:pPr>
      <w:r>
        <w:t>7.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Forgetting to sort first.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unique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2D2A26"/>
          <w:sz w:val="18"/>
        </w:rPr>
        <w:t>binary_search</w:t>
      </w:r>
      <w:r>
        <w:rPr>
          <w:b w:val="0"/>
          <w:sz w:val="20"/>
        </w:rPr>
        <w:t xml:space="preserve">, </w:t>
      </w:r>
      <w:r>
        <w:rPr>
          <w:rFonts w:ascii="Consolas" w:hAnsi="Consolas" w:cs="Consolas"/>
          <w:b w:val="0"/>
          <w:color w:val="2D2A26"/>
          <w:sz w:val="18"/>
        </w:rPr>
        <w:t>lower_bound</w:t>
      </w:r>
      <w:r>
        <w:rPr>
          <w:b w:val="0"/>
          <w:sz w:val="20"/>
        </w:rPr>
        <w:t xml:space="preserve"> and the full </w:t>
      </w:r>
      <w:r>
        <w:rPr>
          <w:rFonts w:ascii="Consolas" w:hAnsi="Consolas" w:cs="Consolas"/>
          <w:b w:val="0"/>
          <w:color w:val="2D2A26"/>
          <w:sz w:val="18"/>
        </w:rPr>
        <w:t>next_permutation</w:t>
      </w:r>
      <w:r>
        <w:rPr>
          <w:b w:val="0"/>
          <w:sz w:val="20"/>
        </w:rPr>
        <w:t xml:space="preserve"> loop all expect sorted data. On unsorted data they give wrong answers without any warning.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rFonts w:ascii="Consolas" w:hAnsi="Consolas" w:cs="Consolas"/>
          <w:b/>
          <w:color w:val="2D2A26"/>
          <w:sz w:val="19"/>
        </w:rPr>
        <w:t>max_element</w:t>
      </w:r>
      <w:r>
        <w:rPr>
          <w:b/>
          <w:sz w:val="21"/>
        </w:rPr>
        <w:t xml:space="preserve"> gives a place, not a value.</w:t>
      </w:r>
    </w:p>
    <w:p>
      <w:pPr>
        <w:spacing w:after="160"/>
        <w:ind w:left="317"/>
      </w:pPr>
      <w:r>
        <w:rPr>
          <w:b w:val="0"/>
          <w:sz w:val="20"/>
        </w:rPr>
        <w:t xml:space="preserve">Write </w:t>
      </w:r>
      <w:r>
        <w:rPr>
          <w:rFonts w:ascii="Consolas" w:hAnsi="Consolas" w:cs="Consolas"/>
          <w:b w:val="0"/>
          <w:color w:val="2D2A26"/>
          <w:sz w:val="18"/>
        </w:rPr>
        <w:t>*max_element(...)</w:t>
      </w:r>
      <w:r>
        <w:rPr>
          <w:b w:val="0"/>
          <w:sz w:val="20"/>
        </w:rPr>
        <w:t xml:space="preserve"> for the value and </w:t>
      </w:r>
      <w:r>
        <w:rPr>
          <w:rFonts w:ascii="Consolas" w:hAnsi="Consolas" w:cs="Consolas"/>
          <w:b w:val="0"/>
          <w:color w:val="2D2A26"/>
          <w:sz w:val="18"/>
        </w:rPr>
        <w:t>max_element(...) - a</w:t>
      </w:r>
      <w:r>
        <w:rPr>
          <w:b w:val="0"/>
          <w:sz w:val="20"/>
        </w:rPr>
        <w:t xml:space="preserve"> for the index.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rFonts w:ascii="Consolas" w:hAnsi="Consolas" w:cs="Consolas"/>
          <w:b/>
          <w:color w:val="2D2A26"/>
          <w:sz w:val="19"/>
        </w:rPr>
        <w:t>find</w:t>
      </w:r>
      <w:r>
        <w:rPr>
          <w:b/>
          <w:sz w:val="21"/>
        </w:rPr>
        <w:t xml:space="preserve"> that finds nothing.</w:t>
      </w:r>
    </w:p>
    <w:p>
      <w:pPr>
        <w:spacing w:after="160"/>
        <w:ind w:left="317"/>
      </w:pPr>
      <w:r>
        <w:rPr>
          <w:b w:val="0"/>
          <w:sz w:val="20"/>
        </w:rPr>
        <w:t xml:space="preserve">It gives the end place, so the index is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 xml:space="preserve">. Reading </w:t>
      </w:r>
      <w:r>
        <w:rPr>
          <w:rFonts w:ascii="Consolas" w:hAnsi="Consolas" w:cs="Consolas"/>
          <w:b w:val="0"/>
          <w:color w:val="2D2A26"/>
          <w:sz w:val="18"/>
        </w:rPr>
        <w:t>a[n]</w:t>
      </w:r>
      <w:r>
        <w:rPr>
          <w:b w:val="0"/>
          <w:sz w:val="20"/>
        </w:rPr>
        <w:t xml:space="preserve"> then is outside the array.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rFonts w:ascii="Consolas" w:hAnsi="Consolas" w:cs="Consolas"/>
          <w:b/>
          <w:color w:val="2D2A26"/>
          <w:sz w:val="19"/>
        </w:rPr>
        <w:t>unique</w:t>
      </w:r>
      <w:r>
        <w:rPr>
          <w:b/>
          <w:sz w:val="21"/>
        </w:rPr>
        <w:t xml:space="preserve"> does not shrink anything by itself.</w:t>
      </w:r>
    </w:p>
    <w:p>
      <w:pPr>
        <w:spacing w:after="160"/>
        <w:ind w:left="317"/>
      </w:pPr>
      <w:r>
        <w:rPr>
          <w:b w:val="0"/>
          <w:sz w:val="20"/>
        </w:rPr>
        <w:t xml:space="preserve">Use the number it gives back, or </w:t>
      </w:r>
      <w:r>
        <w:rPr>
          <w:rFonts w:ascii="Consolas" w:hAnsi="Consolas" w:cs="Consolas"/>
          <w:b w:val="0"/>
          <w:color w:val="2D2A26"/>
          <w:sz w:val="18"/>
        </w:rPr>
        <w:t>erase</w:t>
      </w:r>
      <w:r>
        <w:rPr>
          <w:b w:val="0"/>
          <w:sz w:val="20"/>
        </w:rPr>
        <w:t xml:space="preserve"> the tail of a vector.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Trying every order for too many things.</w:t>
      </w:r>
    </w:p>
    <w:p>
      <w:pPr>
        <w:spacing w:after="160"/>
        <w:ind w:left="317"/>
      </w:pPr>
      <w:r>
        <w:rPr>
          <w:b w:val="0"/>
          <w:sz w:val="20"/>
        </w:rPr>
        <w:t xml:space="preserve">11 things already have almost 40 million orders. Count </w:t>
      </w:r>
      <w:r>
        <w:rPr>
          <w:rFonts w:ascii="Consolas" w:hAnsi="Consolas" w:cs="Consolas"/>
          <w:b w:val="0"/>
          <w:color w:val="2D2A26"/>
          <w:sz w:val="18"/>
        </w:rPr>
        <w:t>n!</w:t>
      </w:r>
      <w:r>
        <w:rPr>
          <w:b w:val="0"/>
          <w:sz w:val="20"/>
        </w:rPr>
        <w:t xml:space="preserve"> before you start.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min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max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swap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count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find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max_element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reverse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rotate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unique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binary_search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lower_bound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upper_bound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 - about 20 steps for a million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All orders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next_permutation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O(n!) - only for small n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min, max, count and find</w:t>
      </w:r>
    </w:p>
    <w:p>
      <w:pPr>
        <w:spacing w:after="80"/>
      </w:pPr>
      <w:r>
        <w:rPr>
          <w:i/>
          <w:color w:val="605C58"/>
          <w:sz w:val="18"/>
        </w:rPr>
        <w:t>Theory: sections 1 and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seq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Sequence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count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find</w:t>
            </w:r>
            <w:r>
              <w:rPr>
                <w:b w:val="0"/>
                <w:sz w:val="18"/>
              </w:rPr>
              <w:t xml:space="preserve"> on each window of four values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distance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Distance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remember where x and y were seen last;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min</w:t>
            </w:r>
            <w:r>
              <w:rPr>
                <w:b w:val="0"/>
                <w:sz w:val="18"/>
              </w:rPr>
              <w:t xml:space="preserve"> keeps the closest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alarm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Alarm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try every time that fits and keep the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min</w:t>
            </w:r>
            <w:r>
              <w:rPr>
                <w:b w:val="0"/>
                <w:sz w:val="18"/>
              </w:rPr>
              <w:t xml:space="preserve"> effort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reverse, rotate and unique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uncommon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Uncommon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reverse</w:t>
            </w:r>
            <w:r>
              <w:rPr>
                <w:b w:val="0"/>
                <w:sz w:val="18"/>
              </w:rPr>
              <w:t xml:space="preserve"> the digits of each number, then compare the products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sumpow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Sums of powers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list every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2^b - 2^a</w:t>
            </w:r>
            <w:r>
              <w:rPr>
                <w:b w:val="0"/>
                <w:sz w:val="18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sort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unique</w:t>
            </w:r>
            <w:r>
              <w:rPr>
                <w:b w:val="0"/>
                <w:sz w:val="18"/>
              </w:rPr>
              <w:t xml:space="preserve"> before counting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puzzle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Puzzle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rotate</w:t>
            </w:r>
            <w:r>
              <w:rPr>
                <w:b w:val="0"/>
                <w:sz w:val="18"/>
              </w:rPr>
              <w:t xml:space="preserve"> each row until they all match; keep the smallest total turn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C. Every order: next_permutation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sport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Sport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sort</w:t>
            </w:r>
            <w:r>
              <w:rPr>
                <w:b w:val="0"/>
                <w:sz w:val="18"/>
              </w:rPr>
              <w:t xml:space="preserve"> the letters, then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next_permutation</w:t>
            </w:r>
            <w:r>
              <w:rPr>
                <w:b w:val="0"/>
                <w:sz w:val="18"/>
              </w:rPr>
              <w:t xml:space="preserve"> lists every order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dates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Dates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the six orders of day, month and year come from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next_permutation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alarm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Alarm clocks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at most 9 alarms - try every order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next_permutation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D. Searching sorted data</w:t>
      </w:r>
    </w:p>
    <w:p>
      <w:pPr>
        <w:spacing w:after="80"/>
      </w:pPr>
      <w:r>
        <w:rPr>
          <w:i/>
          <w:color w:val="605C58"/>
          <w:sz w:val="18"/>
        </w:rPr>
        <w:t>Theory: section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monument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Monuments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sort the positions;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lower_bound</w:t>
            </w:r>
            <w:r>
              <w:rPr>
                <w:b w:val="0"/>
                <w:sz w:val="18"/>
              </w:rPr>
              <w:t xml:space="preserve"> counts how many are close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metro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Metro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lower_bound</w:t>
            </w:r>
            <w:r>
              <w:rPr>
                <w:b w:val="0"/>
                <w:sz w:val="18"/>
              </w:rPr>
              <w:t xml:space="preserve"> finds the big stops on either side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points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Shooting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upper_bound</w:t>
            </w:r>
            <w:r>
              <w:rPr>
                <w:b w:val="0"/>
                <w:sz w:val="18"/>
              </w:rPr>
              <w:t xml:space="preserve"> finds the box each bullet reaches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32/problem/100055" TargetMode="External"/><Relationship Id="rId10" Type="http://schemas.openxmlformats.org/officeDocument/2006/relationships/hyperlink" Target="https://arena.olimpiici.com/#/catalog/321/problem/100898" TargetMode="External"/><Relationship Id="rId11" Type="http://schemas.openxmlformats.org/officeDocument/2006/relationships/hyperlink" Target="https://arena.olimpiici.com/#/catalog/810/problem/102156" TargetMode="External"/><Relationship Id="rId12" Type="http://schemas.openxmlformats.org/officeDocument/2006/relationships/hyperlink" Target="https://arena.olimpiici.com/#/catalog/279/problem/100794" TargetMode="External"/><Relationship Id="rId13" Type="http://schemas.openxmlformats.org/officeDocument/2006/relationships/hyperlink" Target="https://arena.olimpiici.com/#/catalog/674/problem/101716" TargetMode="External"/><Relationship Id="rId14" Type="http://schemas.openxmlformats.org/officeDocument/2006/relationships/hyperlink" Target="https://arena.olimpiici.com/#/catalog/255/problem/100727" TargetMode="External"/><Relationship Id="rId15" Type="http://schemas.openxmlformats.org/officeDocument/2006/relationships/hyperlink" Target="https://arena.olimpiici.com/#/catalog/50/problem/100102" TargetMode="External"/><Relationship Id="rId16" Type="http://schemas.openxmlformats.org/officeDocument/2006/relationships/hyperlink" Target="https://arena.olimpiici.com/#/catalog/231/problem/100611" TargetMode="External"/><Relationship Id="rId17" Type="http://schemas.openxmlformats.org/officeDocument/2006/relationships/hyperlink" Target="https://arena.olimpiici.com/#/catalog/369/problem/101020" TargetMode="External"/><Relationship Id="rId18" Type="http://schemas.openxmlformats.org/officeDocument/2006/relationships/hyperlink" Target="https://arena.olimpiici.com/#/catalog/369/problem/101019" TargetMode="External"/><Relationship Id="rId19" Type="http://schemas.openxmlformats.org/officeDocument/2006/relationships/hyperlink" Target="https://arena.olimpiici.com/#/catalog/912/problem/102531" TargetMode="External"/><Relationship Id="rId20" Type="http://schemas.openxmlformats.org/officeDocument/2006/relationships/hyperlink" Target="https://arena.olimpiici.com/#/catalog/711/problem/1018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